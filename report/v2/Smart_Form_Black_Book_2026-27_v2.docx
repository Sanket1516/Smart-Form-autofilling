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EA406" w14:textId="77777777" w:rsidR="00EB2464" w:rsidRDefault="00774DB7">
      <w:pPr>
        <w:spacing w:line="276" w:lineRule="auto"/>
        <w:jc w:val="center"/>
      </w:pPr>
      <w:r>
        <w:rPr>
          <w:b/>
          <w:sz w:val="48"/>
        </w:rPr>
        <w:t>Agentic AI Framework for Context-Aware Semantic Understanding and Intelligent Assistance of Dynamic Web Forms</w:t>
      </w:r>
    </w:p>
    <w:p w14:paraId="75F73D2A" w14:textId="77777777" w:rsidR="00EB2464" w:rsidRDefault="00774DB7">
      <w:pPr>
        <w:spacing w:after="280" w:line="276" w:lineRule="auto"/>
        <w:jc w:val="center"/>
      </w:pPr>
      <w:r>
        <w:rPr>
          <w:i/>
          <w:sz w:val="28"/>
        </w:rPr>
        <w:t>(Smart Form Auto-Filling System)</w:t>
      </w:r>
    </w:p>
    <w:p w14:paraId="28F25CEF" w14:textId="77777777" w:rsidR="00EB2464" w:rsidRDefault="00774DB7">
      <w:pPr>
        <w:spacing w:after="0" w:line="276" w:lineRule="auto"/>
        <w:jc w:val="center"/>
      </w:pPr>
      <w:r>
        <w:rPr>
          <w:b/>
          <w:sz w:val="28"/>
        </w:rPr>
        <w:t>Submitted in partial fulfillment of the requirement for the award of</w:t>
      </w:r>
    </w:p>
    <w:p w14:paraId="74E40D38" w14:textId="77777777" w:rsidR="00EB2464" w:rsidRDefault="00774DB7">
      <w:pPr>
        <w:spacing w:after="0" w:line="276" w:lineRule="auto"/>
        <w:jc w:val="center"/>
      </w:pPr>
      <w:r>
        <w:rPr>
          <w:b/>
          <w:sz w:val="28"/>
        </w:rPr>
        <w:t>Degree of Bachelor of Technology in</w:t>
      </w:r>
    </w:p>
    <w:p w14:paraId="6BDC19B9" w14:textId="77777777" w:rsidR="00EB2464" w:rsidRDefault="00774DB7">
      <w:pPr>
        <w:spacing w:after="200" w:line="276" w:lineRule="auto"/>
        <w:jc w:val="center"/>
      </w:pPr>
      <w:r>
        <w:rPr>
          <w:b/>
          <w:sz w:val="28"/>
        </w:rPr>
        <w:t>Computer Science</w:t>
      </w:r>
    </w:p>
    <w:p w14:paraId="75D3BC20" w14:textId="77777777" w:rsidR="00EB2464" w:rsidRDefault="00774DB7">
      <w:pPr>
        <w:spacing w:after="80" w:line="276" w:lineRule="auto"/>
        <w:jc w:val="center"/>
      </w:pPr>
      <w:r>
        <w:rPr>
          <w:b/>
        </w:rPr>
        <w:t>Submitted To</w:t>
      </w:r>
    </w:p>
    <w:p w14:paraId="56E50372" w14:textId="77777777" w:rsidR="00EB2464" w:rsidRDefault="00774DB7">
      <w:pPr>
        <w:spacing w:after="80" w:line="240" w:lineRule="auto"/>
        <w:jc w:val="center"/>
      </w:pPr>
      <w:r>
        <w:rPr>
          <w:noProof/>
        </w:rPr>
        <w:drawing>
          <wp:inline distT="0" distB="0" distL="0" distR="0" wp14:anchorId="1B568619" wp14:editId="6163298C">
            <wp:extent cx="1188720" cy="1228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188720" cy="1228344"/>
                    </a:xfrm>
                    <a:prstGeom prst="rect">
                      <a:avLst/>
                    </a:prstGeom>
                  </pic:spPr>
                </pic:pic>
              </a:graphicData>
            </a:graphic>
          </wp:inline>
        </w:drawing>
      </w:r>
    </w:p>
    <w:p w14:paraId="2AC214F1" w14:textId="77777777" w:rsidR="00EB2464" w:rsidRDefault="00774DB7">
      <w:pPr>
        <w:spacing w:after="0" w:line="276" w:lineRule="auto"/>
        <w:jc w:val="center"/>
      </w:pPr>
      <w:r>
        <w:rPr>
          <w:b/>
        </w:rPr>
        <w:t>SVKM’s NMIMS,</w:t>
      </w:r>
    </w:p>
    <w:p w14:paraId="72AA23EF" w14:textId="77777777" w:rsidR="00EB2464" w:rsidRDefault="00774DB7">
      <w:pPr>
        <w:spacing w:after="0" w:line="276" w:lineRule="auto"/>
        <w:jc w:val="center"/>
      </w:pPr>
      <w:r>
        <w:rPr>
          <w:b/>
        </w:rPr>
        <w:t>Mukesh Patel School of Technology Management &amp; Engineering,</w:t>
      </w:r>
    </w:p>
    <w:p w14:paraId="0431857C" w14:textId="77777777" w:rsidR="00EB2464" w:rsidRDefault="00774DB7">
      <w:pPr>
        <w:spacing w:after="200" w:line="276" w:lineRule="auto"/>
        <w:jc w:val="center"/>
      </w:pPr>
      <w:r>
        <w:rPr>
          <w:b/>
        </w:rPr>
        <w:t>Shirpur Campus (M.H.)</w:t>
      </w:r>
    </w:p>
    <w:p w14:paraId="7ADA8AAF" w14:textId="77777777" w:rsidR="00EB2464" w:rsidRDefault="00774DB7">
      <w:pPr>
        <w:spacing w:after="80" w:line="276" w:lineRule="auto"/>
        <w:jc w:val="center"/>
      </w:pPr>
      <w:r>
        <w:rPr>
          <w:b/>
        </w:rPr>
        <w:t>Submitted By:</w:t>
      </w:r>
    </w:p>
    <w:p w14:paraId="2D0754F6" w14:textId="77777777" w:rsidR="00EB2464" w:rsidRDefault="00774DB7">
      <w:pPr>
        <w:spacing w:after="20" w:line="276" w:lineRule="auto"/>
        <w:jc w:val="center"/>
      </w:pPr>
      <w:r>
        <w:rPr>
          <w:b/>
          <w:sz w:val="28"/>
        </w:rPr>
        <w:t>Ashmit Patil   Enrollment No – 70552300048</w:t>
      </w:r>
    </w:p>
    <w:p w14:paraId="0D531EBD" w14:textId="77777777" w:rsidR="00EB2464" w:rsidRDefault="00774DB7">
      <w:pPr>
        <w:spacing w:after="20" w:line="276" w:lineRule="auto"/>
        <w:jc w:val="center"/>
      </w:pPr>
      <w:r>
        <w:rPr>
          <w:b/>
          <w:sz w:val="28"/>
        </w:rPr>
        <w:t>Sanket Mali   Enrollment No – 70552300067</w:t>
      </w:r>
    </w:p>
    <w:p w14:paraId="48CEE312" w14:textId="77777777" w:rsidR="00EB2464" w:rsidRDefault="00774DB7">
      <w:pPr>
        <w:spacing w:after="20" w:line="276" w:lineRule="auto"/>
        <w:jc w:val="center"/>
      </w:pPr>
      <w:r>
        <w:rPr>
          <w:b/>
          <w:sz w:val="28"/>
        </w:rPr>
        <w:t>Pinak Salunke   Enrollment No – 70552300049</w:t>
      </w:r>
    </w:p>
    <w:p w14:paraId="43E9FC09" w14:textId="77777777" w:rsidR="00EB2464" w:rsidRDefault="00774DB7">
      <w:pPr>
        <w:spacing w:before="200" w:after="80" w:line="276" w:lineRule="auto"/>
        <w:jc w:val="center"/>
      </w:pPr>
      <w:r>
        <w:rPr>
          <w:b/>
        </w:rPr>
        <w:t>Under The Supervision Of:</w:t>
      </w:r>
    </w:p>
    <w:p w14:paraId="0276BE97" w14:textId="77777777" w:rsidR="00EB2464" w:rsidRDefault="00774DB7">
      <w:pPr>
        <w:spacing w:after="0" w:line="276" w:lineRule="auto"/>
        <w:jc w:val="center"/>
      </w:pPr>
      <w:r>
        <w:rPr>
          <w:b/>
          <w:sz w:val="28"/>
        </w:rPr>
        <w:t>Dr. Nitin S. Choubey</w:t>
      </w:r>
    </w:p>
    <w:p w14:paraId="207A47C0" w14:textId="77777777" w:rsidR="00EB2464" w:rsidRDefault="00774DB7">
      <w:pPr>
        <w:spacing w:after="360" w:line="276" w:lineRule="auto"/>
        <w:jc w:val="center"/>
      </w:pPr>
      <w:r>
        <w:rPr>
          <w:sz w:val="28"/>
        </w:rPr>
        <w:t>(Head of Department, Computer Science)</w:t>
      </w:r>
    </w:p>
    <w:p w14:paraId="0E1F60A1" w14:textId="77777777" w:rsidR="00EB2464" w:rsidRDefault="00774DB7">
      <w:pPr>
        <w:spacing w:after="0" w:line="276" w:lineRule="auto"/>
        <w:jc w:val="center"/>
      </w:pPr>
      <w:r>
        <w:rPr>
          <w:b/>
          <w:sz w:val="28"/>
        </w:rPr>
        <w:t>DEPARTMENT OF COMPUTER SCIENCE</w:t>
      </w:r>
    </w:p>
    <w:p w14:paraId="64CABCBB" w14:textId="77777777" w:rsidR="00EB2464" w:rsidRDefault="00774DB7">
      <w:pPr>
        <w:spacing w:after="0" w:line="276" w:lineRule="auto"/>
        <w:jc w:val="center"/>
      </w:pPr>
      <w:r>
        <w:rPr>
          <w:b/>
        </w:rPr>
        <w:t>Mukesh Patel School of Technology Management &amp; Engineering</w:t>
      </w:r>
    </w:p>
    <w:p w14:paraId="50B72D45" w14:textId="77777777" w:rsidR="00EB2464" w:rsidRDefault="00774DB7">
      <w:pPr>
        <w:spacing w:after="0" w:line="276" w:lineRule="auto"/>
        <w:jc w:val="center"/>
      </w:pPr>
      <w:r>
        <w:rPr>
          <w:b/>
        </w:rPr>
        <w:t>ACADEMIC SESSION: 2026-27</w:t>
      </w:r>
    </w:p>
    <w:p w14:paraId="1E509A04" w14:textId="77777777" w:rsidR="00EB2464" w:rsidRDefault="00EB2464">
      <w:pPr>
        <w:sectPr w:rsidR="00EB2464">
          <w:headerReference w:type="default" r:id="rId9"/>
          <w:footerReference w:type="default" r:id="rId10"/>
          <w:pgSz w:w="11909" w:h="16834"/>
          <w:pgMar w:top="1440" w:right="1440" w:bottom="1440" w:left="2160" w:header="648" w:footer="648" w:gutter="0"/>
          <w:pgNumType w:fmt="lowerRoman" w:start="1"/>
          <w:cols w:space="720"/>
          <w:docGrid w:linePitch="360"/>
        </w:sectPr>
      </w:pPr>
    </w:p>
    <w:p w14:paraId="15315F27" w14:textId="77777777" w:rsidR="00EB2464" w:rsidRDefault="00774DB7">
      <w:pPr>
        <w:pStyle w:val="FrontHeading"/>
      </w:pPr>
      <w:r>
        <w:rPr>
          <w:u w:val="single"/>
        </w:rPr>
        <w:lastRenderedPageBreak/>
        <w:t>CERTIFICATE</w:t>
      </w:r>
    </w:p>
    <w:p w14:paraId="221C0A86" w14:textId="77777777" w:rsidR="00EB2464" w:rsidRDefault="00774DB7">
      <w:pPr>
        <w:spacing w:after="200" w:line="240" w:lineRule="auto"/>
        <w:jc w:val="center"/>
      </w:pPr>
      <w:r>
        <w:rPr>
          <w:noProof/>
        </w:rPr>
        <w:drawing>
          <wp:inline distT="0" distB="0" distL="0" distR="0" wp14:anchorId="343DD01A" wp14:editId="42655308">
            <wp:extent cx="1005840" cy="1039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005840" cy="1039368"/>
                    </a:xfrm>
                    <a:prstGeom prst="rect">
                      <a:avLst/>
                    </a:prstGeom>
                  </pic:spPr>
                </pic:pic>
              </a:graphicData>
            </a:graphic>
          </wp:inline>
        </w:drawing>
      </w:r>
    </w:p>
    <w:p w14:paraId="28CC88BA" w14:textId="77777777" w:rsidR="00EB2464" w:rsidRDefault="00774DB7">
      <w:r>
        <w:t xml:space="preserve">This is to certify that the project entitled </w:t>
      </w:r>
      <w:r>
        <w:rPr>
          <w:b/>
        </w:rPr>
        <w:t>“Agentic AI Framework for Context-Aware Semantic Understanding and Intelligent Assistance of Dynamic Web Forms”</w:t>
      </w:r>
      <w:r>
        <w:t xml:space="preserve"> has been done by</w:t>
      </w:r>
    </w:p>
    <w:p w14:paraId="49A61D70" w14:textId="77777777" w:rsidR="00EB2464" w:rsidRDefault="00774DB7">
      <w:pPr>
        <w:spacing w:after="0"/>
        <w:jc w:val="center"/>
      </w:pPr>
      <w:r>
        <w:rPr>
          <w:b/>
          <w:sz w:val="28"/>
        </w:rPr>
        <w:t>“Ashmit Patil” (Roll No.: 246; Enrollment No.: 70552300048)</w:t>
      </w:r>
    </w:p>
    <w:p w14:paraId="04C431AD" w14:textId="77777777" w:rsidR="00EB2464" w:rsidRDefault="00774DB7">
      <w:pPr>
        <w:spacing w:after="0"/>
        <w:jc w:val="center"/>
      </w:pPr>
      <w:r>
        <w:rPr>
          <w:b/>
          <w:sz w:val="28"/>
        </w:rPr>
        <w:t>“Sanket Mali” (Roll No.: 265; Enrollment No.: 70552300067)</w:t>
      </w:r>
    </w:p>
    <w:p w14:paraId="75B2611B" w14:textId="77777777" w:rsidR="00EB2464" w:rsidRDefault="00774DB7">
      <w:pPr>
        <w:spacing w:after="0"/>
        <w:jc w:val="center"/>
      </w:pPr>
      <w:r>
        <w:rPr>
          <w:b/>
          <w:sz w:val="28"/>
        </w:rPr>
        <w:t>“Pinak Salunke” (Roll No.: 247; Enrollment No.: 70552300049)</w:t>
      </w:r>
    </w:p>
    <w:p w14:paraId="57444FE7" w14:textId="77777777" w:rsidR="00EB2464" w:rsidRDefault="00774DB7">
      <w:pPr>
        <w:spacing w:before="120"/>
      </w:pPr>
      <w:r>
        <w:t>under my guidance and supervision and has been submitted in partial fulfillment of the degree of “</w:t>
      </w:r>
      <w:r>
        <w:rPr>
          <w:b/>
        </w:rPr>
        <w:t>Bachelor of Technology in Computer Science</w:t>
      </w:r>
      <w:r>
        <w:t>” of SVKM’s NMIMS (Deemed-to-be University), MPSTME Shirpur Campus (M.H.), India.</w:t>
      </w:r>
    </w:p>
    <w:p w14:paraId="72BA3DF0" w14:textId="77777777" w:rsidR="00EB2464" w:rsidRDefault="00EB2464">
      <w:pPr>
        <w:spacing w:after="440" w:line="240" w:lineRule="auto"/>
      </w:pPr>
    </w:p>
    <w:tbl>
      <w:tblPr>
        <w:tblW w:w="0" w:type="auto"/>
        <w:tblLayout w:type="fixed"/>
        <w:tblLook w:val="04A0" w:firstRow="1" w:lastRow="0" w:firstColumn="1" w:lastColumn="0" w:noHBand="0" w:noVBand="1"/>
      </w:tblPr>
      <w:tblGrid>
        <w:gridCol w:w="4154"/>
        <w:gridCol w:w="4154"/>
      </w:tblGrid>
      <w:tr w:rsidR="00EB2464" w14:paraId="2773951E" w14:textId="77777777">
        <w:tc>
          <w:tcPr>
            <w:tcW w:w="4154" w:type="dxa"/>
          </w:tcPr>
          <w:p w14:paraId="6DE7050A" w14:textId="77777777" w:rsidR="00EB2464" w:rsidRDefault="00774DB7">
            <w:pPr>
              <w:spacing w:line="276" w:lineRule="auto"/>
              <w:jc w:val="left"/>
            </w:pPr>
            <w:r>
              <w:t>____________________</w:t>
            </w:r>
            <w:r>
              <w:br/>
            </w:r>
            <w:r>
              <w:rPr>
                <w:b/>
              </w:rPr>
              <w:t>Project Mentor</w:t>
            </w:r>
            <w:r>
              <w:br/>
              <w:t>(Internal Guide)</w:t>
            </w:r>
            <w:r>
              <w:br/>
              <w:t>Dr. Nitin S. Choubey</w:t>
            </w:r>
          </w:p>
        </w:tc>
        <w:tc>
          <w:tcPr>
            <w:tcW w:w="4154" w:type="dxa"/>
          </w:tcPr>
          <w:p w14:paraId="52B93D5A" w14:textId="77777777" w:rsidR="00EB2464" w:rsidRDefault="00774DB7">
            <w:pPr>
              <w:spacing w:line="276" w:lineRule="auto"/>
              <w:jc w:val="right"/>
            </w:pPr>
            <w:r>
              <w:t>____________________</w:t>
            </w:r>
            <w:r>
              <w:br/>
            </w:r>
            <w:r>
              <w:rPr>
                <w:b/>
              </w:rPr>
              <w:t>Examiner</w:t>
            </w:r>
          </w:p>
        </w:tc>
      </w:tr>
    </w:tbl>
    <w:p w14:paraId="182C5733" w14:textId="77777777" w:rsidR="00EB2464" w:rsidRDefault="00EB2464">
      <w:pPr>
        <w:spacing w:after="160" w:line="240" w:lineRule="auto"/>
      </w:pPr>
    </w:p>
    <w:p w14:paraId="7819F4F3" w14:textId="77777777" w:rsidR="00EB2464" w:rsidRDefault="00774DB7">
      <w:pPr>
        <w:spacing w:after="0"/>
      </w:pPr>
      <w:r>
        <w:t>Date:</w:t>
      </w:r>
    </w:p>
    <w:p w14:paraId="16D6FBAD" w14:textId="77777777" w:rsidR="00EB2464" w:rsidRDefault="00774DB7">
      <w:pPr>
        <w:spacing w:after="0"/>
      </w:pPr>
      <w:r>
        <w:t>Place: Shirpur</w:t>
      </w:r>
    </w:p>
    <w:tbl>
      <w:tblPr>
        <w:tblW w:w="0" w:type="auto"/>
        <w:tblLayout w:type="fixed"/>
        <w:tblLook w:val="04A0" w:firstRow="1" w:lastRow="0" w:firstColumn="1" w:lastColumn="0" w:noHBand="0" w:noVBand="1"/>
      </w:tblPr>
      <w:tblGrid>
        <w:gridCol w:w="4154"/>
        <w:gridCol w:w="4154"/>
      </w:tblGrid>
      <w:tr w:rsidR="00EB2464" w14:paraId="433EF91C" w14:textId="77777777">
        <w:tc>
          <w:tcPr>
            <w:tcW w:w="4154" w:type="dxa"/>
          </w:tcPr>
          <w:p w14:paraId="5081D6D1" w14:textId="77777777" w:rsidR="00EB2464" w:rsidRDefault="00EB2464">
            <w:pPr>
              <w:spacing w:line="276" w:lineRule="auto"/>
              <w:jc w:val="left"/>
            </w:pPr>
          </w:p>
        </w:tc>
        <w:tc>
          <w:tcPr>
            <w:tcW w:w="4154" w:type="dxa"/>
          </w:tcPr>
          <w:p w14:paraId="201AE7E5" w14:textId="77777777" w:rsidR="00EB2464" w:rsidRDefault="00774DB7">
            <w:pPr>
              <w:spacing w:line="276" w:lineRule="auto"/>
              <w:jc w:val="right"/>
            </w:pPr>
            <w:r>
              <w:t>____________________</w:t>
            </w:r>
            <w:r>
              <w:br/>
            </w:r>
            <w:r>
              <w:rPr>
                <w:b/>
              </w:rPr>
              <w:t>H.O.D.</w:t>
            </w:r>
            <w:r>
              <w:br/>
            </w:r>
            <w:r>
              <w:t>Dr. Nitin S. Choubey</w:t>
            </w:r>
          </w:p>
        </w:tc>
      </w:tr>
    </w:tbl>
    <w:p w14:paraId="61E7747F" w14:textId="77777777" w:rsidR="00EB2464" w:rsidRDefault="00EB2464">
      <w:pPr>
        <w:spacing w:after="200" w:line="240" w:lineRule="auto"/>
      </w:pPr>
    </w:p>
    <w:p w14:paraId="076D175D" w14:textId="77777777" w:rsidR="00EB2464" w:rsidRDefault="00774DB7">
      <w:pPr>
        <w:spacing w:before="120" w:after="0" w:line="276" w:lineRule="auto"/>
        <w:jc w:val="center"/>
      </w:pPr>
      <w:r>
        <w:rPr>
          <w:b/>
          <w:sz w:val="28"/>
        </w:rPr>
        <w:t>DEPARTMENT OF COMPUTER SCIENCE</w:t>
      </w:r>
    </w:p>
    <w:p w14:paraId="7F25FB7C" w14:textId="77777777" w:rsidR="00EB2464" w:rsidRDefault="00774DB7">
      <w:pPr>
        <w:spacing w:after="0" w:line="276" w:lineRule="auto"/>
        <w:jc w:val="center"/>
      </w:pPr>
      <w:r>
        <w:rPr>
          <w:b/>
        </w:rPr>
        <w:t>Mukesh Patel School of Technology Management &amp; Engineering</w:t>
      </w:r>
    </w:p>
    <w:p w14:paraId="6F2DC6CB" w14:textId="77777777" w:rsidR="00EB2464" w:rsidRDefault="00774DB7">
      <w:pPr>
        <w:pStyle w:val="FrontHeading"/>
      </w:pPr>
      <w:r>
        <w:rPr>
          <w:u w:val="single"/>
        </w:rPr>
        <w:lastRenderedPageBreak/>
        <w:t>CERTIFICATE OF APPROVAL</w:t>
      </w:r>
    </w:p>
    <w:p w14:paraId="4A305899" w14:textId="77777777" w:rsidR="00EB2464" w:rsidRDefault="00774DB7">
      <w:r>
        <w:t>The project entitled “</w:t>
      </w:r>
      <w:r>
        <w:rPr>
          <w:b/>
        </w:rPr>
        <w:t>Agentic AI Framework for Context-Aware Semantic Understanding and Intelligent Assistance of Dynamic Web Forms</w:t>
      </w:r>
      <w:r>
        <w:t>”, submitted by Ashmit Patil (70552300048), Sanket Mali (70552300067) and Pinak Salunke (70552300049) of B.Tech. (Computer Science), Academic Session 2026-27, MPSTME Shirpur Campus, SVKM’s NMIMS, has been examined and is approved in partial fulfillment of the requirements for the award of the degree of Bachelor of Technology in Computer Science.</w:t>
      </w:r>
    </w:p>
    <w:p w14:paraId="3BC3D35A" w14:textId="77777777" w:rsidR="00EB2464" w:rsidRDefault="00774DB7">
      <w:pPr>
        <w:spacing w:after="600"/>
      </w:pPr>
      <w:r>
        <w:t>The examiners record their approval below after the project presentation and viva-voce examination held on ____________________.</w:t>
      </w:r>
    </w:p>
    <w:tbl>
      <w:tblPr>
        <w:tblW w:w="0" w:type="auto"/>
        <w:tblLayout w:type="fixed"/>
        <w:tblLook w:val="04A0" w:firstRow="1" w:lastRow="0" w:firstColumn="1" w:lastColumn="0" w:noHBand="0" w:noVBand="1"/>
      </w:tblPr>
      <w:tblGrid>
        <w:gridCol w:w="4154"/>
        <w:gridCol w:w="4154"/>
      </w:tblGrid>
      <w:tr w:rsidR="00EB2464" w14:paraId="31DBAEA6" w14:textId="77777777">
        <w:tc>
          <w:tcPr>
            <w:tcW w:w="4154" w:type="dxa"/>
          </w:tcPr>
          <w:p w14:paraId="62900181" w14:textId="77777777" w:rsidR="00EB2464" w:rsidRDefault="00774DB7">
            <w:pPr>
              <w:spacing w:line="276" w:lineRule="auto"/>
              <w:jc w:val="left"/>
            </w:pPr>
            <w:r>
              <w:t>____________________</w:t>
            </w:r>
            <w:r>
              <w:br/>
            </w:r>
            <w:r>
              <w:rPr>
                <w:b/>
              </w:rPr>
              <w:t>Internal Examiner</w:t>
            </w:r>
            <w:r>
              <w:br/>
              <w:t>Name: ____________________</w:t>
            </w:r>
          </w:p>
        </w:tc>
        <w:tc>
          <w:tcPr>
            <w:tcW w:w="4154" w:type="dxa"/>
          </w:tcPr>
          <w:p w14:paraId="49969B96" w14:textId="77777777" w:rsidR="00EB2464" w:rsidRDefault="00774DB7">
            <w:pPr>
              <w:spacing w:line="276" w:lineRule="auto"/>
              <w:jc w:val="right"/>
            </w:pPr>
            <w:r>
              <w:t>____________________</w:t>
            </w:r>
            <w:r>
              <w:br/>
            </w:r>
            <w:r>
              <w:rPr>
                <w:b/>
              </w:rPr>
              <w:t>External Examiner</w:t>
            </w:r>
            <w:r>
              <w:br/>
              <w:t>Name: ____________________</w:t>
            </w:r>
          </w:p>
        </w:tc>
      </w:tr>
    </w:tbl>
    <w:p w14:paraId="53C7D206" w14:textId="77777777" w:rsidR="00EB2464" w:rsidRDefault="00EB2464">
      <w:pPr>
        <w:spacing w:after="480" w:line="240" w:lineRule="auto"/>
      </w:pPr>
    </w:p>
    <w:tbl>
      <w:tblPr>
        <w:tblW w:w="0" w:type="auto"/>
        <w:tblLayout w:type="fixed"/>
        <w:tblLook w:val="04A0" w:firstRow="1" w:lastRow="0" w:firstColumn="1" w:lastColumn="0" w:noHBand="0" w:noVBand="1"/>
      </w:tblPr>
      <w:tblGrid>
        <w:gridCol w:w="4154"/>
        <w:gridCol w:w="4154"/>
      </w:tblGrid>
      <w:tr w:rsidR="00EB2464" w14:paraId="295AE2D0" w14:textId="77777777">
        <w:tc>
          <w:tcPr>
            <w:tcW w:w="4154" w:type="dxa"/>
          </w:tcPr>
          <w:p w14:paraId="33D1011A" w14:textId="77777777" w:rsidR="00EB2464" w:rsidRDefault="00774DB7">
            <w:pPr>
              <w:spacing w:line="276" w:lineRule="auto"/>
              <w:jc w:val="left"/>
            </w:pPr>
            <w:r>
              <w:t>____________________</w:t>
            </w:r>
            <w:r>
              <w:br/>
            </w:r>
            <w:r>
              <w:rPr>
                <w:b/>
              </w:rPr>
              <w:t>Project Guide</w:t>
            </w:r>
            <w:r>
              <w:br/>
              <w:t>Dr. Nitin S. Choubey</w:t>
            </w:r>
          </w:p>
        </w:tc>
        <w:tc>
          <w:tcPr>
            <w:tcW w:w="4154" w:type="dxa"/>
          </w:tcPr>
          <w:p w14:paraId="742422E0" w14:textId="77777777" w:rsidR="00EB2464" w:rsidRDefault="00774DB7">
            <w:pPr>
              <w:spacing w:line="276" w:lineRule="auto"/>
              <w:jc w:val="right"/>
            </w:pPr>
            <w:r>
              <w:t>____________________</w:t>
            </w:r>
            <w:r>
              <w:br/>
            </w:r>
            <w:r>
              <w:rPr>
                <w:b/>
              </w:rPr>
              <w:t>Head of Department</w:t>
            </w:r>
            <w:r>
              <w:br/>
              <w:t>Dr. Nitin S. Choubey</w:t>
            </w:r>
          </w:p>
        </w:tc>
      </w:tr>
    </w:tbl>
    <w:p w14:paraId="1EBC0DB9" w14:textId="77777777" w:rsidR="00EB2464" w:rsidRDefault="00EB2464">
      <w:pPr>
        <w:spacing w:after="360" w:line="240" w:lineRule="auto"/>
      </w:pPr>
    </w:p>
    <w:p w14:paraId="2F67229D" w14:textId="77777777" w:rsidR="00EB2464" w:rsidRDefault="00774DB7">
      <w:pPr>
        <w:spacing w:after="0"/>
      </w:pPr>
      <w:r>
        <w:t>Date: ____________________</w:t>
      </w:r>
    </w:p>
    <w:p w14:paraId="22A7A18D" w14:textId="77777777" w:rsidR="00EB2464" w:rsidRDefault="00774DB7">
      <w:r>
        <w:t>Place: Shirpur</w:t>
      </w:r>
    </w:p>
    <w:p w14:paraId="13ED60C3" w14:textId="77777777" w:rsidR="00EB2464" w:rsidRDefault="00774DB7">
      <w:pPr>
        <w:pStyle w:val="FrontHeading"/>
      </w:pPr>
      <w:r>
        <w:rPr>
          <w:u w:val="single"/>
        </w:rPr>
        <w:lastRenderedPageBreak/>
        <w:t>DECLARATION</w:t>
      </w:r>
    </w:p>
    <w:p w14:paraId="14A5D7B5" w14:textId="77777777" w:rsidR="00EB2464" w:rsidRDefault="00774DB7">
      <w:r>
        <w:t>We, the undersigned students of B.Tech. (Computer Science), Academic Session 2026-27, MPSTME Shirpur Campus, SVKM’s NMIMS, declare that the project report entitled “</w:t>
      </w:r>
      <w:r>
        <w:rPr>
          <w:b/>
        </w:rPr>
        <w:t>Agentic AI Framework for Context-Aware Semantic Understanding and Intelligent Assistance of Dynamic Web Forms</w:t>
      </w:r>
      <w:r>
        <w:t>” is a record of the work carried out by us under the guidance of Dr. Nitin S. Choubey, Head of Department, Computer Science. The software, diagrams, test results and screenshots in this report were produced from the implementation developed by the project team.</w:t>
      </w:r>
    </w:p>
    <w:p w14:paraId="3950FD71" w14:textId="77777777" w:rsidR="00EB2464" w:rsidRDefault="00774DB7">
      <w:pPr>
        <w:spacing w:after="600"/>
      </w:pPr>
      <w:r>
        <w:t>To the best of our knowledge, this report has not been submitted, in part or in full, to any other university or institution for the award of any degree or diploma. Information taken from published or unpublished sources has been acknowledged in the text and listed in the References.</w:t>
      </w:r>
    </w:p>
    <w:tbl>
      <w:tblPr>
        <w:tblW w:w="0" w:type="auto"/>
        <w:tblLayout w:type="fixed"/>
        <w:tblLook w:val="04A0" w:firstRow="1" w:lastRow="0" w:firstColumn="1" w:lastColumn="0" w:noHBand="0" w:noVBand="1"/>
      </w:tblPr>
      <w:tblGrid>
        <w:gridCol w:w="4154"/>
        <w:gridCol w:w="4154"/>
      </w:tblGrid>
      <w:tr w:rsidR="00EB2464" w14:paraId="6B0493E9" w14:textId="77777777">
        <w:tc>
          <w:tcPr>
            <w:tcW w:w="4154" w:type="dxa"/>
          </w:tcPr>
          <w:p w14:paraId="7317A4D9" w14:textId="77777777" w:rsidR="00EB2464" w:rsidRDefault="00774DB7">
            <w:pPr>
              <w:spacing w:line="276" w:lineRule="auto"/>
              <w:jc w:val="left"/>
            </w:pPr>
            <w:r>
              <w:t>____________________</w:t>
            </w:r>
            <w:r>
              <w:br/>
            </w:r>
            <w:r>
              <w:rPr>
                <w:b/>
              </w:rPr>
              <w:t>Ashmit Patil</w:t>
            </w:r>
            <w:r>
              <w:br/>
              <w:t>Enrollment No. 70552300048</w:t>
            </w:r>
          </w:p>
        </w:tc>
        <w:tc>
          <w:tcPr>
            <w:tcW w:w="4154" w:type="dxa"/>
          </w:tcPr>
          <w:p w14:paraId="6D1C2000" w14:textId="77777777" w:rsidR="00EB2464" w:rsidRDefault="00774DB7">
            <w:pPr>
              <w:spacing w:line="276" w:lineRule="auto"/>
              <w:jc w:val="right"/>
            </w:pPr>
            <w:r>
              <w:t>____________________</w:t>
            </w:r>
            <w:r>
              <w:br/>
            </w:r>
            <w:r>
              <w:rPr>
                <w:b/>
              </w:rPr>
              <w:t>Sanket Mali</w:t>
            </w:r>
            <w:r>
              <w:br/>
              <w:t>Enrollment No. 70552300067</w:t>
            </w:r>
          </w:p>
        </w:tc>
      </w:tr>
    </w:tbl>
    <w:p w14:paraId="29AB51D9" w14:textId="77777777" w:rsidR="00EB2464" w:rsidRDefault="00EB2464">
      <w:pPr>
        <w:spacing w:after="480" w:line="240" w:lineRule="auto"/>
      </w:pPr>
    </w:p>
    <w:tbl>
      <w:tblPr>
        <w:tblW w:w="0" w:type="auto"/>
        <w:tblLayout w:type="fixed"/>
        <w:tblLook w:val="04A0" w:firstRow="1" w:lastRow="0" w:firstColumn="1" w:lastColumn="0" w:noHBand="0" w:noVBand="1"/>
      </w:tblPr>
      <w:tblGrid>
        <w:gridCol w:w="4154"/>
        <w:gridCol w:w="4154"/>
      </w:tblGrid>
      <w:tr w:rsidR="00EB2464" w14:paraId="0E98C6BC" w14:textId="77777777">
        <w:tc>
          <w:tcPr>
            <w:tcW w:w="4154" w:type="dxa"/>
          </w:tcPr>
          <w:p w14:paraId="2C6FC395" w14:textId="77777777" w:rsidR="00EB2464" w:rsidRDefault="00774DB7">
            <w:pPr>
              <w:spacing w:line="276" w:lineRule="auto"/>
              <w:jc w:val="left"/>
            </w:pPr>
            <w:r>
              <w:t>____________________</w:t>
            </w:r>
            <w:r>
              <w:br/>
            </w:r>
            <w:r>
              <w:rPr>
                <w:b/>
              </w:rPr>
              <w:t>Pinak Salunke</w:t>
            </w:r>
            <w:r>
              <w:br/>
              <w:t>Enrollment No. 70552300049</w:t>
            </w:r>
          </w:p>
        </w:tc>
        <w:tc>
          <w:tcPr>
            <w:tcW w:w="4154" w:type="dxa"/>
          </w:tcPr>
          <w:p w14:paraId="56AEE51F" w14:textId="77777777" w:rsidR="00EB2464" w:rsidRDefault="00EB2464">
            <w:pPr>
              <w:spacing w:line="276" w:lineRule="auto"/>
              <w:jc w:val="right"/>
            </w:pPr>
          </w:p>
        </w:tc>
      </w:tr>
    </w:tbl>
    <w:p w14:paraId="160CC010" w14:textId="77777777" w:rsidR="00EB2464" w:rsidRDefault="00EB2464">
      <w:pPr>
        <w:spacing w:after="360" w:line="240" w:lineRule="auto"/>
      </w:pPr>
    </w:p>
    <w:p w14:paraId="0230EE46" w14:textId="77777777" w:rsidR="00EB2464" w:rsidRDefault="00774DB7">
      <w:pPr>
        <w:spacing w:after="0"/>
      </w:pPr>
      <w:r>
        <w:t>Date: ____________________</w:t>
      </w:r>
    </w:p>
    <w:p w14:paraId="2A319958" w14:textId="77777777" w:rsidR="00EB2464" w:rsidRDefault="00774DB7">
      <w:r>
        <w:t>Place: Shirpur</w:t>
      </w:r>
    </w:p>
    <w:p w14:paraId="4BD49B5D" w14:textId="77777777" w:rsidR="00EB2464" w:rsidRDefault="00774DB7">
      <w:pPr>
        <w:pStyle w:val="FrontHeading"/>
      </w:pPr>
      <w:r>
        <w:rPr>
          <w:u w:val="single"/>
        </w:rPr>
        <w:lastRenderedPageBreak/>
        <w:t>ACKNOWLEDGEMENT</w:t>
      </w:r>
    </w:p>
    <w:p w14:paraId="365919D3" w14:textId="77777777" w:rsidR="00EB2464" w:rsidRDefault="00774DB7">
      <w:r>
        <w:t>After the completion of this capstone project work, words are not enough to express our feelings about all those who helped us to reach our goal; above all, we are indebted to The Almighty for providing us this moment in life.</w:t>
      </w:r>
    </w:p>
    <w:p w14:paraId="134081BB" w14:textId="77777777" w:rsidR="00EB2464" w:rsidRDefault="00774DB7">
      <w:r>
        <w:t xml:space="preserve">It is a great pleasure and a moment of immense satisfaction for us to express our profound gratitude to our project guide, </w:t>
      </w:r>
      <w:r>
        <w:rPr>
          <w:b/>
        </w:rPr>
        <w:t>Dr. Nitin S. Choubey</w:t>
      </w:r>
      <w:r>
        <w:t>, Head of Department, Computer Science, MPSTME, Shirpur, whose constant encouragement enabled us to work enthusiastically. Their motivation, patience and expert guidance during the progress of the project benefited us beyond expression, and their depth of knowledge of Computer Science showed us that sound theory is the basis of efficient working software. We are also grateful to them, as Head of Department, for providing the infrastructure and support needed to complete the project successfully.</w:t>
      </w:r>
    </w:p>
    <w:p w14:paraId="2CBDA0C0" w14:textId="77777777" w:rsidR="00EB2464" w:rsidRDefault="00774DB7">
      <w:r>
        <w:t xml:space="preserve">We extend our deepest gratitude to </w:t>
      </w:r>
      <w:r>
        <w:rPr>
          <w:b/>
        </w:rPr>
        <w:t>Dr. Venkatadri Marriboyina</w:t>
      </w:r>
      <w:r>
        <w:t>, Associate Dean, SVKM’s NMIMS, Shirpur Campus, for providing all the necessary facilities and an encouraging environment to bring out the best of our endeavours.</w:t>
      </w:r>
    </w:p>
    <w:p w14:paraId="01CCB9F9" w14:textId="77777777" w:rsidR="00EB2464" w:rsidRDefault="00774DB7">
      <w:r>
        <w:t>We sincerely thank all members of the staff of the Department of Computer Science, who imparted technical knowledge to us during the various stages of B.Tech. Computer Science, and the reviewers whose comments improved this report. We also thank our friends, who contributed directly or indirectly to this work, and the open-source communities whose tools made it possible.</w:t>
      </w:r>
    </w:p>
    <w:p w14:paraId="26073F3B" w14:textId="77777777" w:rsidR="00EB2464" w:rsidRDefault="00EB2464">
      <w:pPr>
        <w:spacing w:after="280"/>
      </w:pPr>
    </w:p>
    <w:p w14:paraId="7F116FA2" w14:textId="77777777" w:rsidR="00EB2464" w:rsidRDefault="00774DB7">
      <w:pPr>
        <w:spacing w:after="0" w:line="276" w:lineRule="auto"/>
        <w:jc w:val="right"/>
      </w:pPr>
      <w:r>
        <w:t>Ashmit Patil</w:t>
      </w:r>
    </w:p>
    <w:p w14:paraId="5AF48958" w14:textId="77777777" w:rsidR="00EB2464" w:rsidRDefault="00774DB7">
      <w:pPr>
        <w:spacing w:after="0" w:line="276" w:lineRule="auto"/>
        <w:jc w:val="right"/>
      </w:pPr>
      <w:r>
        <w:t>Sanket Mali</w:t>
      </w:r>
    </w:p>
    <w:p w14:paraId="7245D998" w14:textId="77777777" w:rsidR="00EB2464" w:rsidRDefault="00774DB7">
      <w:pPr>
        <w:spacing w:after="0" w:line="276" w:lineRule="auto"/>
        <w:jc w:val="right"/>
      </w:pPr>
      <w:r>
        <w:t>Pinak Salunke</w:t>
      </w:r>
    </w:p>
    <w:p w14:paraId="7CB99A3F" w14:textId="77777777" w:rsidR="00EB2464" w:rsidRDefault="00774DB7">
      <w:pPr>
        <w:pStyle w:val="FrontHeading"/>
      </w:pPr>
      <w:r>
        <w:rPr>
          <w:u w:val="single"/>
        </w:rPr>
        <w:lastRenderedPageBreak/>
        <w:t>ABSTRACT</w:t>
      </w:r>
    </w:p>
    <w:p w14:paraId="775F50CE" w14:textId="77777777" w:rsidR="00EB2464" w:rsidRDefault="00774DB7">
      <w:r>
        <w:t>People fill the same personal details into many web forms: admission portals, scholarship and examination applications, bank account forms and government services. The information already exists in documents they hold, such as identity cards, mark sheets and certificates, yet browser autofill can only repeat what was typed before. It cannot read documents, cannot show where a value came from, and does not warn when two documents disagree.</w:t>
      </w:r>
    </w:p>
    <w:p w14:paraId="1EABDAA9" w14:textId="77777777" w:rsidR="00EB2464" w:rsidRDefault="00774DB7">
      <w:r>
        <w:t>This report presents the Smart Form Auto-Filling System, a privacy-first assistant that builds a verified profile from a user’s own documents and uses it to suggest values for any web form. The system has a FastAPI backend, a React dashboard and a Chrome extension. Uploaded PDF, Word, text and image files are read (with optical character recognition for scans), classified into seventeen Indian document types, and turned into facts from a vocabulary of 220 concepts. Every fact keeps its source document, page</w:t>
      </w:r>
      <w:r>
        <w:t xml:space="preserve"> and evidence text. Facts are stored in MongoDB and the document text is indexed in ChromaDB for semantic search. On a web form, a LangGraph pipeline maps each field to a concept, proposes a value from the profile or from cited document text, and decides whether the value is ready or must be reviewed. The user approves every value before the extension fills it, and the form is never submitted automatically. A question-answering page answers questions about the documents with cited sources.</w:t>
      </w:r>
    </w:p>
    <w:p w14:paraId="41F0478E" w14:textId="77777777" w:rsidR="00EB2464" w:rsidRDefault="00774DB7">
      <w:r>
        <w:t>On 22 October 2026 all 446 automated tests that were run passed (301 backend, 3 vector-database, 30 dashboard and 112 extension tests), and the 7 browser end-to-end tests passed in the recorded run of 15 October 2026. On a synthetic set of 15 documents and 15 forms, 97.0% of expected fields were extracted correctly, all 28 test questions were answered correctly with sources, and 112 form fields were filled correctly, 9 incorrectly and 84 were held for the user’s review, with no form submitted.</w:t>
      </w:r>
    </w:p>
    <w:p w14:paraId="39F5FB56" w14:textId="77777777" w:rsidR="00EB2464" w:rsidRDefault="00774DB7">
      <w:r>
        <w:rPr>
          <w:b/>
        </w:rPr>
        <w:t xml:space="preserve">Keywords: </w:t>
      </w:r>
      <w:r>
        <w:t>form autofill, document information extraction, optical character recognition, retrieval-augmented generation, LangGraph, MongoDB, Chrome extension, privacy.</w:t>
      </w:r>
    </w:p>
    <w:p w14:paraId="2CB7E989" w14:textId="77777777" w:rsidR="00EB2464" w:rsidRDefault="00774DB7">
      <w:pPr>
        <w:pStyle w:val="FrontHeading"/>
      </w:pPr>
      <w:r>
        <w:lastRenderedPageBreak/>
        <w:t>TABLE OF CONTENTS</w:t>
      </w:r>
    </w:p>
    <w:p w14:paraId="75E12AAD" w14:textId="22D53243" w:rsidR="009239B3" w:rsidRDefault="00774DB7">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43579056" w:history="1">
        <w:r w:rsidR="009239B3" w:rsidRPr="00542ADD">
          <w:rPr>
            <w:rStyle w:val="Hyperlink"/>
            <w:noProof/>
          </w:rPr>
          <w:t>Chapter 1 INTRODUCTION</w:t>
        </w:r>
        <w:r w:rsidR="009239B3">
          <w:rPr>
            <w:noProof/>
            <w:webHidden/>
          </w:rPr>
          <w:tab/>
        </w:r>
        <w:r w:rsidR="009239B3">
          <w:rPr>
            <w:noProof/>
            <w:webHidden/>
          </w:rPr>
          <w:fldChar w:fldCharType="begin"/>
        </w:r>
        <w:r w:rsidR="009239B3">
          <w:rPr>
            <w:noProof/>
            <w:webHidden/>
          </w:rPr>
          <w:instrText xml:space="preserve"> PAGEREF _Toc243579056 \h </w:instrText>
        </w:r>
        <w:r w:rsidR="009239B3">
          <w:rPr>
            <w:noProof/>
            <w:webHidden/>
          </w:rPr>
        </w:r>
        <w:r w:rsidR="009239B3">
          <w:rPr>
            <w:noProof/>
            <w:webHidden/>
          </w:rPr>
          <w:fldChar w:fldCharType="separate"/>
        </w:r>
        <w:r w:rsidR="009239B3">
          <w:rPr>
            <w:noProof/>
            <w:webHidden/>
          </w:rPr>
          <w:t>1</w:t>
        </w:r>
        <w:r w:rsidR="009239B3">
          <w:rPr>
            <w:noProof/>
            <w:webHidden/>
          </w:rPr>
          <w:fldChar w:fldCharType="end"/>
        </w:r>
      </w:hyperlink>
    </w:p>
    <w:p w14:paraId="5A2F1E91" w14:textId="62AAED7D"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57" w:history="1">
        <w:r w:rsidRPr="00542ADD">
          <w:rPr>
            <w:rStyle w:val="Hyperlink"/>
            <w:noProof/>
          </w:rPr>
          <w:t>1.1 BACKGROUND OF THE PROJECT TOPIC</w:t>
        </w:r>
        <w:r>
          <w:rPr>
            <w:noProof/>
            <w:webHidden/>
          </w:rPr>
          <w:tab/>
        </w:r>
        <w:r>
          <w:rPr>
            <w:noProof/>
            <w:webHidden/>
          </w:rPr>
          <w:fldChar w:fldCharType="begin"/>
        </w:r>
        <w:r>
          <w:rPr>
            <w:noProof/>
            <w:webHidden/>
          </w:rPr>
          <w:instrText xml:space="preserve"> PAGEREF _Toc243579057 \h </w:instrText>
        </w:r>
        <w:r>
          <w:rPr>
            <w:noProof/>
            <w:webHidden/>
          </w:rPr>
        </w:r>
        <w:r>
          <w:rPr>
            <w:noProof/>
            <w:webHidden/>
          </w:rPr>
          <w:fldChar w:fldCharType="separate"/>
        </w:r>
        <w:r>
          <w:rPr>
            <w:noProof/>
            <w:webHidden/>
          </w:rPr>
          <w:t>1</w:t>
        </w:r>
        <w:r>
          <w:rPr>
            <w:noProof/>
            <w:webHidden/>
          </w:rPr>
          <w:fldChar w:fldCharType="end"/>
        </w:r>
      </w:hyperlink>
    </w:p>
    <w:p w14:paraId="5CB473EB" w14:textId="24A93E9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58" w:history="1">
        <w:r w:rsidRPr="00542ADD">
          <w:rPr>
            <w:rStyle w:val="Hyperlink"/>
            <w:noProof/>
          </w:rPr>
          <w:t>1.2 MOTIVATION AND SCOPE OF THE PROJECT</w:t>
        </w:r>
        <w:r>
          <w:rPr>
            <w:noProof/>
            <w:webHidden/>
          </w:rPr>
          <w:tab/>
        </w:r>
        <w:r>
          <w:rPr>
            <w:noProof/>
            <w:webHidden/>
          </w:rPr>
          <w:fldChar w:fldCharType="begin"/>
        </w:r>
        <w:r>
          <w:rPr>
            <w:noProof/>
            <w:webHidden/>
          </w:rPr>
          <w:instrText xml:space="preserve"> PAGEREF _Toc243579058 \h </w:instrText>
        </w:r>
        <w:r>
          <w:rPr>
            <w:noProof/>
            <w:webHidden/>
          </w:rPr>
        </w:r>
        <w:r>
          <w:rPr>
            <w:noProof/>
            <w:webHidden/>
          </w:rPr>
          <w:fldChar w:fldCharType="separate"/>
        </w:r>
        <w:r>
          <w:rPr>
            <w:noProof/>
            <w:webHidden/>
          </w:rPr>
          <w:t>2</w:t>
        </w:r>
        <w:r>
          <w:rPr>
            <w:noProof/>
            <w:webHidden/>
          </w:rPr>
          <w:fldChar w:fldCharType="end"/>
        </w:r>
      </w:hyperlink>
    </w:p>
    <w:p w14:paraId="11CFF702" w14:textId="3991F58B"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59" w:history="1">
        <w:r w:rsidRPr="00542ADD">
          <w:rPr>
            <w:rStyle w:val="Hyperlink"/>
            <w:noProof/>
          </w:rPr>
          <w:t>1.3 PROBLEM STATEMENT</w:t>
        </w:r>
        <w:r>
          <w:rPr>
            <w:noProof/>
            <w:webHidden/>
          </w:rPr>
          <w:tab/>
        </w:r>
        <w:r>
          <w:rPr>
            <w:noProof/>
            <w:webHidden/>
          </w:rPr>
          <w:fldChar w:fldCharType="begin"/>
        </w:r>
        <w:r>
          <w:rPr>
            <w:noProof/>
            <w:webHidden/>
          </w:rPr>
          <w:instrText xml:space="preserve"> PAGEREF _Toc243579059 \h </w:instrText>
        </w:r>
        <w:r>
          <w:rPr>
            <w:noProof/>
            <w:webHidden/>
          </w:rPr>
        </w:r>
        <w:r>
          <w:rPr>
            <w:noProof/>
            <w:webHidden/>
          </w:rPr>
          <w:fldChar w:fldCharType="separate"/>
        </w:r>
        <w:r>
          <w:rPr>
            <w:noProof/>
            <w:webHidden/>
          </w:rPr>
          <w:t>2</w:t>
        </w:r>
        <w:r>
          <w:rPr>
            <w:noProof/>
            <w:webHidden/>
          </w:rPr>
          <w:fldChar w:fldCharType="end"/>
        </w:r>
      </w:hyperlink>
    </w:p>
    <w:p w14:paraId="7243CC22" w14:textId="34D29CDE"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0" w:history="1">
        <w:r w:rsidRPr="00542ADD">
          <w:rPr>
            <w:rStyle w:val="Hyperlink"/>
            <w:noProof/>
          </w:rPr>
          <w:t>1.4 AIM AND OBJECTIVES</w:t>
        </w:r>
        <w:r>
          <w:rPr>
            <w:noProof/>
            <w:webHidden/>
          </w:rPr>
          <w:tab/>
        </w:r>
        <w:r>
          <w:rPr>
            <w:noProof/>
            <w:webHidden/>
          </w:rPr>
          <w:fldChar w:fldCharType="begin"/>
        </w:r>
        <w:r>
          <w:rPr>
            <w:noProof/>
            <w:webHidden/>
          </w:rPr>
          <w:instrText xml:space="preserve"> PAGEREF _Toc243579060 \h </w:instrText>
        </w:r>
        <w:r>
          <w:rPr>
            <w:noProof/>
            <w:webHidden/>
          </w:rPr>
        </w:r>
        <w:r>
          <w:rPr>
            <w:noProof/>
            <w:webHidden/>
          </w:rPr>
          <w:fldChar w:fldCharType="separate"/>
        </w:r>
        <w:r>
          <w:rPr>
            <w:noProof/>
            <w:webHidden/>
          </w:rPr>
          <w:t>3</w:t>
        </w:r>
        <w:r>
          <w:rPr>
            <w:noProof/>
            <w:webHidden/>
          </w:rPr>
          <w:fldChar w:fldCharType="end"/>
        </w:r>
      </w:hyperlink>
    </w:p>
    <w:p w14:paraId="2DFB2E56" w14:textId="2A5C176F"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1" w:history="1">
        <w:r w:rsidRPr="00542ADD">
          <w:rPr>
            <w:rStyle w:val="Hyperlink"/>
            <w:noProof/>
          </w:rPr>
          <w:t>1.5 SALIENT CONTRIBUTIONS</w:t>
        </w:r>
        <w:r>
          <w:rPr>
            <w:noProof/>
            <w:webHidden/>
          </w:rPr>
          <w:tab/>
        </w:r>
        <w:r>
          <w:rPr>
            <w:noProof/>
            <w:webHidden/>
          </w:rPr>
          <w:fldChar w:fldCharType="begin"/>
        </w:r>
        <w:r>
          <w:rPr>
            <w:noProof/>
            <w:webHidden/>
          </w:rPr>
          <w:instrText xml:space="preserve"> PAGEREF _Toc243579061 \h </w:instrText>
        </w:r>
        <w:r>
          <w:rPr>
            <w:noProof/>
            <w:webHidden/>
          </w:rPr>
        </w:r>
        <w:r>
          <w:rPr>
            <w:noProof/>
            <w:webHidden/>
          </w:rPr>
          <w:fldChar w:fldCharType="separate"/>
        </w:r>
        <w:r>
          <w:rPr>
            <w:noProof/>
            <w:webHidden/>
          </w:rPr>
          <w:t>3</w:t>
        </w:r>
        <w:r>
          <w:rPr>
            <w:noProof/>
            <w:webHidden/>
          </w:rPr>
          <w:fldChar w:fldCharType="end"/>
        </w:r>
      </w:hyperlink>
    </w:p>
    <w:p w14:paraId="182D67FF" w14:textId="3AA018C7"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2" w:history="1">
        <w:r w:rsidRPr="00542ADD">
          <w:rPr>
            <w:rStyle w:val="Hyperlink"/>
            <w:noProof/>
          </w:rPr>
          <w:t>1.6 ORGANISATION OF THE REPORT</w:t>
        </w:r>
        <w:r>
          <w:rPr>
            <w:noProof/>
            <w:webHidden/>
          </w:rPr>
          <w:tab/>
        </w:r>
        <w:r>
          <w:rPr>
            <w:noProof/>
            <w:webHidden/>
          </w:rPr>
          <w:fldChar w:fldCharType="begin"/>
        </w:r>
        <w:r>
          <w:rPr>
            <w:noProof/>
            <w:webHidden/>
          </w:rPr>
          <w:instrText xml:space="preserve"> PAGEREF _Toc243579062 \h </w:instrText>
        </w:r>
        <w:r>
          <w:rPr>
            <w:noProof/>
            <w:webHidden/>
          </w:rPr>
        </w:r>
        <w:r>
          <w:rPr>
            <w:noProof/>
            <w:webHidden/>
          </w:rPr>
          <w:fldChar w:fldCharType="separate"/>
        </w:r>
        <w:r>
          <w:rPr>
            <w:noProof/>
            <w:webHidden/>
          </w:rPr>
          <w:t>4</w:t>
        </w:r>
        <w:r>
          <w:rPr>
            <w:noProof/>
            <w:webHidden/>
          </w:rPr>
          <w:fldChar w:fldCharType="end"/>
        </w:r>
      </w:hyperlink>
    </w:p>
    <w:p w14:paraId="20FB5171" w14:textId="7217ABEA"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3" w:history="1">
        <w:r w:rsidRPr="00542ADD">
          <w:rPr>
            <w:rStyle w:val="Hyperlink"/>
            <w:noProof/>
          </w:rPr>
          <w:t>CHAPTER SUMMARY</w:t>
        </w:r>
        <w:r>
          <w:rPr>
            <w:noProof/>
            <w:webHidden/>
          </w:rPr>
          <w:tab/>
        </w:r>
        <w:r>
          <w:rPr>
            <w:noProof/>
            <w:webHidden/>
          </w:rPr>
          <w:fldChar w:fldCharType="begin"/>
        </w:r>
        <w:r>
          <w:rPr>
            <w:noProof/>
            <w:webHidden/>
          </w:rPr>
          <w:instrText xml:space="preserve"> PAGEREF _Toc243579063 \h </w:instrText>
        </w:r>
        <w:r>
          <w:rPr>
            <w:noProof/>
            <w:webHidden/>
          </w:rPr>
        </w:r>
        <w:r>
          <w:rPr>
            <w:noProof/>
            <w:webHidden/>
          </w:rPr>
          <w:fldChar w:fldCharType="separate"/>
        </w:r>
        <w:r>
          <w:rPr>
            <w:noProof/>
            <w:webHidden/>
          </w:rPr>
          <w:t>4</w:t>
        </w:r>
        <w:r>
          <w:rPr>
            <w:noProof/>
            <w:webHidden/>
          </w:rPr>
          <w:fldChar w:fldCharType="end"/>
        </w:r>
      </w:hyperlink>
    </w:p>
    <w:p w14:paraId="6470318B" w14:textId="409A9CBA"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064" w:history="1">
        <w:r w:rsidRPr="00542ADD">
          <w:rPr>
            <w:rStyle w:val="Hyperlink"/>
            <w:noProof/>
          </w:rPr>
          <w:t>Chapter 2 LITERATURE SURVEY</w:t>
        </w:r>
        <w:r>
          <w:rPr>
            <w:noProof/>
            <w:webHidden/>
          </w:rPr>
          <w:tab/>
        </w:r>
        <w:r>
          <w:rPr>
            <w:noProof/>
            <w:webHidden/>
          </w:rPr>
          <w:fldChar w:fldCharType="begin"/>
        </w:r>
        <w:r>
          <w:rPr>
            <w:noProof/>
            <w:webHidden/>
          </w:rPr>
          <w:instrText xml:space="preserve"> PAGEREF _Toc243579064 \h </w:instrText>
        </w:r>
        <w:r>
          <w:rPr>
            <w:noProof/>
            <w:webHidden/>
          </w:rPr>
        </w:r>
        <w:r>
          <w:rPr>
            <w:noProof/>
            <w:webHidden/>
          </w:rPr>
          <w:fldChar w:fldCharType="separate"/>
        </w:r>
        <w:r>
          <w:rPr>
            <w:noProof/>
            <w:webHidden/>
          </w:rPr>
          <w:t>5</w:t>
        </w:r>
        <w:r>
          <w:rPr>
            <w:noProof/>
            <w:webHidden/>
          </w:rPr>
          <w:fldChar w:fldCharType="end"/>
        </w:r>
      </w:hyperlink>
    </w:p>
    <w:p w14:paraId="3F298500" w14:textId="46B7A146"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5" w:history="1">
        <w:r w:rsidRPr="00542ADD">
          <w:rPr>
            <w:rStyle w:val="Hyperlink"/>
            <w:noProof/>
          </w:rPr>
          <w:t>2.1 INTRODUCTION TO THE OVERALL TOPIC</w:t>
        </w:r>
        <w:r>
          <w:rPr>
            <w:noProof/>
            <w:webHidden/>
          </w:rPr>
          <w:tab/>
        </w:r>
        <w:r>
          <w:rPr>
            <w:noProof/>
            <w:webHidden/>
          </w:rPr>
          <w:fldChar w:fldCharType="begin"/>
        </w:r>
        <w:r>
          <w:rPr>
            <w:noProof/>
            <w:webHidden/>
          </w:rPr>
          <w:instrText xml:space="preserve"> PAGEREF _Toc243579065 \h </w:instrText>
        </w:r>
        <w:r>
          <w:rPr>
            <w:noProof/>
            <w:webHidden/>
          </w:rPr>
        </w:r>
        <w:r>
          <w:rPr>
            <w:noProof/>
            <w:webHidden/>
          </w:rPr>
          <w:fldChar w:fldCharType="separate"/>
        </w:r>
        <w:r>
          <w:rPr>
            <w:noProof/>
            <w:webHidden/>
          </w:rPr>
          <w:t>5</w:t>
        </w:r>
        <w:r>
          <w:rPr>
            <w:noProof/>
            <w:webHidden/>
          </w:rPr>
          <w:fldChar w:fldCharType="end"/>
        </w:r>
      </w:hyperlink>
    </w:p>
    <w:p w14:paraId="36E0333B" w14:textId="20B14ACD"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66" w:history="1">
        <w:r w:rsidRPr="00542ADD">
          <w:rPr>
            <w:rStyle w:val="Hyperlink"/>
            <w:noProof/>
          </w:rPr>
          <w:t>2.1.1 Basic Concepts Used in This Project</w:t>
        </w:r>
        <w:r>
          <w:rPr>
            <w:noProof/>
            <w:webHidden/>
          </w:rPr>
          <w:tab/>
        </w:r>
        <w:r>
          <w:rPr>
            <w:noProof/>
            <w:webHidden/>
          </w:rPr>
          <w:fldChar w:fldCharType="begin"/>
        </w:r>
        <w:r>
          <w:rPr>
            <w:noProof/>
            <w:webHidden/>
          </w:rPr>
          <w:instrText xml:space="preserve"> PAGEREF _Toc243579066 \h </w:instrText>
        </w:r>
        <w:r>
          <w:rPr>
            <w:noProof/>
            <w:webHidden/>
          </w:rPr>
        </w:r>
        <w:r>
          <w:rPr>
            <w:noProof/>
            <w:webHidden/>
          </w:rPr>
          <w:fldChar w:fldCharType="separate"/>
        </w:r>
        <w:r>
          <w:rPr>
            <w:noProof/>
            <w:webHidden/>
          </w:rPr>
          <w:t>5</w:t>
        </w:r>
        <w:r>
          <w:rPr>
            <w:noProof/>
            <w:webHidden/>
          </w:rPr>
          <w:fldChar w:fldCharType="end"/>
        </w:r>
      </w:hyperlink>
    </w:p>
    <w:p w14:paraId="521A3D4B" w14:textId="32D8FBFE"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67" w:history="1">
        <w:r w:rsidRPr="00542ADD">
          <w:rPr>
            <w:rStyle w:val="Hyperlink"/>
            <w:noProof/>
          </w:rPr>
          <w:t>2.2 EXHAUSTIVE LITERATURE SURVEY</w:t>
        </w:r>
        <w:r>
          <w:rPr>
            <w:noProof/>
            <w:webHidden/>
          </w:rPr>
          <w:tab/>
        </w:r>
        <w:r>
          <w:rPr>
            <w:noProof/>
            <w:webHidden/>
          </w:rPr>
          <w:fldChar w:fldCharType="begin"/>
        </w:r>
        <w:r>
          <w:rPr>
            <w:noProof/>
            <w:webHidden/>
          </w:rPr>
          <w:instrText xml:space="preserve"> PAGEREF _Toc243579067 \h </w:instrText>
        </w:r>
        <w:r>
          <w:rPr>
            <w:noProof/>
            <w:webHidden/>
          </w:rPr>
        </w:r>
        <w:r>
          <w:rPr>
            <w:noProof/>
            <w:webHidden/>
          </w:rPr>
          <w:fldChar w:fldCharType="separate"/>
        </w:r>
        <w:r>
          <w:rPr>
            <w:noProof/>
            <w:webHidden/>
          </w:rPr>
          <w:t>6</w:t>
        </w:r>
        <w:r>
          <w:rPr>
            <w:noProof/>
            <w:webHidden/>
          </w:rPr>
          <w:fldChar w:fldCharType="end"/>
        </w:r>
      </w:hyperlink>
    </w:p>
    <w:p w14:paraId="53AE3E70" w14:textId="69B1107A"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68" w:history="1">
        <w:r w:rsidRPr="00542ADD">
          <w:rPr>
            <w:rStyle w:val="Hyperlink"/>
            <w:noProof/>
          </w:rPr>
          <w:t>2.2.1 Web Agents and Benchmarks</w:t>
        </w:r>
        <w:r>
          <w:rPr>
            <w:noProof/>
            <w:webHidden/>
          </w:rPr>
          <w:tab/>
        </w:r>
        <w:r>
          <w:rPr>
            <w:noProof/>
            <w:webHidden/>
          </w:rPr>
          <w:fldChar w:fldCharType="begin"/>
        </w:r>
        <w:r>
          <w:rPr>
            <w:noProof/>
            <w:webHidden/>
          </w:rPr>
          <w:instrText xml:space="preserve"> PAGEREF _Toc243579068 \h </w:instrText>
        </w:r>
        <w:r>
          <w:rPr>
            <w:noProof/>
            <w:webHidden/>
          </w:rPr>
        </w:r>
        <w:r>
          <w:rPr>
            <w:noProof/>
            <w:webHidden/>
          </w:rPr>
          <w:fldChar w:fldCharType="separate"/>
        </w:r>
        <w:r>
          <w:rPr>
            <w:noProof/>
            <w:webHidden/>
          </w:rPr>
          <w:t>6</w:t>
        </w:r>
        <w:r>
          <w:rPr>
            <w:noProof/>
            <w:webHidden/>
          </w:rPr>
          <w:fldChar w:fldCharType="end"/>
        </w:r>
      </w:hyperlink>
    </w:p>
    <w:p w14:paraId="5E9E2082" w14:textId="3E8803EA"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69" w:history="1">
        <w:r w:rsidRPr="00542ADD">
          <w:rPr>
            <w:rStyle w:val="Hyperlink"/>
            <w:noProof/>
          </w:rPr>
          <w:t>2.2.2 Agents, Knowledge and Memory</w:t>
        </w:r>
        <w:r>
          <w:rPr>
            <w:noProof/>
            <w:webHidden/>
          </w:rPr>
          <w:tab/>
        </w:r>
        <w:r>
          <w:rPr>
            <w:noProof/>
            <w:webHidden/>
          </w:rPr>
          <w:fldChar w:fldCharType="begin"/>
        </w:r>
        <w:r>
          <w:rPr>
            <w:noProof/>
            <w:webHidden/>
          </w:rPr>
          <w:instrText xml:space="preserve"> PAGEREF _Toc243579069 \h </w:instrText>
        </w:r>
        <w:r>
          <w:rPr>
            <w:noProof/>
            <w:webHidden/>
          </w:rPr>
        </w:r>
        <w:r>
          <w:rPr>
            <w:noProof/>
            <w:webHidden/>
          </w:rPr>
          <w:fldChar w:fldCharType="separate"/>
        </w:r>
        <w:r>
          <w:rPr>
            <w:noProof/>
            <w:webHidden/>
          </w:rPr>
          <w:t>7</w:t>
        </w:r>
        <w:r>
          <w:rPr>
            <w:noProof/>
            <w:webHidden/>
          </w:rPr>
          <w:fldChar w:fldCharType="end"/>
        </w:r>
      </w:hyperlink>
    </w:p>
    <w:p w14:paraId="7352028D" w14:textId="5610ED7F"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70" w:history="1">
        <w:r w:rsidRPr="00542ADD">
          <w:rPr>
            <w:rStyle w:val="Hyperlink"/>
            <w:noProof/>
          </w:rPr>
          <w:t>2.2.3 Form Understanding, Form Filling and Form Security</w:t>
        </w:r>
        <w:r>
          <w:rPr>
            <w:noProof/>
            <w:webHidden/>
          </w:rPr>
          <w:tab/>
        </w:r>
        <w:r>
          <w:rPr>
            <w:noProof/>
            <w:webHidden/>
          </w:rPr>
          <w:fldChar w:fldCharType="begin"/>
        </w:r>
        <w:r>
          <w:rPr>
            <w:noProof/>
            <w:webHidden/>
          </w:rPr>
          <w:instrText xml:space="preserve"> PAGEREF _Toc243579070 \h </w:instrText>
        </w:r>
        <w:r>
          <w:rPr>
            <w:noProof/>
            <w:webHidden/>
          </w:rPr>
        </w:r>
        <w:r>
          <w:rPr>
            <w:noProof/>
            <w:webHidden/>
          </w:rPr>
          <w:fldChar w:fldCharType="separate"/>
        </w:r>
        <w:r>
          <w:rPr>
            <w:noProof/>
            <w:webHidden/>
          </w:rPr>
          <w:t>7</w:t>
        </w:r>
        <w:r>
          <w:rPr>
            <w:noProof/>
            <w:webHidden/>
          </w:rPr>
          <w:fldChar w:fldCharType="end"/>
        </w:r>
      </w:hyperlink>
    </w:p>
    <w:p w14:paraId="2C38C792" w14:textId="19C5EB17"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71" w:history="1">
        <w:r w:rsidRPr="00542ADD">
          <w:rPr>
            <w:rStyle w:val="Hyperlink"/>
            <w:noProof/>
          </w:rPr>
          <w:t>2.2.4 Supporting Techniques and Security</w:t>
        </w:r>
        <w:r>
          <w:rPr>
            <w:noProof/>
            <w:webHidden/>
          </w:rPr>
          <w:tab/>
        </w:r>
        <w:r>
          <w:rPr>
            <w:noProof/>
            <w:webHidden/>
          </w:rPr>
          <w:fldChar w:fldCharType="begin"/>
        </w:r>
        <w:r>
          <w:rPr>
            <w:noProof/>
            <w:webHidden/>
          </w:rPr>
          <w:instrText xml:space="preserve"> PAGEREF _Toc243579071 \h </w:instrText>
        </w:r>
        <w:r>
          <w:rPr>
            <w:noProof/>
            <w:webHidden/>
          </w:rPr>
        </w:r>
        <w:r>
          <w:rPr>
            <w:noProof/>
            <w:webHidden/>
          </w:rPr>
          <w:fldChar w:fldCharType="separate"/>
        </w:r>
        <w:r>
          <w:rPr>
            <w:noProof/>
            <w:webHidden/>
          </w:rPr>
          <w:t>8</w:t>
        </w:r>
        <w:r>
          <w:rPr>
            <w:noProof/>
            <w:webHidden/>
          </w:rPr>
          <w:fldChar w:fldCharType="end"/>
        </w:r>
      </w:hyperlink>
    </w:p>
    <w:p w14:paraId="194CF8B2" w14:textId="048C7B24"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2" w:history="1">
        <w:r w:rsidRPr="00542ADD">
          <w:rPr>
            <w:rStyle w:val="Hyperlink"/>
            <w:noProof/>
          </w:rPr>
          <w:t>2.3 COMPARATIVE ANALYSIS</w:t>
        </w:r>
        <w:r>
          <w:rPr>
            <w:noProof/>
            <w:webHidden/>
          </w:rPr>
          <w:tab/>
        </w:r>
        <w:r>
          <w:rPr>
            <w:noProof/>
            <w:webHidden/>
          </w:rPr>
          <w:fldChar w:fldCharType="begin"/>
        </w:r>
        <w:r>
          <w:rPr>
            <w:noProof/>
            <w:webHidden/>
          </w:rPr>
          <w:instrText xml:space="preserve"> PAGEREF _Toc243579072 \h </w:instrText>
        </w:r>
        <w:r>
          <w:rPr>
            <w:noProof/>
            <w:webHidden/>
          </w:rPr>
        </w:r>
        <w:r>
          <w:rPr>
            <w:noProof/>
            <w:webHidden/>
          </w:rPr>
          <w:fldChar w:fldCharType="separate"/>
        </w:r>
        <w:r>
          <w:rPr>
            <w:noProof/>
            <w:webHidden/>
          </w:rPr>
          <w:t>9</w:t>
        </w:r>
        <w:r>
          <w:rPr>
            <w:noProof/>
            <w:webHidden/>
          </w:rPr>
          <w:fldChar w:fldCharType="end"/>
        </w:r>
      </w:hyperlink>
    </w:p>
    <w:p w14:paraId="38ED712C" w14:textId="307CCBF2"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3" w:history="1">
        <w:r w:rsidRPr="00542ADD">
          <w:rPr>
            <w:rStyle w:val="Hyperlink"/>
            <w:noProof/>
          </w:rPr>
          <w:t>2.4 RESEARCH GAP</w:t>
        </w:r>
        <w:r>
          <w:rPr>
            <w:noProof/>
            <w:webHidden/>
          </w:rPr>
          <w:tab/>
        </w:r>
        <w:r>
          <w:rPr>
            <w:noProof/>
            <w:webHidden/>
          </w:rPr>
          <w:fldChar w:fldCharType="begin"/>
        </w:r>
        <w:r>
          <w:rPr>
            <w:noProof/>
            <w:webHidden/>
          </w:rPr>
          <w:instrText xml:space="preserve"> PAGEREF _Toc243579073 \h </w:instrText>
        </w:r>
        <w:r>
          <w:rPr>
            <w:noProof/>
            <w:webHidden/>
          </w:rPr>
        </w:r>
        <w:r>
          <w:rPr>
            <w:noProof/>
            <w:webHidden/>
          </w:rPr>
          <w:fldChar w:fldCharType="separate"/>
        </w:r>
        <w:r>
          <w:rPr>
            <w:noProof/>
            <w:webHidden/>
          </w:rPr>
          <w:t>9</w:t>
        </w:r>
        <w:r>
          <w:rPr>
            <w:noProof/>
            <w:webHidden/>
          </w:rPr>
          <w:fldChar w:fldCharType="end"/>
        </w:r>
      </w:hyperlink>
    </w:p>
    <w:p w14:paraId="081B7AC8" w14:textId="6DF8F77E"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4" w:history="1">
        <w:r w:rsidRPr="00542ADD">
          <w:rPr>
            <w:rStyle w:val="Hyperlink"/>
            <w:noProof/>
          </w:rPr>
          <w:t>CHAPTER SUMMARY</w:t>
        </w:r>
        <w:r>
          <w:rPr>
            <w:noProof/>
            <w:webHidden/>
          </w:rPr>
          <w:tab/>
        </w:r>
        <w:r>
          <w:rPr>
            <w:noProof/>
            <w:webHidden/>
          </w:rPr>
          <w:fldChar w:fldCharType="begin"/>
        </w:r>
        <w:r>
          <w:rPr>
            <w:noProof/>
            <w:webHidden/>
          </w:rPr>
          <w:instrText xml:space="preserve"> PAGEREF _Toc243579074 \h </w:instrText>
        </w:r>
        <w:r>
          <w:rPr>
            <w:noProof/>
            <w:webHidden/>
          </w:rPr>
        </w:r>
        <w:r>
          <w:rPr>
            <w:noProof/>
            <w:webHidden/>
          </w:rPr>
          <w:fldChar w:fldCharType="separate"/>
        </w:r>
        <w:r>
          <w:rPr>
            <w:noProof/>
            <w:webHidden/>
          </w:rPr>
          <w:t>9</w:t>
        </w:r>
        <w:r>
          <w:rPr>
            <w:noProof/>
            <w:webHidden/>
          </w:rPr>
          <w:fldChar w:fldCharType="end"/>
        </w:r>
      </w:hyperlink>
    </w:p>
    <w:p w14:paraId="2141FD4F" w14:textId="1D6A1DF4"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075" w:history="1">
        <w:r w:rsidRPr="00542ADD">
          <w:rPr>
            <w:rStyle w:val="Hyperlink"/>
            <w:noProof/>
          </w:rPr>
          <w:t>Chapter 3 PROBLEM DEFINITION &amp; PROPOSED SOLUTION</w:t>
        </w:r>
        <w:r>
          <w:rPr>
            <w:noProof/>
            <w:webHidden/>
          </w:rPr>
          <w:tab/>
        </w:r>
        <w:r>
          <w:rPr>
            <w:noProof/>
            <w:webHidden/>
          </w:rPr>
          <w:fldChar w:fldCharType="begin"/>
        </w:r>
        <w:r>
          <w:rPr>
            <w:noProof/>
            <w:webHidden/>
          </w:rPr>
          <w:instrText xml:space="preserve"> PAGEREF _Toc243579075 \h </w:instrText>
        </w:r>
        <w:r>
          <w:rPr>
            <w:noProof/>
            <w:webHidden/>
          </w:rPr>
        </w:r>
        <w:r>
          <w:rPr>
            <w:noProof/>
            <w:webHidden/>
          </w:rPr>
          <w:fldChar w:fldCharType="separate"/>
        </w:r>
        <w:r>
          <w:rPr>
            <w:noProof/>
            <w:webHidden/>
          </w:rPr>
          <w:t>10</w:t>
        </w:r>
        <w:r>
          <w:rPr>
            <w:noProof/>
            <w:webHidden/>
          </w:rPr>
          <w:fldChar w:fldCharType="end"/>
        </w:r>
      </w:hyperlink>
    </w:p>
    <w:p w14:paraId="7B9F9171" w14:textId="61EADC7D"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6" w:history="1">
        <w:r w:rsidRPr="00542ADD">
          <w:rPr>
            <w:rStyle w:val="Hyperlink"/>
            <w:noProof/>
          </w:rPr>
          <w:t>3.1 PROBLEM DEFINITION</w:t>
        </w:r>
        <w:r>
          <w:rPr>
            <w:noProof/>
            <w:webHidden/>
          </w:rPr>
          <w:tab/>
        </w:r>
        <w:r>
          <w:rPr>
            <w:noProof/>
            <w:webHidden/>
          </w:rPr>
          <w:fldChar w:fldCharType="begin"/>
        </w:r>
        <w:r>
          <w:rPr>
            <w:noProof/>
            <w:webHidden/>
          </w:rPr>
          <w:instrText xml:space="preserve"> PAGEREF _Toc243579076 \h </w:instrText>
        </w:r>
        <w:r>
          <w:rPr>
            <w:noProof/>
            <w:webHidden/>
          </w:rPr>
        </w:r>
        <w:r>
          <w:rPr>
            <w:noProof/>
            <w:webHidden/>
          </w:rPr>
          <w:fldChar w:fldCharType="separate"/>
        </w:r>
        <w:r>
          <w:rPr>
            <w:noProof/>
            <w:webHidden/>
          </w:rPr>
          <w:t>10</w:t>
        </w:r>
        <w:r>
          <w:rPr>
            <w:noProof/>
            <w:webHidden/>
          </w:rPr>
          <w:fldChar w:fldCharType="end"/>
        </w:r>
      </w:hyperlink>
    </w:p>
    <w:p w14:paraId="339BA2C6" w14:textId="13FE1232"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7" w:history="1">
        <w:r w:rsidRPr="00542ADD">
          <w:rPr>
            <w:rStyle w:val="Hyperlink"/>
            <w:noProof/>
          </w:rPr>
          <w:t>3.2 EXISTING SYSTEM AND ITS LIMITATIONS</w:t>
        </w:r>
        <w:r>
          <w:rPr>
            <w:noProof/>
            <w:webHidden/>
          </w:rPr>
          <w:tab/>
        </w:r>
        <w:r>
          <w:rPr>
            <w:noProof/>
            <w:webHidden/>
          </w:rPr>
          <w:fldChar w:fldCharType="begin"/>
        </w:r>
        <w:r>
          <w:rPr>
            <w:noProof/>
            <w:webHidden/>
          </w:rPr>
          <w:instrText xml:space="preserve"> PAGEREF _Toc243579077 \h </w:instrText>
        </w:r>
        <w:r>
          <w:rPr>
            <w:noProof/>
            <w:webHidden/>
          </w:rPr>
        </w:r>
        <w:r>
          <w:rPr>
            <w:noProof/>
            <w:webHidden/>
          </w:rPr>
          <w:fldChar w:fldCharType="separate"/>
        </w:r>
        <w:r>
          <w:rPr>
            <w:noProof/>
            <w:webHidden/>
          </w:rPr>
          <w:t>11</w:t>
        </w:r>
        <w:r>
          <w:rPr>
            <w:noProof/>
            <w:webHidden/>
          </w:rPr>
          <w:fldChar w:fldCharType="end"/>
        </w:r>
      </w:hyperlink>
    </w:p>
    <w:p w14:paraId="74C0502E" w14:textId="24A412F5"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78" w:history="1">
        <w:r w:rsidRPr="00542ADD">
          <w:rPr>
            <w:rStyle w:val="Hyperlink"/>
            <w:noProof/>
          </w:rPr>
          <w:t>3.3 PROPOSED SOLUTION</w:t>
        </w:r>
        <w:r>
          <w:rPr>
            <w:noProof/>
            <w:webHidden/>
          </w:rPr>
          <w:tab/>
        </w:r>
        <w:r>
          <w:rPr>
            <w:noProof/>
            <w:webHidden/>
          </w:rPr>
          <w:fldChar w:fldCharType="begin"/>
        </w:r>
        <w:r>
          <w:rPr>
            <w:noProof/>
            <w:webHidden/>
          </w:rPr>
          <w:instrText xml:space="preserve"> PAGEREF _Toc243579078 \h </w:instrText>
        </w:r>
        <w:r>
          <w:rPr>
            <w:noProof/>
            <w:webHidden/>
          </w:rPr>
        </w:r>
        <w:r>
          <w:rPr>
            <w:noProof/>
            <w:webHidden/>
          </w:rPr>
          <w:fldChar w:fldCharType="separate"/>
        </w:r>
        <w:r>
          <w:rPr>
            <w:noProof/>
            <w:webHidden/>
          </w:rPr>
          <w:t>12</w:t>
        </w:r>
        <w:r>
          <w:rPr>
            <w:noProof/>
            <w:webHidden/>
          </w:rPr>
          <w:fldChar w:fldCharType="end"/>
        </w:r>
      </w:hyperlink>
    </w:p>
    <w:p w14:paraId="10D0F524" w14:textId="2B2C27D5"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79" w:history="1">
        <w:r w:rsidRPr="00542ADD">
          <w:rPr>
            <w:rStyle w:val="Hyperlink"/>
            <w:noProof/>
          </w:rPr>
          <w:t>3.3.1 Workflow Summary</w:t>
        </w:r>
        <w:r>
          <w:rPr>
            <w:noProof/>
            <w:webHidden/>
          </w:rPr>
          <w:tab/>
        </w:r>
        <w:r>
          <w:rPr>
            <w:noProof/>
            <w:webHidden/>
          </w:rPr>
          <w:fldChar w:fldCharType="begin"/>
        </w:r>
        <w:r>
          <w:rPr>
            <w:noProof/>
            <w:webHidden/>
          </w:rPr>
          <w:instrText xml:space="preserve"> PAGEREF _Toc243579079 \h </w:instrText>
        </w:r>
        <w:r>
          <w:rPr>
            <w:noProof/>
            <w:webHidden/>
          </w:rPr>
        </w:r>
        <w:r>
          <w:rPr>
            <w:noProof/>
            <w:webHidden/>
          </w:rPr>
          <w:fldChar w:fldCharType="separate"/>
        </w:r>
        <w:r>
          <w:rPr>
            <w:noProof/>
            <w:webHidden/>
          </w:rPr>
          <w:t>12</w:t>
        </w:r>
        <w:r>
          <w:rPr>
            <w:noProof/>
            <w:webHidden/>
          </w:rPr>
          <w:fldChar w:fldCharType="end"/>
        </w:r>
      </w:hyperlink>
    </w:p>
    <w:p w14:paraId="3B592671" w14:textId="3568B8E6"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080" w:history="1">
        <w:r w:rsidRPr="00542ADD">
          <w:rPr>
            <w:rStyle w:val="Hyperlink"/>
            <w:noProof/>
          </w:rPr>
          <w:t>3.3.2 Advantages of the Proposed Solution</w:t>
        </w:r>
        <w:r>
          <w:rPr>
            <w:noProof/>
            <w:webHidden/>
          </w:rPr>
          <w:tab/>
        </w:r>
        <w:r>
          <w:rPr>
            <w:noProof/>
            <w:webHidden/>
          </w:rPr>
          <w:fldChar w:fldCharType="begin"/>
        </w:r>
        <w:r>
          <w:rPr>
            <w:noProof/>
            <w:webHidden/>
          </w:rPr>
          <w:instrText xml:space="preserve"> PAGEREF _Toc243579080 \h </w:instrText>
        </w:r>
        <w:r>
          <w:rPr>
            <w:noProof/>
            <w:webHidden/>
          </w:rPr>
        </w:r>
        <w:r>
          <w:rPr>
            <w:noProof/>
            <w:webHidden/>
          </w:rPr>
          <w:fldChar w:fldCharType="separate"/>
        </w:r>
        <w:r>
          <w:rPr>
            <w:noProof/>
            <w:webHidden/>
          </w:rPr>
          <w:t>13</w:t>
        </w:r>
        <w:r>
          <w:rPr>
            <w:noProof/>
            <w:webHidden/>
          </w:rPr>
          <w:fldChar w:fldCharType="end"/>
        </w:r>
      </w:hyperlink>
    </w:p>
    <w:p w14:paraId="66249803" w14:textId="067FEF1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1" w:history="1">
        <w:r w:rsidRPr="00542ADD">
          <w:rPr>
            <w:rStyle w:val="Hyperlink"/>
            <w:noProof/>
          </w:rPr>
          <w:t>3.4 REQUIREMENTS</w:t>
        </w:r>
        <w:r>
          <w:rPr>
            <w:noProof/>
            <w:webHidden/>
          </w:rPr>
          <w:tab/>
        </w:r>
        <w:r>
          <w:rPr>
            <w:noProof/>
            <w:webHidden/>
          </w:rPr>
          <w:fldChar w:fldCharType="begin"/>
        </w:r>
        <w:r>
          <w:rPr>
            <w:noProof/>
            <w:webHidden/>
          </w:rPr>
          <w:instrText xml:space="preserve"> PAGEREF _Toc243579081 \h </w:instrText>
        </w:r>
        <w:r>
          <w:rPr>
            <w:noProof/>
            <w:webHidden/>
          </w:rPr>
        </w:r>
        <w:r>
          <w:rPr>
            <w:noProof/>
            <w:webHidden/>
          </w:rPr>
          <w:fldChar w:fldCharType="separate"/>
        </w:r>
        <w:r>
          <w:rPr>
            <w:noProof/>
            <w:webHidden/>
          </w:rPr>
          <w:t>13</w:t>
        </w:r>
        <w:r>
          <w:rPr>
            <w:noProof/>
            <w:webHidden/>
          </w:rPr>
          <w:fldChar w:fldCharType="end"/>
        </w:r>
      </w:hyperlink>
    </w:p>
    <w:p w14:paraId="24E89890" w14:textId="3A615082"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2" w:history="1">
        <w:r w:rsidRPr="00542ADD">
          <w:rPr>
            <w:rStyle w:val="Hyperlink"/>
            <w:noProof/>
          </w:rPr>
          <w:t>3.5 TECHNOLOGY STACK AND JUSTIFICATION</w:t>
        </w:r>
        <w:r>
          <w:rPr>
            <w:noProof/>
            <w:webHidden/>
          </w:rPr>
          <w:tab/>
        </w:r>
        <w:r>
          <w:rPr>
            <w:noProof/>
            <w:webHidden/>
          </w:rPr>
          <w:fldChar w:fldCharType="begin"/>
        </w:r>
        <w:r>
          <w:rPr>
            <w:noProof/>
            <w:webHidden/>
          </w:rPr>
          <w:instrText xml:space="preserve"> PAGEREF _Toc243579082 \h </w:instrText>
        </w:r>
        <w:r>
          <w:rPr>
            <w:noProof/>
            <w:webHidden/>
          </w:rPr>
        </w:r>
        <w:r>
          <w:rPr>
            <w:noProof/>
            <w:webHidden/>
          </w:rPr>
          <w:fldChar w:fldCharType="separate"/>
        </w:r>
        <w:r>
          <w:rPr>
            <w:noProof/>
            <w:webHidden/>
          </w:rPr>
          <w:t>14</w:t>
        </w:r>
        <w:r>
          <w:rPr>
            <w:noProof/>
            <w:webHidden/>
          </w:rPr>
          <w:fldChar w:fldCharType="end"/>
        </w:r>
      </w:hyperlink>
    </w:p>
    <w:p w14:paraId="0A318E41" w14:textId="21348B3B"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3" w:history="1">
        <w:r w:rsidRPr="00542ADD">
          <w:rPr>
            <w:rStyle w:val="Hyperlink"/>
            <w:noProof/>
          </w:rPr>
          <w:t>3.6 ASSUMPTIONS AND CONSTRAINTS</w:t>
        </w:r>
        <w:r>
          <w:rPr>
            <w:noProof/>
            <w:webHidden/>
          </w:rPr>
          <w:tab/>
        </w:r>
        <w:r>
          <w:rPr>
            <w:noProof/>
            <w:webHidden/>
          </w:rPr>
          <w:fldChar w:fldCharType="begin"/>
        </w:r>
        <w:r>
          <w:rPr>
            <w:noProof/>
            <w:webHidden/>
          </w:rPr>
          <w:instrText xml:space="preserve"> PAGEREF _Toc243579083 \h </w:instrText>
        </w:r>
        <w:r>
          <w:rPr>
            <w:noProof/>
            <w:webHidden/>
          </w:rPr>
        </w:r>
        <w:r>
          <w:rPr>
            <w:noProof/>
            <w:webHidden/>
          </w:rPr>
          <w:fldChar w:fldCharType="separate"/>
        </w:r>
        <w:r>
          <w:rPr>
            <w:noProof/>
            <w:webHidden/>
          </w:rPr>
          <w:t>14</w:t>
        </w:r>
        <w:r>
          <w:rPr>
            <w:noProof/>
            <w:webHidden/>
          </w:rPr>
          <w:fldChar w:fldCharType="end"/>
        </w:r>
      </w:hyperlink>
    </w:p>
    <w:p w14:paraId="2A2B0119" w14:textId="3642429C"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4" w:history="1">
        <w:r w:rsidRPr="00542ADD">
          <w:rPr>
            <w:rStyle w:val="Hyperlink"/>
            <w:noProof/>
          </w:rPr>
          <w:t>CHAPTER SUMMARY</w:t>
        </w:r>
        <w:r>
          <w:rPr>
            <w:noProof/>
            <w:webHidden/>
          </w:rPr>
          <w:tab/>
        </w:r>
        <w:r>
          <w:rPr>
            <w:noProof/>
            <w:webHidden/>
          </w:rPr>
          <w:fldChar w:fldCharType="begin"/>
        </w:r>
        <w:r>
          <w:rPr>
            <w:noProof/>
            <w:webHidden/>
          </w:rPr>
          <w:instrText xml:space="preserve"> PAGEREF _Toc243579084 \h </w:instrText>
        </w:r>
        <w:r>
          <w:rPr>
            <w:noProof/>
            <w:webHidden/>
          </w:rPr>
        </w:r>
        <w:r>
          <w:rPr>
            <w:noProof/>
            <w:webHidden/>
          </w:rPr>
          <w:fldChar w:fldCharType="separate"/>
        </w:r>
        <w:r>
          <w:rPr>
            <w:noProof/>
            <w:webHidden/>
          </w:rPr>
          <w:t>15</w:t>
        </w:r>
        <w:r>
          <w:rPr>
            <w:noProof/>
            <w:webHidden/>
          </w:rPr>
          <w:fldChar w:fldCharType="end"/>
        </w:r>
      </w:hyperlink>
    </w:p>
    <w:p w14:paraId="4ED5D95F" w14:textId="1B015320"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085" w:history="1">
        <w:r w:rsidRPr="00542ADD">
          <w:rPr>
            <w:rStyle w:val="Hyperlink"/>
            <w:noProof/>
          </w:rPr>
          <w:t>Chapter 4 DESIGN</w:t>
        </w:r>
        <w:r>
          <w:rPr>
            <w:noProof/>
            <w:webHidden/>
          </w:rPr>
          <w:tab/>
        </w:r>
        <w:r>
          <w:rPr>
            <w:noProof/>
            <w:webHidden/>
          </w:rPr>
          <w:fldChar w:fldCharType="begin"/>
        </w:r>
        <w:r>
          <w:rPr>
            <w:noProof/>
            <w:webHidden/>
          </w:rPr>
          <w:instrText xml:space="preserve"> PAGEREF _Toc243579085 \h </w:instrText>
        </w:r>
        <w:r>
          <w:rPr>
            <w:noProof/>
            <w:webHidden/>
          </w:rPr>
        </w:r>
        <w:r>
          <w:rPr>
            <w:noProof/>
            <w:webHidden/>
          </w:rPr>
          <w:fldChar w:fldCharType="separate"/>
        </w:r>
        <w:r>
          <w:rPr>
            <w:noProof/>
            <w:webHidden/>
          </w:rPr>
          <w:t>16</w:t>
        </w:r>
        <w:r>
          <w:rPr>
            <w:noProof/>
            <w:webHidden/>
          </w:rPr>
          <w:fldChar w:fldCharType="end"/>
        </w:r>
      </w:hyperlink>
    </w:p>
    <w:p w14:paraId="7D0101AD" w14:textId="27C1A0A6"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6" w:history="1">
        <w:r w:rsidRPr="00542ADD">
          <w:rPr>
            <w:rStyle w:val="Hyperlink"/>
            <w:noProof/>
          </w:rPr>
          <w:t>4.1 SYSTEM ARCHITECTURE</w:t>
        </w:r>
        <w:r>
          <w:rPr>
            <w:noProof/>
            <w:webHidden/>
          </w:rPr>
          <w:tab/>
        </w:r>
        <w:r>
          <w:rPr>
            <w:noProof/>
            <w:webHidden/>
          </w:rPr>
          <w:fldChar w:fldCharType="begin"/>
        </w:r>
        <w:r>
          <w:rPr>
            <w:noProof/>
            <w:webHidden/>
          </w:rPr>
          <w:instrText xml:space="preserve"> PAGEREF _Toc243579086 \h </w:instrText>
        </w:r>
        <w:r>
          <w:rPr>
            <w:noProof/>
            <w:webHidden/>
          </w:rPr>
        </w:r>
        <w:r>
          <w:rPr>
            <w:noProof/>
            <w:webHidden/>
          </w:rPr>
          <w:fldChar w:fldCharType="separate"/>
        </w:r>
        <w:r>
          <w:rPr>
            <w:noProof/>
            <w:webHidden/>
          </w:rPr>
          <w:t>16</w:t>
        </w:r>
        <w:r>
          <w:rPr>
            <w:noProof/>
            <w:webHidden/>
          </w:rPr>
          <w:fldChar w:fldCharType="end"/>
        </w:r>
      </w:hyperlink>
    </w:p>
    <w:p w14:paraId="2AAA46D4" w14:textId="19C9234A"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7" w:history="1">
        <w:r w:rsidRPr="00542ADD">
          <w:rPr>
            <w:rStyle w:val="Hyperlink"/>
            <w:noProof/>
          </w:rPr>
          <w:t>4.2 DATA FLOW</w:t>
        </w:r>
        <w:r>
          <w:rPr>
            <w:noProof/>
            <w:webHidden/>
          </w:rPr>
          <w:tab/>
        </w:r>
        <w:r>
          <w:rPr>
            <w:noProof/>
            <w:webHidden/>
          </w:rPr>
          <w:fldChar w:fldCharType="begin"/>
        </w:r>
        <w:r>
          <w:rPr>
            <w:noProof/>
            <w:webHidden/>
          </w:rPr>
          <w:instrText xml:space="preserve"> PAGEREF _Toc243579087 \h </w:instrText>
        </w:r>
        <w:r>
          <w:rPr>
            <w:noProof/>
            <w:webHidden/>
          </w:rPr>
        </w:r>
        <w:r>
          <w:rPr>
            <w:noProof/>
            <w:webHidden/>
          </w:rPr>
          <w:fldChar w:fldCharType="separate"/>
        </w:r>
        <w:r>
          <w:rPr>
            <w:noProof/>
            <w:webHidden/>
          </w:rPr>
          <w:t>19</w:t>
        </w:r>
        <w:r>
          <w:rPr>
            <w:noProof/>
            <w:webHidden/>
          </w:rPr>
          <w:fldChar w:fldCharType="end"/>
        </w:r>
      </w:hyperlink>
    </w:p>
    <w:p w14:paraId="616C0BF4" w14:textId="59C886B1"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8" w:history="1">
        <w:r w:rsidRPr="00542ADD">
          <w:rPr>
            <w:rStyle w:val="Hyperlink"/>
            <w:noProof/>
          </w:rPr>
          <w:t>4.3 DATABASE DESIGN</w:t>
        </w:r>
        <w:r>
          <w:rPr>
            <w:noProof/>
            <w:webHidden/>
          </w:rPr>
          <w:tab/>
        </w:r>
        <w:r>
          <w:rPr>
            <w:noProof/>
            <w:webHidden/>
          </w:rPr>
          <w:fldChar w:fldCharType="begin"/>
        </w:r>
        <w:r>
          <w:rPr>
            <w:noProof/>
            <w:webHidden/>
          </w:rPr>
          <w:instrText xml:space="preserve"> PAGEREF _Toc243579088 \h </w:instrText>
        </w:r>
        <w:r>
          <w:rPr>
            <w:noProof/>
            <w:webHidden/>
          </w:rPr>
        </w:r>
        <w:r>
          <w:rPr>
            <w:noProof/>
            <w:webHidden/>
          </w:rPr>
          <w:fldChar w:fldCharType="separate"/>
        </w:r>
        <w:r>
          <w:rPr>
            <w:noProof/>
            <w:webHidden/>
          </w:rPr>
          <w:t>19</w:t>
        </w:r>
        <w:r>
          <w:rPr>
            <w:noProof/>
            <w:webHidden/>
          </w:rPr>
          <w:fldChar w:fldCharType="end"/>
        </w:r>
      </w:hyperlink>
    </w:p>
    <w:p w14:paraId="091380C9" w14:textId="53BA4FDA"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89" w:history="1">
        <w:r w:rsidRPr="00542ADD">
          <w:rPr>
            <w:rStyle w:val="Hyperlink"/>
            <w:noProof/>
          </w:rPr>
          <w:t>4.4 FORM-FILLING PIPELINE</w:t>
        </w:r>
        <w:r>
          <w:rPr>
            <w:noProof/>
            <w:webHidden/>
          </w:rPr>
          <w:tab/>
        </w:r>
        <w:r>
          <w:rPr>
            <w:noProof/>
            <w:webHidden/>
          </w:rPr>
          <w:fldChar w:fldCharType="begin"/>
        </w:r>
        <w:r>
          <w:rPr>
            <w:noProof/>
            <w:webHidden/>
          </w:rPr>
          <w:instrText xml:space="preserve"> PAGEREF _Toc243579089 \h </w:instrText>
        </w:r>
        <w:r>
          <w:rPr>
            <w:noProof/>
            <w:webHidden/>
          </w:rPr>
        </w:r>
        <w:r>
          <w:rPr>
            <w:noProof/>
            <w:webHidden/>
          </w:rPr>
          <w:fldChar w:fldCharType="separate"/>
        </w:r>
        <w:r>
          <w:rPr>
            <w:noProof/>
            <w:webHidden/>
          </w:rPr>
          <w:t>21</w:t>
        </w:r>
        <w:r>
          <w:rPr>
            <w:noProof/>
            <w:webHidden/>
          </w:rPr>
          <w:fldChar w:fldCharType="end"/>
        </w:r>
      </w:hyperlink>
    </w:p>
    <w:p w14:paraId="4C405D22" w14:textId="7A37DD2D"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0" w:history="1">
        <w:r w:rsidRPr="00542ADD">
          <w:rPr>
            <w:rStyle w:val="Hyperlink"/>
            <w:noProof/>
          </w:rPr>
          <w:t>4.5 DECISION RULES</w:t>
        </w:r>
        <w:r>
          <w:rPr>
            <w:noProof/>
            <w:webHidden/>
          </w:rPr>
          <w:tab/>
        </w:r>
        <w:r>
          <w:rPr>
            <w:noProof/>
            <w:webHidden/>
          </w:rPr>
          <w:fldChar w:fldCharType="begin"/>
        </w:r>
        <w:r>
          <w:rPr>
            <w:noProof/>
            <w:webHidden/>
          </w:rPr>
          <w:instrText xml:space="preserve"> PAGEREF _Toc243579090 \h </w:instrText>
        </w:r>
        <w:r>
          <w:rPr>
            <w:noProof/>
            <w:webHidden/>
          </w:rPr>
        </w:r>
        <w:r>
          <w:rPr>
            <w:noProof/>
            <w:webHidden/>
          </w:rPr>
          <w:fldChar w:fldCharType="separate"/>
        </w:r>
        <w:r>
          <w:rPr>
            <w:noProof/>
            <w:webHidden/>
          </w:rPr>
          <w:t>22</w:t>
        </w:r>
        <w:r>
          <w:rPr>
            <w:noProof/>
            <w:webHidden/>
          </w:rPr>
          <w:fldChar w:fldCharType="end"/>
        </w:r>
      </w:hyperlink>
    </w:p>
    <w:p w14:paraId="5C41D171" w14:textId="7459D70E"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1" w:history="1">
        <w:r w:rsidRPr="00542ADD">
          <w:rPr>
            <w:rStyle w:val="Hyperlink"/>
            <w:noProof/>
          </w:rPr>
          <w:t>4.6 SECURITY DESIGN</w:t>
        </w:r>
        <w:r>
          <w:rPr>
            <w:noProof/>
            <w:webHidden/>
          </w:rPr>
          <w:tab/>
        </w:r>
        <w:r>
          <w:rPr>
            <w:noProof/>
            <w:webHidden/>
          </w:rPr>
          <w:fldChar w:fldCharType="begin"/>
        </w:r>
        <w:r>
          <w:rPr>
            <w:noProof/>
            <w:webHidden/>
          </w:rPr>
          <w:instrText xml:space="preserve"> PAGEREF _Toc243579091 \h </w:instrText>
        </w:r>
        <w:r>
          <w:rPr>
            <w:noProof/>
            <w:webHidden/>
          </w:rPr>
        </w:r>
        <w:r>
          <w:rPr>
            <w:noProof/>
            <w:webHidden/>
          </w:rPr>
          <w:fldChar w:fldCharType="separate"/>
        </w:r>
        <w:r>
          <w:rPr>
            <w:noProof/>
            <w:webHidden/>
          </w:rPr>
          <w:t>23</w:t>
        </w:r>
        <w:r>
          <w:rPr>
            <w:noProof/>
            <w:webHidden/>
          </w:rPr>
          <w:fldChar w:fldCharType="end"/>
        </w:r>
      </w:hyperlink>
    </w:p>
    <w:p w14:paraId="640CD210" w14:textId="449D2BE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2" w:history="1">
        <w:r w:rsidRPr="00542ADD">
          <w:rPr>
            <w:rStyle w:val="Hyperlink"/>
            <w:noProof/>
          </w:rPr>
          <w:t>CHAPTER SUMMARY</w:t>
        </w:r>
        <w:r>
          <w:rPr>
            <w:noProof/>
            <w:webHidden/>
          </w:rPr>
          <w:tab/>
        </w:r>
        <w:r>
          <w:rPr>
            <w:noProof/>
            <w:webHidden/>
          </w:rPr>
          <w:fldChar w:fldCharType="begin"/>
        </w:r>
        <w:r>
          <w:rPr>
            <w:noProof/>
            <w:webHidden/>
          </w:rPr>
          <w:instrText xml:space="preserve"> PAGEREF _Toc243579092 \h </w:instrText>
        </w:r>
        <w:r>
          <w:rPr>
            <w:noProof/>
            <w:webHidden/>
          </w:rPr>
        </w:r>
        <w:r>
          <w:rPr>
            <w:noProof/>
            <w:webHidden/>
          </w:rPr>
          <w:fldChar w:fldCharType="separate"/>
        </w:r>
        <w:r>
          <w:rPr>
            <w:noProof/>
            <w:webHidden/>
          </w:rPr>
          <w:t>23</w:t>
        </w:r>
        <w:r>
          <w:rPr>
            <w:noProof/>
            <w:webHidden/>
          </w:rPr>
          <w:fldChar w:fldCharType="end"/>
        </w:r>
      </w:hyperlink>
    </w:p>
    <w:p w14:paraId="5AE38CDF" w14:textId="0C8FA210"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093" w:history="1">
        <w:r w:rsidRPr="00542ADD">
          <w:rPr>
            <w:rStyle w:val="Hyperlink"/>
            <w:noProof/>
          </w:rPr>
          <w:t>Chapter 5 RESULT ANALYSIS: SNAPSHOTS</w:t>
        </w:r>
        <w:r>
          <w:rPr>
            <w:noProof/>
            <w:webHidden/>
          </w:rPr>
          <w:tab/>
        </w:r>
        <w:r>
          <w:rPr>
            <w:noProof/>
            <w:webHidden/>
          </w:rPr>
          <w:fldChar w:fldCharType="begin"/>
        </w:r>
        <w:r>
          <w:rPr>
            <w:noProof/>
            <w:webHidden/>
          </w:rPr>
          <w:instrText xml:space="preserve"> PAGEREF _Toc243579093 \h </w:instrText>
        </w:r>
        <w:r>
          <w:rPr>
            <w:noProof/>
            <w:webHidden/>
          </w:rPr>
        </w:r>
        <w:r>
          <w:rPr>
            <w:noProof/>
            <w:webHidden/>
          </w:rPr>
          <w:fldChar w:fldCharType="separate"/>
        </w:r>
        <w:r>
          <w:rPr>
            <w:noProof/>
            <w:webHidden/>
          </w:rPr>
          <w:t>24</w:t>
        </w:r>
        <w:r>
          <w:rPr>
            <w:noProof/>
            <w:webHidden/>
          </w:rPr>
          <w:fldChar w:fldCharType="end"/>
        </w:r>
      </w:hyperlink>
    </w:p>
    <w:p w14:paraId="66A037C7" w14:textId="73AA040B"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4" w:history="1">
        <w:r w:rsidRPr="00542ADD">
          <w:rPr>
            <w:rStyle w:val="Hyperlink"/>
            <w:noProof/>
          </w:rPr>
          <w:t>5.1 DASHBOARD AND DOCUMENT PROCESSING</w:t>
        </w:r>
        <w:r>
          <w:rPr>
            <w:noProof/>
            <w:webHidden/>
          </w:rPr>
          <w:tab/>
        </w:r>
        <w:r>
          <w:rPr>
            <w:noProof/>
            <w:webHidden/>
          </w:rPr>
          <w:fldChar w:fldCharType="begin"/>
        </w:r>
        <w:r>
          <w:rPr>
            <w:noProof/>
            <w:webHidden/>
          </w:rPr>
          <w:instrText xml:space="preserve"> PAGEREF _Toc243579094 \h </w:instrText>
        </w:r>
        <w:r>
          <w:rPr>
            <w:noProof/>
            <w:webHidden/>
          </w:rPr>
        </w:r>
        <w:r>
          <w:rPr>
            <w:noProof/>
            <w:webHidden/>
          </w:rPr>
          <w:fldChar w:fldCharType="separate"/>
        </w:r>
        <w:r>
          <w:rPr>
            <w:noProof/>
            <w:webHidden/>
          </w:rPr>
          <w:t>24</w:t>
        </w:r>
        <w:r>
          <w:rPr>
            <w:noProof/>
            <w:webHidden/>
          </w:rPr>
          <w:fldChar w:fldCharType="end"/>
        </w:r>
      </w:hyperlink>
    </w:p>
    <w:p w14:paraId="2B88B54C" w14:textId="6A348E09"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5" w:history="1">
        <w:r w:rsidRPr="00542ADD">
          <w:rPr>
            <w:rStyle w:val="Hyperlink"/>
            <w:noProof/>
          </w:rPr>
          <w:t>5.2 PROFILE AND CONFLICTS</w:t>
        </w:r>
        <w:r>
          <w:rPr>
            <w:noProof/>
            <w:webHidden/>
          </w:rPr>
          <w:tab/>
        </w:r>
        <w:r>
          <w:rPr>
            <w:noProof/>
            <w:webHidden/>
          </w:rPr>
          <w:fldChar w:fldCharType="begin"/>
        </w:r>
        <w:r>
          <w:rPr>
            <w:noProof/>
            <w:webHidden/>
          </w:rPr>
          <w:instrText xml:space="preserve"> PAGEREF _Toc243579095 \h </w:instrText>
        </w:r>
        <w:r>
          <w:rPr>
            <w:noProof/>
            <w:webHidden/>
          </w:rPr>
        </w:r>
        <w:r>
          <w:rPr>
            <w:noProof/>
            <w:webHidden/>
          </w:rPr>
          <w:fldChar w:fldCharType="separate"/>
        </w:r>
        <w:r>
          <w:rPr>
            <w:noProof/>
            <w:webHidden/>
          </w:rPr>
          <w:t>26</w:t>
        </w:r>
        <w:r>
          <w:rPr>
            <w:noProof/>
            <w:webHidden/>
          </w:rPr>
          <w:fldChar w:fldCharType="end"/>
        </w:r>
      </w:hyperlink>
    </w:p>
    <w:p w14:paraId="369FDC95" w14:textId="2FFB854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6" w:history="1">
        <w:r w:rsidRPr="00542ADD">
          <w:rPr>
            <w:rStyle w:val="Hyperlink"/>
            <w:noProof/>
          </w:rPr>
          <w:t>5.3 ASK DOCUMENTS</w:t>
        </w:r>
        <w:r>
          <w:rPr>
            <w:noProof/>
            <w:webHidden/>
          </w:rPr>
          <w:tab/>
        </w:r>
        <w:r>
          <w:rPr>
            <w:noProof/>
            <w:webHidden/>
          </w:rPr>
          <w:fldChar w:fldCharType="begin"/>
        </w:r>
        <w:r>
          <w:rPr>
            <w:noProof/>
            <w:webHidden/>
          </w:rPr>
          <w:instrText xml:space="preserve"> PAGEREF _Toc243579096 \h </w:instrText>
        </w:r>
        <w:r>
          <w:rPr>
            <w:noProof/>
            <w:webHidden/>
          </w:rPr>
        </w:r>
        <w:r>
          <w:rPr>
            <w:noProof/>
            <w:webHidden/>
          </w:rPr>
          <w:fldChar w:fldCharType="separate"/>
        </w:r>
        <w:r>
          <w:rPr>
            <w:noProof/>
            <w:webHidden/>
          </w:rPr>
          <w:t>28</w:t>
        </w:r>
        <w:r>
          <w:rPr>
            <w:noProof/>
            <w:webHidden/>
          </w:rPr>
          <w:fldChar w:fldCharType="end"/>
        </w:r>
      </w:hyperlink>
    </w:p>
    <w:p w14:paraId="2DDE0DE8" w14:textId="0A7D10C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7" w:history="1">
        <w:r w:rsidRPr="00542ADD">
          <w:rPr>
            <w:rStyle w:val="Hyperlink"/>
            <w:noProof/>
          </w:rPr>
          <w:t>5.4 BROWSER EXTENSION</w:t>
        </w:r>
        <w:r>
          <w:rPr>
            <w:noProof/>
            <w:webHidden/>
          </w:rPr>
          <w:tab/>
        </w:r>
        <w:r>
          <w:rPr>
            <w:noProof/>
            <w:webHidden/>
          </w:rPr>
          <w:fldChar w:fldCharType="begin"/>
        </w:r>
        <w:r>
          <w:rPr>
            <w:noProof/>
            <w:webHidden/>
          </w:rPr>
          <w:instrText xml:space="preserve"> PAGEREF _Toc243579097 \h </w:instrText>
        </w:r>
        <w:r>
          <w:rPr>
            <w:noProof/>
            <w:webHidden/>
          </w:rPr>
        </w:r>
        <w:r>
          <w:rPr>
            <w:noProof/>
            <w:webHidden/>
          </w:rPr>
          <w:fldChar w:fldCharType="separate"/>
        </w:r>
        <w:r>
          <w:rPr>
            <w:noProof/>
            <w:webHidden/>
          </w:rPr>
          <w:t>29</w:t>
        </w:r>
        <w:r>
          <w:rPr>
            <w:noProof/>
            <w:webHidden/>
          </w:rPr>
          <w:fldChar w:fldCharType="end"/>
        </w:r>
      </w:hyperlink>
    </w:p>
    <w:p w14:paraId="3AC84596" w14:textId="51B9E366"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8" w:history="1">
        <w:r w:rsidRPr="00542ADD">
          <w:rPr>
            <w:rStyle w:val="Hyperlink"/>
            <w:noProof/>
          </w:rPr>
          <w:t>5.5 MEASURED RESULTS</w:t>
        </w:r>
        <w:r>
          <w:rPr>
            <w:noProof/>
            <w:webHidden/>
          </w:rPr>
          <w:tab/>
        </w:r>
        <w:r>
          <w:rPr>
            <w:noProof/>
            <w:webHidden/>
          </w:rPr>
          <w:fldChar w:fldCharType="begin"/>
        </w:r>
        <w:r>
          <w:rPr>
            <w:noProof/>
            <w:webHidden/>
          </w:rPr>
          <w:instrText xml:space="preserve"> PAGEREF _Toc243579098 \h </w:instrText>
        </w:r>
        <w:r>
          <w:rPr>
            <w:noProof/>
            <w:webHidden/>
          </w:rPr>
        </w:r>
        <w:r>
          <w:rPr>
            <w:noProof/>
            <w:webHidden/>
          </w:rPr>
          <w:fldChar w:fldCharType="separate"/>
        </w:r>
        <w:r>
          <w:rPr>
            <w:noProof/>
            <w:webHidden/>
          </w:rPr>
          <w:t>30</w:t>
        </w:r>
        <w:r>
          <w:rPr>
            <w:noProof/>
            <w:webHidden/>
          </w:rPr>
          <w:fldChar w:fldCharType="end"/>
        </w:r>
      </w:hyperlink>
    </w:p>
    <w:p w14:paraId="30227032" w14:textId="69001534"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099" w:history="1">
        <w:r w:rsidRPr="00542ADD">
          <w:rPr>
            <w:rStyle w:val="Hyperlink"/>
            <w:noProof/>
          </w:rPr>
          <w:t>5.6 ANALYSIS</w:t>
        </w:r>
        <w:r>
          <w:rPr>
            <w:noProof/>
            <w:webHidden/>
          </w:rPr>
          <w:tab/>
        </w:r>
        <w:r>
          <w:rPr>
            <w:noProof/>
            <w:webHidden/>
          </w:rPr>
          <w:fldChar w:fldCharType="begin"/>
        </w:r>
        <w:r>
          <w:rPr>
            <w:noProof/>
            <w:webHidden/>
          </w:rPr>
          <w:instrText xml:space="preserve"> PAGEREF _Toc243579099 \h </w:instrText>
        </w:r>
        <w:r>
          <w:rPr>
            <w:noProof/>
            <w:webHidden/>
          </w:rPr>
        </w:r>
        <w:r>
          <w:rPr>
            <w:noProof/>
            <w:webHidden/>
          </w:rPr>
          <w:fldChar w:fldCharType="separate"/>
        </w:r>
        <w:r>
          <w:rPr>
            <w:noProof/>
            <w:webHidden/>
          </w:rPr>
          <w:t>31</w:t>
        </w:r>
        <w:r>
          <w:rPr>
            <w:noProof/>
            <w:webHidden/>
          </w:rPr>
          <w:fldChar w:fldCharType="end"/>
        </w:r>
      </w:hyperlink>
    </w:p>
    <w:p w14:paraId="34370CCD" w14:textId="2EB71B6A"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0" w:history="1">
        <w:r w:rsidRPr="00542ADD">
          <w:rPr>
            <w:rStyle w:val="Hyperlink"/>
            <w:noProof/>
          </w:rPr>
          <w:t>CHAPTER SUMMARY</w:t>
        </w:r>
        <w:r>
          <w:rPr>
            <w:noProof/>
            <w:webHidden/>
          </w:rPr>
          <w:tab/>
        </w:r>
        <w:r>
          <w:rPr>
            <w:noProof/>
            <w:webHidden/>
          </w:rPr>
          <w:fldChar w:fldCharType="begin"/>
        </w:r>
        <w:r>
          <w:rPr>
            <w:noProof/>
            <w:webHidden/>
          </w:rPr>
          <w:instrText xml:space="preserve"> PAGEREF _Toc243579100 \h </w:instrText>
        </w:r>
        <w:r>
          <w:rPr>
            <w:noProof/>
            <w:webHidden/>
          </w:rPr>
        </w:r>
        <w:r>
          <w:rPr>
            <w:noProof/>
            <w:webHidden/>
          </w:rPr>
          <w:fldChar w:fldCharType="separate"/>
        </w:r>
        <w:r>
          <w:rPr>
            <w:noProof/>
            <w:webHidden/>
          </w:rPr>
          <w:t>32</w:t>
        </w:r>
        <w:r>
          <w:rPr>
            <w:noProof/>
            <w:webHidden/>
          </w:rPr>
          <w:fldChar w:fldCharType="end"/>
        </w:r>
      </w:hyperlink>
    </w:p>
    <w:p w14:paraId="3EF2D7C2" w14:textId="3A53A4EF"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01" w:history="1">
        <w:r w:rsidRPr="00542ADD">
          <w:rPr>
            <w:rStyle w:val="Hyperlink"/>
            <w:noProof/>
          </w:rPr>
          <w:t>Chapter 6 TESTING</w:t>
        </w:r>
        <w:r>
          <w:rPr>
            <w:noProof/>
            <w:webHidden/>
          </w:rPr>
          <w:tab/>
        </w:r>
        <w:r>
          <w:rPr>
            <w:noProof/>
            <w:webHidden/>
          </w:rPr>
          <w:fldChar w:fldCharType="begin"/>
        </w:r>
        <w:r>
          <w:rPr>
            <w:noProof/>
            <w:webHidden/>
          </w:rPr>
          <w:instrText xml:space="preserve"> PAGEREF _Toc243579101 \h </w:instrText>
        </w:r>
        <w:r>
          <w:rPr>
            <w:noProof/>
            <w:webHidden/>
          </w:rPr>
        </w:r>
        <w:r>
          <w:rPr>
            <w:noProof/>
            <w:webHidden/>
          </w:rPr>
          <w:fldChar w:fldCharType="separate"/>
        </w:r>
        <w:r>
          <w:rPr>
            <w:noProof/>
            <w:webHidden/>
          </w:rPr>
          <w:t>33</w:t>
        </w:r>
        <w:r>
          <w:rPr>
            <w:noProof/>
            <w:webHidden/>
          </w:rPr>
          <w:fldChar w:fldCharType="end"/>
        </w:r>
      </w:hyperlink>
    </w:p>
    <w:p w14:paraId="054C0BAA" w14:textId="1E5C7F96"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2" w:history="1">
        <w:r w:rsidRPr="00542ADD">
          <w:rPr>
            <w:rStyle w:val="Hyperlink"/>
            <w:noProof/>
          </w:rPr>
          <w:t>6.1 TESTING STRATEGY</w:t>
        </w:r>
        <w:r>
          <w:rPr>
            <w:noProof/>
            <w:webHidden/>
          </w:rPr>
          <w:tab/>
        </w:r>
        <w:r>
          <w:rPr>
            <w:noProof/>
            <w:webHidden/>
          </w:rPr>
          <w:fldChar w:fldCharType="begin"/>
        </w:r>
        <w:r>
          <w:rPr>
            <w:noProof/>
            <w:webHidden/>
          </w:rPr>
          <w:instrText xml:space="preserve"> PAGEREF _Toc243579102 \h </w:instrText>
        </w:r>
        <w:r>
          <w:rPr>
            <w:noProof/>
            <w:webHidden/>
          </w:rPr>
        </w:r>
        <w:r>
          <w:rPr>
            <w:noProof/>
            <w:webHidden/>
          </w:rPr>
          <w:fldChar w:fldCharType="separate"/>
        </w:r>
        <w:r>
          <w:rPr>
            <w:noProof/>
            <w:webHidden/>
          </w:rPr>
          <w:t>33</w:t>
        </w:r>
        <w:r>
          <w:rPr>
            <w:noProof/>
            <w:webHidden/>
          </w:rPr>
          <w:fldChar w:fldCharType="end"/>
        </w:r>
      </w:hyperlink>
    </w:p>
    <w:p w14:paraId="51683899" w14:textId="11FB80E8"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3" w:history="1">
        <w:r w:rsidRPr="00542ADD">
          <w:rPr>
            <w:rStyle w:val="Hyperlink"/>
            <w:noProof/>
          </w:rPr>
          <w:t>6.2 TEST ENVIRONMENT</w:t>
        </w:r>
        <w:r>
          <w:rPr>
            <w:noProof/>
            <w:webHidden/>
          </w:rPr>
          <w:tab/>
        </w:r>
        <w:r>
          <w:rPr>
            <w:noProof/>
            <w:webHidden/>
          </w:rPr>
          <w:fldChar w:fldCharType="begin"/>
        </w:r>
        <w:r>
          <w:rPr>
            <w:noProof/>
            <w:webHidden/>
          </w:rPr>
          <w:instrText xml:space="preserve"> PAGEREF _Toc243579103 \h </w:instrText>
        </w:r>
        <w:r>
          <w:rPr>
            <w:noProof/>
            <w:webHidden/>
          </w:rPr>
        </w:r>
        <w:r>
          <w:rPr>
            <w:noProof/>
            <w:webHidden/>
          </w:rPr>
          <w:fldChar w:fldCharType="separate"/>
        </w:r>
        <w:r>
          <w:rPr>
            <w:noProof/>
            <w:webHidden/>
          </w:rPr>
          <w:t>33</w:t>
        </w:r>
        <w:r>
          <w:rPr>
            <w:noProof/>
            <w:webHidden/>
          </w:rPr>
          <w:fldChar w:fldCharType="end"/>
        </w:r>
      </w:hyperlink>
    </w:p>
    <w:p w14:paraId="26501622" w14:textId="52D5E17A"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4" w:history="1">
        <w:r w:rsidRPr="00542ADD">
          <w:rPr>
            <w:rStyle w:val="Hyperlink"/>
            <w:noProof/>
          </w:rPr>
          <w:t>6.3 TEST INVENTORY</w:t>
        </w:r>
        <w:r>
          <w:rPr>
            <w:noProof/>
            <w:webHidden/>
          </w:rPr>
          <w:tab/>
        </w:r>
        <w:r>
          <w:rPr>
            <w:noProof/>
            <w:webHidden/>
          </w:rPr>
          <w:fldChar w:fldCharType="begin"/>
        </w:r>
        <w:r>
          <w:rPr>
            <w:noProof/>
            <w:webHidden/>
          </w:rPr>
          <w:instrText xml:space="preserve"> PAGEREF _Toc243579104 \h </w:instrText>
        </w:r>
        <w:r>
          <w:rPr>
            <w:noProof/>
            <w:webHidden/>
          </w:rPr>
        </w:r>
        <w:r>
          <w:rPr>
            <w:noProof/>
            <w:webHidden/>
          </w:rPr>
          <w:fldChar w:fldCharType="separate"/>
        </w:r>
        <w:r>
          <w:rPr>
            <w:noProof/>
            <w:webHidden/>
          </w:rPr>
          <w:t>34</w:t>
        </w:r>
        <w:r>
          <w:rPr>
            <w:noProof/>
            <w:webHidden/>
          </w:rPr>
          <w:fldChar w:fldCharType="end"/>
        </w:r>
      </w:hyperlink>
    </w:p>
    <w:p w14:paraId="696DD3F1" w14:textId="6405FEBD"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5" w:history="1">
        <w:r w:rsidRPr="00542ADD">
          <w:rPr>
            <w:rStyle w:val="Hyperlink"/>
            <w:noProof/>
          </w:rPr>
          <w:t>6.4 TEST CASES</w:t>
        </w:r>
        <w:r>
          <w:rPr>
            <w:noProof/>
            <w:webHidden/>
          </w:rPr>
          <w:tab/>
        </w:r>
        <w:r>
          <w:rPr>
            <w:noProof/>
            <w:webHidden/>
          </w:rPr>
          <w:fldChar w:fldCharType="begin"/>
        </w:r>
        <w:r>
          <w:rPr>
            <w:noProof/>
            <w:webHidden/>
          </w:rPr>
          <w:instrText xml:space="preserve"> PAGEREF _Toc243579105 \h </w:instrText>
        </w:r>
        <w:r>
          <w:rPr>
            <w:noProof/>
            <w:webHidden/>
          </w:rPr>
        </w:r>
        <w:r>
          <w:rPr>
            <w:noProof/>
            <w:webHidden/>
          </w:rPr>
          <w:fldChar w:fldCharType="separate"/>
        </w:r>
        <w:r>
          <w:rPr>
            <w:noProof/>
            <w:webHidden/>
          </w:rPr>
          <w:t>34</w:t>
        </w:r>
        <w:r>
          <w:rPr>
            <w:noProof/>
            <w:webHidden/>
          </w:rPr>
          <w:fldChar w:fldCharType="end"/>
        </w:r>
      </w:hyperlink>
    </w:p>
    <w:p w14:paraId="3568AA3B" w14:textId="0E80D709"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6" w:history="1">
        <w:r w:rsidRPr="00542ADD">
          <w:rPr>
            <w:rStyle w:val="Hyperlink"/>
            <w:noProof/>
          </w:rPr>
          <w:t>6.5 TEST RESULTS</w:t>
        </w:r>
        <w:r>
          <w:rPr>
            <w:noProof/>
            <w:webHidden/>
          </w:rPr>
          <w:tab/>
        </w:r>
        <w:r>
          <w:rPr>
            <w:noProof/>
            <w:webHidden/>
          </w:rPr>
          <w:fldChar w:fldCharType="begin"/>
        </w:r>
        <w:r>
          <w:rPr>
            <w:noProof/>
            <w:webHidden/>
          </w:rPr>
          <w:instrText xml:space="preserve"> PAGEREF _Toc243579106 \h </w:instrText>
        </w:r>
        <w:r>
          <w:rPr>
            <w:noProof/>
            <w:webHidden/>
          </w:rPr>
        </w:r>
        <w:r>
          <w:rPr>
            <w:noProof/>
            <w:webHidden/>
          </w:rPr>
          <w:fldChar w:fldCharType="separate"/>
        </w:r>
        <w:r>
          <w:rPr>
            <w:noProof/>
            <w:webHidden/>
          </w:rPr>
          <w:t>35</w:t>
        </w:r>
        <w:r>
          <w:rPr>
            <w:noProof/>
            <w:webHidden/>
          </w:rPr>
          <w:fldChar w:fldCharType="end"/>
        </w:r>
      </w:hyperlink>
    </w:p>
    <w:p w14:paraId="0B575F92" w14:textId="7073D61B"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7" w:history="1">
        <w:r w:rsidRPr="00542ADD">
          <w:rPr>
            <w:rStyle w:val="Hyperlink"/>
            <w:noProof/>
          </w:rPr>
          <w:t>6.6 DISCUSSION</w:t>
        </w:r>
        <w:r>
          <w:rPr>
            <w:noProof/>
            <w:webHidden/>
          </w:rPr>
          <w:tab/>
        </w:r>
        <w:r>
          <w:rPr>
            <w:noProof/>
            <w:webHidden/>
          </w:rPr>
          <w:fldChar w:fldCharType="begin"/>
        </w:r>
        <w:r>
          <w:rPr>
            <w:noProof/>
            <w:webHidden/>
          </w:rPr>
          <w:instrText xml:space="preserve"> PAGEREF _Toc243579107 \h </w:instrText>
        </w:r>
        <w:r>
          <w:rPr>
            <w:noProof/>
            <w:webHidden/>
          </w:rPr>
        </w:r>
        <w:r>
          <w:rPr>
            <w:noProof/>
            <w:webHidden/>
          </w:rPr>
          <w:fldChar w:fldCharType="separate"/>
        </w:r>
        <w:r>
          <w:rPr>
            <w:noProof/>
            <w:webHidden/>
          </w:rPr>
          <w:t>36</w:t>
        </w:r>
        <w:r>
          <w:rPr>
            <w:noProof/>
            <w:webHidden/>
          </w:rPr>
          <w:fldChar w:fldCharType="end"/>
        </w:r>
      </w:hyperlink>
    </w:p>
    <w:p w14:paraId="31FA181E" w14:textId="723CA3BB"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08" w:history="1">
        <w:r w:rsidRPr="00542ADD">
          <w:rPr>
            <w:rStyle w:val="Hyperlink"/>
            <w:noProof/>
          </w:rPr>
          <w:t>CHAPTER SUMMARY</w:t>
        </w:r>
        <w:r>
          <w:rPr>
            <w:noProof/>
            <w:webHidden/>
          </w:rPr>
          <w:tab/>
        </w:r>
        <w:r>
          <w:rPr>
            <w:noProof/>
            <w:webHidden/>
          </w:rPr>
          <w:fldChar w:fldCharType="begin"/>
        </w:r>
        <w:r>
          <w:rPr>
            <w:noProof/>
            <w:webHidden/>
          </w:rPr>
          <w:instrText xml:space="preserve"> PAGEREF _Toc243579108 \h </w:instrText>
        </w:r>
        <w:r>
          <w:rPr>
            <w:noProof/>
            <w:webHidden/>
          </w:rPr>
        </w:r>
        <w:r>
          <w:rPr>
            <w:noProof/>
            <w:webHidden/>
          </w:rPr>
          <w:fldChar w:fldCharType="separate"/>
        </w:r>
        <w:r>
          <w:rPr>
            <w:noProof/>
            <w:webHidden/>
          </w:rPr>
          <w:t>36</w:t>
        </w:r>
        <w:r>
          <w:rPr>
            <w:noProof/>
            <w:webHidden/>
          </w:rPr>
          <w:fldChar w:fldCharType="end"/>
        </w:r>
      </w:hyperlink>
    </w:p>
    <w:p w14:paraId="627BF397" w14:textId="20777491"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09" w:history="1">
        <w:r w:rsidRPr="00542ADD">
          <w:rPr>
            <w:rStyle w:val="Hyperlink"/>
            <w:noProof/>
          </w:rPr>
          <w:t>Chapter 7 CONCLUSION &amp; FUTURE WORK</w:t>
        </w:r>
        <w:r>
          <w:rPr>
            <w:noProof/>
            <w:webHidden/>
          </w:rPr>
          <w:tab/>
        </w:r>
        <w:r>
          <w:rPr>
            <w:noProof/>
            <w:webHidden/>
          </w:rPr>
          <w:fldChar w:fldCharType="begin"/>
        </w:r>
        <w:r>
          <w:rPr>
            <w:noProof/>
            <w:webHidden/>
          </w:rPr>
          <w:instrText xml:space="preserve"> PAGEREF _Toc243579109 \h </w:instrText>
        </w:r>
        <w:r>
          <w:rPr>
            <w:noProof/>
            <w:webHidden/>
          </w:rPr>
        </w:r>
        <w:r>
          <w:rPr>
            <w:noProof/>
            <w:webHidden/>
          </w:rPr>
          <w:fldChar w:fldCharType="separate"/>
        </w:r>
        <w:r>
          <w:rPr>
            <w:noProof/>
            <w:webHidden/>
          </w:rPr>
          <w:t>37</w:t>
        </w:r>
        <w:r>
          <w:rPr>
            <w:noProof/>
            <w:webHidden/>
          </w:rPr>
          <w:fldChar w:fldCharType="end"/>
        </w:r>
      </w:hyperlink>
    </w:p>
    <w:p w14:paraId="483CC6A4" w14:textId="51F41EB0"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10" w:history="1">
        <w:r w:rsidRPr="00542ADD">
          <w:rPr>
            <w:rStyle w:val="Hyperlink"/>
            <w:noProof/>
          </w:rPr>
          <w:t>7.1 CONCLUSION</w:t>
        </w:r>
        <w:r>
          <w:rPr>
            <w:noProof/>
            <w:webHidden/>
          </w:rPr>
          <w:tab/>
        </w:r>
        <w:r>
          <w:rPr>
            <w:noProof/>
            <w:webHidden/>
          </w:rPr>
          <w:fldChar w:fldCharType="begin"/>
        </w:r>
        <w:r>
          <w:rPr>
            <w:noProof/>
            <w:webHidden/>
          </w:rPr>
          <w:instrText xml:space="preserve"> PAGEREF _Toc243579110 \h </w:instrText>
        </w:r>
        <w:r>
          <w:rPr>
            <w:noProof/>
            <w:webHidden/>
          </w:rPr>
        </w:r>
        <w:r>
          <w:rPr>
            <w:noProof/>
            <w:webHidden/>
          </w:rPr>
          <w:fldChar w:fldCharType="separate"/>
        </w:r>
        <w:r>
          <w:rPr>
            <w:noProof/>
            <w:webHidden/>
          </w:rPr>
          <w:t>37</w:t>
        </w:r>
        <w:r>
          <w:rPr>
            <w:noProof/>
            <w:webHidden/>
          </w:rPr>
          <w:fldChar w:fldCharType="end"/>
        </w:r>
      </w:hyperlink>
    </w:p>
    <w:p w14:paraId="5E9D52CD" w14:textId="3EC351B3"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11" w:history="1">
        <w:r w:rsidRPr="00542ADD">
          <w:rPr>
            <w:rStyle w:val="Hyperlink"/>
            <w:noProof/>
          </w:rPr>
          <w:t>7.1.1 Achievement of Objectives</w:t>
        </w:r>
        <w:r>
          <w:rPr>
            <w:noProof/>
            <w:webHidden/>
          </w:rPr>
          <w:tab/>
        </w:r>
        <w:r>
          <w:rPr>
            <w:noProof/>
            <w:webHidden/>
          </w:rPr>
          <w:fldChar w:fldCharType="begin"/>
        </w:r>
        <w:r>
          <w:rPr>
            <w:noProof/>
            <w:webHidden/>
          </w:rPr>
          <w:instrText xml:space="preserve"> PAGEREF _Toc243579111 \h </w:instrText>
        </w:r>
        <w:r>
          <w:rPr>
            <w:noProof/>
            <w:webHidden/>
          </w:rPr>
        </w:r>
        <w:r>
          <w:rPr>
            <w:noProof/>
            <w:webHidden/>
          </w:rPr>
          <w:fldChar w:fldCharType="separate"/>
        </w:r>
        <w:r>
          <w:rPr>
            <w:noProof/>
            <w:webHidden/>
          </w:rPr>
          <w:t>37</w:t>
        </w:r>
        <w:r>
          <w:rPr>
            <w:noProof/>
            <w:webHidden/>
          </w:rPr>
          <w:fldChar w:fldCharType="end"/>
        </w:r>
      </w:hyperlink>
    </w:p>
    <w:p w14:paraId="547E586A" w14:textId="44BA51A8"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12" w:history="1">
        <w:r w:rsidRPr="00542ADD">
          <w:rPr>
            <w:rStyle w:val="Hyperlink"/>
            <w:noProof/>
          </w:rPr>
          <w:t>7.1.2 Principal Findings</w:t>
        </w:r>
        <w:r>
          <w:rPr>
            <w:noProof/>
            <w:webHidden/>
          </w:rPr>
          <w:tab/>
        </w:r>
        <w:r>
          <w:rPr>
            <w:noProof/>
            <w:webHidden/>
          </w:rPr>
          <w:fldChar w:fldCharType="begin"/>
        </w:r>
        <w:r>
          <w:rPr>
            <w:noProof/>
            <w:webHidden/>
          </w:rPr>
          <w:instrText xml:space="preserve"> PAGEREF _Toc243579112 \h </w:instrText>
        </w:r>
        <w:r>
          <w:rPr>
            <w:noProof/>
            <w:webHidden/>
          </w:rPr>
        </w:r>
        <w:r>
          <w:rPr>
            <w:noProof/>
            <w:webHidden/>
          </w:rPr>
          <w:fldChar w:fldCharType="separate"/>
        </w:r>
        <w:r>
          <w:rPr>
            <w:noProof/>
            <w:webHidden/>
          </w:rPr>
          <w:t>38</w:t>
        </w:r>
        <w:r>
          <w:rPr>
            <w:noProof/>
            <w:webHidden/>
          </w:rPr>
          <w:fldChar w:fldCharType="end"/>
        </w:r>
      </w:hyperlink>
    </w:p>
    <w:p w14:paraId="0E12C176" w14:textId="116BD301"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13" w:history="1">
        <w:r w:rsidRPr="00542ADD">
          <w:rPr>
            <w:rStyle w:val="Hyperlink"/>
            <w:noProof/>
          </w:rPr>
          <w:t>7.2 LIMITATIONS AND FUTURE WORK</w:t>
        </w:r>
        <w:r>
          <w:rPr>
            <w:noProof/>
            <w:webHidden/>
          </w:rPr>
          <w:tab/>
        </w:r>
        <w:r>
          <w:rPr>
            <w:noProof/>
            <w:webHidden/>
          </w:rPr>
          <w:fldChar w:fldCharType="begin"/>
        </w:r>
        <w:r>
          <w:rPr>
            <w:noProof/>
            <w:webHidden/>
          </w:rPr>
          <w:instrText xml:space="preserve"> PAGEREF _Toc243579113 \h </w:instrText>
        </w:r>
        <w:r>
          <w:rPr>
            <w:noProof/>
            <w:webHidden/>
          </w:rPr>
        </w:r>
        <w:r>
          <w:rPr>
            <w:noProof/>
            <w:webHidden/>
          </w:rPr>
          <w:fldChar w:fldCharType="separate"/>
        </w:r>
        <w:r>
          <w:rPr>
            <w:noProof/>
            <w:webHidden/>
          </w:rPr>
          <w:t>38</w:t>
        </w:r>
        <w:r>
          <w:rPr>
            <w:noProof/>
            <w:webHidden/>
          </w:rPr>
          <w:fldChar w:fldCharType="end"/>
        </w:r>
      </w:hyperlink>
    </w:p>
    <w:p w14:paraId="00949560" w14:textId="0D3E211E" w:rsidR="009239B3" w:rsidRDefault="009239B3">
      <w:pPr>
        <w:pStyle w:val="TOC2"/>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14" w:history="1">
        <w:r w:rsidRPr="00542ADD">
          <w:rPr>
            <w:rStyle w:val="Hyperlink"/>
            <w:noProof/>
          </w:rPr>
          <w:t>CHAPTER SUMMARY</w:t>
        </w:r>
        <w:r>
          <w:rPr>
            <w:noProof/>
            <w:webHidden/>
          </w:rPr>
          <w:tab/>
        </w:r>
        <w:r>
          <w:rPr>
            <w:noProof/>
            <w:webHidden/>
          </w:rPr>
          <w:fldChar w:fldCharType="begin"/>
        </w:r>
        <w:r>
          <w:rPr>
            <w:noProof/>
            <w:webHidden/>
          </w:rPr>
          <w:instrText xml:space="preserve"> PAGEREF _Toc243579114 \h </w:instrText>
        </w:r>
        <w:r>
          <w:rPr>
            <w:noProof/>
            <w:webHidden/>
          </w:rPr>
        </w:r>
        <w:r>
          <w:rPr>
            <w:noProof/>
            <w:webHidden/>
          </w:rPr>
          <w:fldChar w:fldCharType="separate"/>
        </w:r>
        <w:r>
          <w:rPr>
            <w:noProof/>
            <w:webHidden/>
          </w:rPr>
          <w:t>38</w:t>
        </w:r>
        <w:r>
          <w:rPr>
            <w:noProof/>
            <w:webHidden/>
          </w:rPr>
          <w:fldChar w:fldCharType="end"/>
        </w:r>
      </w:hyperlink>
    </w:p>
    <w:p w14:paraId="5F333E9E" w14:textId="5FBA9541"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15" w:history="1">
        <w:r w:rsidRPr="00542ADD">
          <w:rPr>
            <w:rStyle w:val="Hyperlink"/>
            <w:noProof/>
          </w:rPr>
          <w:t>References</w:t>
        </w:r>
        <w:r>
          <w:rPr>
            <w:noProof/>
            <w:webHidden/>
          </w:rPr>
          <w:tab/>
        </w:r>
        <w:r>
          <w:rPr>
            <w:noProof/>
            <w:webHidden/>
          </w:rPr>
          <w:fldChar w:fldCharType="begin"/>
        </w:r>
        <w:r>
          <w:rPr>
            <w:noProof/>
            <w:webHidden/>
          </w:rPr>
          <w:instrText xml:space="preserve"> PAGEREF _Toc243579115 \h </w:instrText>
        </w:r>
        <w:r>
          <w:rPr>
            <w:noProof/>
            <w:webHidden/>
          </w:rPr>
        </w:r>
        <w:r>
          <w:rPr>
            <w:noProof/>
            <w:webHidden/>
          </w:rPr>
          <w:fldChar w:fldCharType="separate"/>
        </w:r>
        <w:r>
          <w:rPr>
            <w:noProof/>
            <w:webHidden/>
          </w:rPr>
          <w:t>39</w:t>
        </w:r>
        <w:r>
          <w:rPr>
            <w:noProof/>
            <w:webHidden/>
          </w:rPr>
          <w:fldChar w:fldCharType="end"/>
        </w:r>
      </w:hyperlink>
    </w:p>
    <w:p w14:paraId="4BF61CD3" w14:textId="6364F2FB"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16" w:history="1">
        <w:r w:rsidRPr="00542ADD">
          <w:rPr>
            <w:rStyle w:val="Hyperlink"/>
            <w:noProof/>
          </w:rPr>
          <w:t>Appendix I: Source Code Excerpts</w:t>
        </w:r>
        <w:r>
          <w:rPr>
            <w:noProof/>
            <w:webHidden/>
          </w:rPr>
          <w:tab/>
        </w:r>
        <w:r>
          <w:rPr>
            <w:noProof/>
            <w:webHidden/>
          </w:rPr>
          <w:fldChar w:fldCharType="begin"/>
        </w:r>
        <w:r>
          <w:rPr>
            <w:noProof/>
            <w:webHidden/>
          </w:rPr>
          <w:instrText xml:space="preserve"> PAGEREF _Toc243579116 \h </w:instrText>
        </w:r>
        <w:r>
          <w:rPr>
            <w:noProof/>
            <w:webHidden/>
          </w:rPr>
        </w:r>
        <w:r>
          <w:rPr>
            <w:noProof/>
            <w:webHidden/>
          </w:rPr>
          <w:fldChar w:fldCharType="separate"/>
        </w:r>
        <w:r>
          <w:rPr>
            <w:noProof/>
            <w:webHidden/>
          </w:rPr>
          <w:t>43</w:t>
        </w:r>
        <w:r>
          <w:rPr>
            <w:noProof/>
            <w:webHidden/>
          </w:rPr>
          <w:fldChar w:fldCharType="end"/>
        </w:r>
      </w:hyperlink>
    </w:p>
    <w:p w14:paraId="3BBC9F66" w14:textId="1B0F9CCD"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17" w:history="1">
        <w:r w:rsidRPr="00542ADD">
          <w:rPr>
            <w:rStyle w:val="Hyperlink"/>
            <w:noProof/>
          </w:rPr>
          <w:t>I.1 Construction of the form-filling graph</w:t>
        </w:r>
        <w:r>
          <w:rPr>
            <w:noProof/>
            <w:webHidden/>
          </w:rPr>
          <w:tab/>
        </w:r>
        <w:r>
          <w:rPr>
            <w:noProof/>
            <w:webHidden/>
          </w:rPr>
          <w:fldChar w:fldCharType="begin"/>
        </w:r>
        <w:r>
          <w:rPr>
            <w:noProof/>
            <w:webHidden/>
          </w:rPr>
          <w:instrText xml:space="preserve"> PAGEREF _Toc243579117 \h </w:instrText>
        </w:r>
        <w:r>
          <w:rPr>
            <w:noProof/>
            <w:webHidden/>
          </w:rPr>
        </w:r>
        <w:r>
          <w:rPr>
            <w:noProof/>
            <w:webHidden/>
          </w:rPr>
          <w:fldChar w:fldCharType="separate"/>
        </w:r>
        <w:r>
          <w:rPr>
            <w:noProof/>
            <w:webHidden/>
          </w:rPr>
          <w:t>43</w:t>
        </w:r>
        <w:r>
          <w:rPr>
            <w:noProof/>
            <w:webHidden/>
          </w:rPr>
          <w:fldChar w:fldCharType="end"/>
        </w:r>
      </w:hyperlink>
    </w:p>
    <w:p w14:paraId="4E3BD03D" w14:textId="1552166F"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18" w:history="1">
        <w:r w:rsidRPr="00542ADD">
          <w:rPr>
            <w:rStyle w:val="Hyperlink"/>
            <w:noProof/>
          </w:rPr>
          <w:t>I.2 Prompt-injection patterns</w:t>
        </w:r>
        <w:r>
          <w:rPr>
            <w:noProof/>
            <w:webHidden/>
          </w:rPr>
          <w:tab/>
        </w:r>
        <w:r>
          <w:rPr>
            <w:noProof/>
            <w:webHidden/>
          </w:rPr>
          <w:fldChar w:fldCharType="begin"/>
        </w:r>
        <w:r>
          <w:rPr>
            <w:noProof/>
            <w:webHidden/>
          </w:rPr>
          <w:instrText xml:space="preserve"> PAGEREF _Toc243579118 \h </w:instrText>
        </w:r>
        <w:r>
          <w:rPr>
            <w:noProof/>
            <w:webHidden/>
          </w:rPr>
        </w:r>
        <w:r>
          <w:rPr>
            <w:noProof/>
            <w:webHidden/>
          </w:rPr>
          <w:fldChar w:fldCharType="separate"/>
        </w:r>
        <w:r>
          <w:rPr>
            <w:noProof/>
            <w:webHidden/>
          </w:rPr>
          <w:t>44</w:t>
        </w:r>
        <w:r>
          <w:rPr>
            <w:noProof/>
            <w:webHidden/>
          </w:rPr>
          <w:fldChar w:fldCharType="end"/>
        </w:r>
      </w:hyperlink>
    </w:p>
    <w:p w14:paraId="67B0993C" w14:textId="1458CC29"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19" w:history="1">
        <w:r w:rsidRPr="00542ADD">
          <w:rPr>
            <w:rStyle w:val="Hyperlink"/>
            <w:noProof/>
          </w:rPr>
          <w:t>I.3 Writing a value into a web page</w:t>
        </w:r>
        <w:r>
          <w:rPr>
            <w:noProof/>
            <w:webHidden/>
          </w:rPr>
          <w:tab/>
        </w:r>
        <w:r>
          <w:rPr>
            <w:noProof/>
            <w:webHidden/>
          </w:rPr>
          <w:fldChar w:fldCharType="begin"/>
        </w:r>
        <w:r>
          <w:rPr>
            <w:noProof/>
            <w:webHidden/>
          </w:rPr>
          <w:instrText xml:space="preserve"> PAGEREF _Toc243579119 \h </w:instrText>
        </w:r>
        <w:r>
          <w:rPr>
            <w:noProof/>
            <w:webHidden/>
          </w:rPr>
        </w:r>
        <w:r>
          <w:rPr>
            <w:noProof/>
            <w:webHidden/>
          </w:rPr>
          <w:fldChar w:fldCharType="separate"/>
        </w:r>
        <w:r>
          <w:rPr>
            <w:noProof/>
            <w:webHidden/>
          </w:rPr>
          <w:t>45</w:t>
        </w:r>
        <w:r>
          <w:rPr>
            <w:noProof/>
            <w:webHidden/>
          </w:rPr>
          <w:fldChar w:fldCharType="end"/>
        </w:r>
      </w:hyperlink>
    </w:p>
    <w:p w14:paraId="7CF39445" w14:textId="7ADEA098"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20" w:history="1">
        <w:r w:rsidRPr="00542ADD">
          <w:rPr>
            <w:rStyle w:val="Hyperlink"/>
            <w:noProof/>
          </w:rPr>
          <w:t>Appendix II: List of Components</w:t>
        </w:r>
        <w:r>
          <w:rPr>
            <w:noProof/>
            <w:webHidden/>
          </w:rPr>
          <w:tab/>
        </w:r>
        <w:r>
          <w:rPr>
            <w:noProof/>
            <w:webHidden/>
          </w:rPr>
          <w:fldChar w:fldCharType="begin"/>
        </w:r>
        <w:r>
          <w:rPr>
            <w:noProof/>
            <w:webHidden/>
          </w:rPr>
          <w:instrText xml:space="preserve"> PAGEREF _Toc243579120 \h </w:instrText>
        </w:r>
        <w:r>
          <w:rPr>
            <w:noProof/>
            <w:webHidden/>
          </w:rPr>
        </w:r>
        <w:r>
          <w:rPr>
            <w:noProof/>
            <w:webHidden/>
          </w:rPr>
          <w:fldChar w:fldCharType="separate"/>
        </w:r>
        <w:r>
          <w:rPr>
            <w:noProof/>
            <w:webHidden/>
          </w:rPr>
          <w:t>46</w:t>
        </w:r>
        <w:r>
          <w:rPr>
            <w:noProof/>
            <w:webHidden/>
          </w:rPr>
          <w:fldChar w:fldCharType="end"/>
        </w:r>
      </w:hyperlink>
    </w:p>
    <w:p w14:paraId="278C167A" w14:textId="77FFD51B"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21" w:history="1">
        <w:r w:rsidRPr="00542ADD">
          <w:rPr>
            <w:rStyle w:val="Hyperlink"/>
            <w:noProof/>
          </w:rPr>
          <w:t>II.1 Installing and running the system</w:t>
        </w:r>
        <w:r>
          <w:rPr>
            <w:noProof/>
            <w:webHidden/>
          </w:rPr>
          <w:tab/>
        </w:r>
        <w:r>
          <w:rPr>
            <w:noProof/>
            <w:webHidden/>
          </w:rPr>
          <w:fldChar w:fldCharType="begin"/>
        </w:r>
        <w:r>
          <w:rPr>
            <w:noProof/>
            <w:webHidden/>
          </w:rPr>
          <w:instrText xml:space="preserve"> PAGEREF _Toc243579121 \h </w:instrText>
        </w:r>
        <w:r>
          <w:rPr>
            <w:noProof/>
            <w:webHidden/>
          </w:rPr>
        </w:r>
        <w:r>
          <w:rPr>
            <w:noProof/>
            <w:webHidden/>
          </w:rPr>
          <w:fldChar w:fldCharType="separate"/>
        </w:r>
        <w:r>
          <w:rPr>
            <w:noProof/>
            <w:webHidden/>
          </w:rPr>
          <w:t>46</w:t>
        </w:r>
        <w:r>
          <w:rPr>
            <w:noProof/>
            <w:webHidden/>
          </w:rPr>
          <w:fldChar w:fldCharType="end"/>
        </w:r>
      </w:hyperlink>
    </w:p>
    <w:p w14:paraId="44470017" w14:textId="774BEA1E" w:rsidR="009239B3" w:rsidRDefault="009239B3">
      <w:pPr>
        <w:pStyle w:val="TOC3"/>
        <w:tabs>
          <w:tab w:val="right" w:leader="dot" w:pos="8299"/>
        </w:tabs>
        <w:rPr>
          <w:rFonts w:asciiTheme="minorHAnsi" w:eastAsiaTheme="minorEastAsia" w:hAnsiTheme="minorHAnsi" w:cstheme="minorBidi"/>
          <w:noProof/>
          <w:color w:val="auto"/>
          <w:kern w:val="2"/>
          <w:sz w:val="24"/>
          <w:szCs w:val="24"/>
          <w:lang w:val="en-IN" w:eastAsia="en-IN"/>
          <w14:ligatures w14:val="standardContextual"/>
        </w:rPr>
      </w:pPr>
      <w:hyperlink w:anchor="_Toc243579122" w:history="1">
        <w:r w:rsidRPr="00542ADD">
          <w:rPr>
            <w:rStyle w:val="Hyperlink"/>
            <w:noProof/>
          </w:rPr>
          <w:t>II.2 Main API endpoints</w:t>
        </w:r>
        <w:r>
          <w:rPr>
            <w:noProof/>
            <w:webHidden/>
          </w:rPr>
          <w:tab/>
        </w:r>
        <w:r>
          <w:rPr>
            <w:noProof/>
            <w:webHidden/>
          </w:rPr>
          <w:fldChar w:fldCharType="begin"/>
        </w:r>
        <w:r>
          <w:rPr>
            <w:noProof/>
            <w:webHidden/>
          </w:rPr>
          <w:instrText xml:space="preserve"> PAGEREF _Toc243579122 \h </w:instrText>
        </w:r>
        <w:r>
          <w:rPr>
            <w:noProof/>
            <w:webHidden/>
          </w:rPr>
        </w:r>
        <w:r>
          <w:rPr>
            <w:noProof/>
            <w:webHidden/>
          </w:rPr>
          <w:fldChar w:fldCharType="separate"/>
        </w:r>
        <w:r>
          <w:rPr>
            <w:noProof/>
            <w:webHidden/>
          </w:rPr>
          <w:t>48</w:t>
        </w:r>
        <w:r>
          <w:rPr>
            <w:noProof/>
            <w:webHidden/>
          </w:rPr>
          <w:fldChar w:fldCharType="end"/>
        </w:r>
      </w:hyperlink>
    </w:p>
    <w:p w14:paraId="72DB4DEA" w14:textId="54AE3F42" w:rsidR="009239B3" w:rsidRDefault="009239B3">
      <w:pPr>
        <w:pStyle w:val="TOC1"/>
        <w:tabs>
          <w:tab w:val="right" w:leader="dot" w:pos="8299"/>
        </w:tabs>
        <w:rPr>
          <w:rFonts w:asciiTheme="minorHAnsi" w:eastAsiaTheme="minorEastAsia" w:hAnsiTheme="minorHAnsi" w:cstheme="minorBidi"/>
          <w:b w:val="0"/>
          <w:noProof/>
          <w:color w:val="auto"/>
          <w:kern w:val="2"/>
          <w:szCs w:val="24"/>
          <w:lang w:val="en-IN" w:eastAsia="en-IN"/>
          <w14:ligatures w14:val="standardContextual"/>
        </w:rPr>
      </w:pPr>
      <w:hyperlink w:anchor="_Toc243579123" w:history="1">
        <w:r w:rsidRPr="00542ADD">
          <w:rPr>
            <w:rStyle w:val="Hyperlink"/>
            <w:noProof/>
          </w:rPr>
          <w:t>Appendix III: List of Papers Presented and Published</w:t>
        </w:r>
        <w:r>
          <w:rPr>
            <w:noProof/>
            <w:webHidden/>
          </w:rPr>
          <w:tab/>
        </w:r>
        <w:r>
          <w:rPr>
            <w:noProof/>
            <w:webHidden/>
          </w:rPr>
          <w:fldChar w:fldCharType="begin"/>
        </w:r>
        <w:r>
          <w:rPr>
            <w:noProof/>
            <w:webHidden/>
          </w:rPr>
          <w:instrText xml:space="preserve"> PAGEREF _Toc243579123 \h </w:instrText>
        </w:r>
        <w:r>
          <w:rPr>
            <w:noProof/>
            <w:webHidden/>
          </w:rPr>
        </w:r>
        <w:r>
          <w:rPr>
            <w:noProof/>
            <w:webHidden/>
          </w:rPr>
          <w:fldChar w:fldCharType="separate"/>
        </w:r>
        <w:r>
          <w:rPr>
            <w:noProof/>
            <w:webHidden/>
          </w:rPr>
          <w:t>49</w:t>
        </w:r>
        <w:r>
          <w:rPr>
            <w:noProof/>
            <w:webHidden/>
          </w:rPr>
          <w:fldChar w:fldCharType="end"/>
        </w:r>
      </w:hyperlink>
    </w:p>
    <w:p w14:paraId="2686F7B3" w14:textId="624908DC" w:rsidR="00EB2464" w:rsidRDefault="00774DB7">
      <w:pPr>
        <w:spacing w:line="276" w:lineRule="auto"/>
      </w:pPr>
      <w:r>
        <w:fldChar w:fldCharType="end"/>
      </w:r>
    </w:p>
    <w:p w14:paraId="22D95A15" w14:textId="77777777" w:rsidR="00EB2464" w:rsidRDefault="00774DB7">
      <w:pPr>
        <w:pStyle w:val="FrontHeading"/>
      </w:pPr>
      <w:r>
        <w:lastRenderedPageBreak/>
        <w:t>LIST OF FIGURES</w:t>
      </w:r>
    </w:p>
    <w:p w14:paraId="5F5EBEE1" w14:textId="2958DF4E" w:rsidR="009239B3" w:rsidRDefault="00774DB7">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\t "FigureCaption,4" </w:instrText>
      </w:r>
      <w:r>
        <w:fldChar w:fldCharType="separate"/>
      </w:r>
      <w:hyperlink w:anchor="_Toc243579124" w:history="1">
        <w:r w:rsidR="009239B3" w:rsidRPr="00F90F2A">
          <w:rPr>
            <w:rStyle w:val="Hyperlink"/>
            <w:b/>
            <w:noProof/>
          </w:rPr>
          <w:t xml:space="preserve">Figure 3.1: </w:t>
        </w:r>
        <w:r w:rsidR="009239B3" w:rsidRPr="00F90F2A">
          <w:rPr>
            <w:rStyle w:val="Hyperlink"/>
            <w:noProof/>
          </w:rPr>
          <w:t>Two-phase workflow of the proposed solution</w:t>
        </w:r>
        <w:r w:rsidR="009239B3">
          <w:rPr>
            <w:noProof/>
            <w:webHidden/>
          </w:rPr>
          <w:tab/>
        </w:r>
        <w:r w:rsidR="009239B3">
          <w:rPr>
            <w:noProof/>
            <w:webHidden/>
          </w:rPr>
          <w:fldChar w:fldCharType="begin"/>
        </w:r>
        <w:r w:rsidR="009239B3">
          <w:rPr>
            <w:noProof/>
            <w:webHidden/>
          </w:rPr>
          <w:instrText xml:space="preserve"> PAGEREF _Toc243579124 \h </w:instrText>
        </w:r>
        <w:r w:rsidR="009239B3">
          <w:rPr>
            <w:noProof/>
            <w:webHidden/>
          </w:rPr>
        </w:r>
        <w:r w:rsidR="009239B3">
          <w:rPr>
            <w:noProof/>
            <w:webHidden/>
          </w:rPr>
          <w:fldChar w:fldCharType="separate"/>
        </w:r>
        <w:r w:rsidR="009239B3">
          <w:rPr>
            <w:noProof/>
            <w:webHidden/>
          </w:rPr>
          <w:t>12</w:t>
        </w:r>
        <w:r w:rsidR="009239B3">
          <w:rPr>
            <w:noProof/>
            <w:webHidden/>
          </w:rPr>
          <w:fldChar w:fldCharType="end"/>
        </w:r>
      </w:hyperlink>
    </w:p>
    <w:p w14:paraId="50CD9BEC" w14:textId="085A51C3"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25" w:history="1">
        <w:r w:rsidRPr="00F90F2A">
          <w:rPr>
            <w:rStyle w:val="Hyperlink"/>
            <w:b/>
            <w:noProof/>
          </w:rPr>
          <w:t xml:space="preserve">Figure 4.1: </w:t>
        </w:r>
        <w:r w:rsidRPr="00F90F2A">
          <w:rPr>
            <w:rStyle w:val="Hyperlink"/>
            <w:noProof/>
          </w:rPr>
          <w:t>End-to-end architecture and data flow, from document upload to reviewed form filling</w:t>
        </w:r>
        <w:r>
          <w:rPr>
            <w:noProof/>
            <w:webHidden/>
          </w:rPr>
          <w:tab/>
        </w:r>
        <w:r>
          <w:rPr>
            <w:noProof/>
            <w:webHidden/>
          </w:rPr>
          <w:fldChar w:fldCharType="begin"/>
        </w:r>
        <w:r>
          <w:rPr>
            <w:noProof/>
            <w:webHidden/>
          </w:rPr>
          <w:instrText xml:space="preserve"> PAGEREF _Toc243579125 \h </w:instrText>
        </w:r>
        <w:r>
          <w:rPr>
            <w:noProof/>
            <w:webHidden/>
          </w:rPr>
        </w:r>
        <w:r>
          <w:rPr>
            <w:noProof/>
            <w:webHidden/>
          </w:rPr>
          <w:fldChar w:fldCharType="separate"/>
        </w:r>
        <w:r>
          <w:rPr>
            <w:noProof/>
            <w:webHidden/>
          </w:rPr>
          <w:t>17</w:t>
        </w:r>
        <w:r>
          <w:rPr>
            <w:noProof/>
            <w:webHidden/>
          </w:rPr>
          <w:fldChar w:fldCharType="end"/>
        </w:r>
      </w:hyperlink>
    </w:p>
    <w:p w14:paraId="7AE392EF" w14:textId="5D12759B"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26" w:history="1">
        <w:r w:rsidRPr="00F90F2A">
          <w:rPr>
            <w:rStyle w:val="Hyperlink"/>
            <w:b/>
            <w:noProof/>
          </w:rPr>
          <w:t xml:space="preserve">Figure 4.2: </w:t>
        </w:r>
        <w:r w:rsidRPr="00F90F2A">
          <w:rPr>
            <w:rStyle w:val="Hyperlink"/>
            <w:noProof/>
          </w:rPr>
          <w:t>Data-flow diagram, level 1</w:t>
        </w:r>
        <w:r>
          <w:rPr>
            <w:noProof/>
            <w:webHidden/>
          </w:rPr>
          <w:tab/>
        </w:r>
        <w:r>
          <w:rPr>
            <w:noProof/>
            <w:webHidden/>
          </w:rPr>
          <w:fldChar w:fldCharType="begin"/>
        </w:r>
        <w:r>
          <w:rPr>
            <w:noProof/>
            <w:webHidden/>
          </w:rPr>
          <w:instrText xml:space="preserve"> PAGEREF _Toc243579126 \h </w:instrText>
        </w:r>
        <w:r>
          <w:rPr>
            <w:noProof/>
            <w:webHidden/>
          </w:rPr>
        </w:r>
        <w:r>
          <w:rPr>
            <w:noProof/>
            <w:webHidden/>
          </w:rPr>
          <w:fldChar w:fldCharType="separate"/>
        </w:r>
        <w:r>
          <w:rPr>
            <w:noProof/>
            <w:webHidden/>
          </w:rPr>
          <w:t>19</w:t>
        </w:r>
        <w:r>
          <w:rPr>
            <w:noProof/>
            <w:webHidden/>
          </w:rPr>
          <w:fldChar w:fldCharType="end"/>
        </w:r>
      </w:hyperlink>
    </w:p>
    <w:p w14:paraId="0788D1BD" w14:textId="542C6023"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27" w:history="1">
        <w:r w:rsidRPr="00F90F2A">
          <w:rPr>
            <w:rStyle w:val="Hyperlink"/>
            <w:b/>
            <w:noProof/>
          </w:rPr>
          <w:t xml:space="preserve">Figure 4.3: </w:t>
        </w:r>
        <w:r w:rsidRPr="00F90F2A">
          <w:rPr>
            <w:rStyle w:val="Hyperlink"/>
            <w:noProof/>
          </w:rPr>
          <w:t>Entity–relationship diagram of the MongoDB collections and the ChromaDB chunk index</w:t>
        </w:r>
        <w:r>
          <w:rPr>
            <w:noProof/>
            <w:webHidden/>
          </w:rPr>
          <w:tab/>
        </w:r>
        <w:r>
          <w:rPr>
            <w:noProof/>
            <w:webHidden/>
          </w:rPr>
          <w:fldChar w:fldCharType="begin"/>
        </w:r>
        <w:r>
          <w:rPr>
            <w:noProof/>
            <w:webHidden/>
          </w:rPr>
          <w:instrText xml:space="preserve"> PAGEREF _Toc243579127 \h </w:instrText>
        </w:r>
        <w:r>
          <w:rPr>
            <w:noProof/>
            <w:webHidden/>
          </w:rPr>
        </w:r>
        <w:r>
          <w:rPr>
            <w:noProof/>
            <w:webHidden/>
          </w:rPr>
          <w:fldChar w:fldCharType="separate"/>
        </w:r>
        <w:r>
          <w:rPr>
            <w:noProof/>
            <w:webHidden/>
          </w:rPr>
          <w:t>20</w:t>
        </w:r>
        <w:r>
          <w:rPr>
            <w:noProof/>
            <w:webHidden/>
          </w:rPr>
          <w:fldChar w:fldCharType="end"/>
        </w:r>
      </w:hyperlink>
    </w:p>
    <w:p w14:paraId="26E2FD54" w14:textId="18D9DE53"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28" w:history="1">
        <w:r w:rsidRPr="00F90F2A">
          <w:rPr>
            <w:rStyle w:val="Hyperlink"/>
            <w:b/>
            <w:noProof/>
          </w:rPr>
          <w:t xml:space="preserve">Figure 4.4: </w:t>
        </w:r>
        <w:r w:rsidRPr="00F90F2A">
          <w:rPr>
            <w:rStyle w:val="Hyperlink"/>
            <w:noProof/>
          </w:rPr>
          <w:t>Flowchart of the decide step of the form-filling pipeline</w:t>
        </w:r>
        <w:r>
          <w:rPr>
            <w:noProof/>
            <w:webHidden/>
          </w:rPr>
          <w:tab/>
        </w:r>
        <w:r>
          <w:rPr>
            <w:noProof/>
            <w:webHidden/>
          </w:rPr>
          <w:fldChar w:fldCharType="begin"/>
        </w:r>
        <w:r>
          <w:rPr>
            <w:noProof/>
            <w:webHidden/>
          </w:rPr>
          <w:instrText xml:space="preserve"> PAGEREF _Toc243579128 \h </w:instrText>
        </w:r>
        <w:r>
          <w:rPr>
            <w:noProof/>
            <w:webHidden/>
          </w:rPr>
        </w:r>
        <w:r>
          <w:rPr>
            <w:noProof/>
            <w:webHidden/>
          </w:rPr>
          <w:fldChar w:fldCharType="separate"/>
        </w:r>
        <w:r>
          <w:rPr>
            <w:noProof/>
            <w:webHidden/>
          </w:rPr>
          <w:t>22</w:t>
        </w:r>
        <w:r>
          <w:rPr>
            <w:noProof/>
            <w:webHidden/>
          </w:rPr>
          <w:fldChar w:fldCharType="end"/>
        </w:r>
      </w:hyperlink>
    </w:p>
    <w:p w14:paraId="6D1D45CC" w14:textId="2B7F61E5"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29" w:history="1">
        <w:r w:rsidRPr="00F90F2A">
          <w:rPr>
            <w:rStyle w:val="Hyperlink"/>
            <w:b/>
            <w:noProof/>
          </w:rPr>
          <w:t xml:space="preserve">Figure 5.1: </w:t>
        </w:r>
        <w:r w:rsidRPr="00F90F2A">
          <w:rPr>
            <w:rStyle w:val="Hyperlink"/>
            <w:noProof/>
          </w:rPr>
          <w:t>Dashboard overview of the demonstration account</w:t>
        </w:r>
        <w:r>
          <w:rPr>
            <w:noProof/>
            <w:webHidden/>
          </w:rPr>
          <w:tab/>
        </w:r>
        <w:r>
          <w:rPr>
            <w:noProof/>
            <w:webHidden/>
          </w:rPr>
          <w:fldChar w:fldCharType="begin"/>
        </w:r>
        <w:r>
          <w:rPr>
            <w:noProof/>
            <w:webHidden/>
          </w:rPr>
          <w:instrText xml:space="preserve"> PAGEREF _Toc243579129 \h </w:instrText>
        </w:r>
        <w:r>
          <w:rPr>
            <w:noProof/>
            <w:webHidden/>
          </w:rPr>
        </w:r>
        <w:r>
          <w:rPr>
            <w:noProof/>
            <w:webHidden/>
          </w:rPr>
          <w:fldChar w:fldCharType="separate"/>
        </w:r>
        <w:r>
          <w:rPr>
            <w:noProof/>
            <w:webHidden/>
          </w:rPr>
          <w:t>24</w:t>
        </w:r>
        <w:r>
          <w:rPr>
            <w:noProof/>
            <w:webHidden/>
          </w:rPr>
          <w:fldChar w:fldCharType="end"/>
        </w:r>
      </w:hyperlink>
    </w:p>
    <w:p w14:paraId="170B8B7D" w14:textId="0BA8D2CA"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0" w:history="1">
        <w:r w:rsidRPr="00F90F2A">
          <w:rPr>
            <w:rStyle w:val="Hyperlink"/>
            <w:b/>
            <w:noProof/>
          </w:rPr>
          <w:t xml:space="preserve">Figure 5.2: </w:t>
        </w:r>
        <w:r w:rsidRPr="00F90F2A">
          <w:rPr>
            <w:rStyle w:val="Hyperlink"/>
            <w:noProof/>
          </w:rPr>
          <w:t>Facts extracted from the Class 12 mark sheet, with evidence</w:t>
        </w:r>
        <w:r>
          <w:rPr>
            <w:noProof/>
            <w:webHidden/>
          </w:rPr>
          <w:tab/>
        </w:r>
        <w:r>
          <w:rPr>
            <w:noProof/>
            <w:webHidden/>
          </w:rPr>
          <w:fldChar w:fldCharType="begin"/>
        </w:r>
        <w:r>
          <w:rPr>
            <w:noProof/>
            <w:webHidden/>
          </w:rPr>
          <w:instrText xml:space="preserve"> PAGEREF _Toc243579130 \h </w:instrText>
        </w:r>
        <w:r>
          <w:rPr>
            <w:noProof/>
            <w:webHidden/>
          </w:rPr>
        </w:r>
        <w:r>
          <w:rPr>
            <w:noProof/>
            <w:webHidden/>
          </w:rPr>
          <w:fldChar w:fldCharType="separate"/>
        </w:r>
        <w:r>
          <w:rPr>
            <w:noProof/>
            <w:webHidden/>
          </w:rPr>
          <w:t>25</w:t>
        </w:r>
        <w:r>
          <w:rPr>
            <w:noProof/>
            <w:webHidden/>
          </w:rPr>
          <w:fldChar w:fldCharType="end"/>
        </w:r>
      </w:hyperlink>
    </w:p>
    <w:p w14:paraId="30F2EEF0" w14:textId="54057A06"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1" w:history="1">
        <w:r w:rsidRPr="00F90F2A">
          <w:rPr>
            <w:rStyle w:val="Hyperlink"/>
            <w:b/>
            <w:noProof/>
          </w:rPr>
          <w:t xml:space="preserve">Figure 5.3: </w:t>
        </w:r>
        <w:r w:rsidRPr="00F90F2A">
          <w:rPr>
            <w:rStyle w:val="Hyperlink"/>
            <w:noProof/>
          </w:rPr>
          <w:t>Profile page with the supporting documents of each value</w:t>
        </w:r>
        <w:r>
          <w:rPr>
            <w:noProof/>
            <w:webHidden/>
          </w:rPr>
          <w:tab/>
        </w:r>
        <w:r>
          <w:rPr>
            <w:noProof/>
            <w:webHidden/>
          </w:rPr>
          <w:fldChar w:fldCharType="begin"/>
        </w:r>
        <w:r>
          <w:rPr>
            <w:noProof/>
            <w:webHidden/>
          </w:rPr>
          <w:instrText xml:space="preserve"> PAGEREF _Toc243579131 \h </w:instrText>
        </w:r>
        <w:r>
          <w:rPr>
            <w:noProof/>
            <w:webHidden/>
          </w:rPr>
        </w:r>
        <w:r>
          <w:rPr>
            <w:noProof/>
            <w:webHidden/>
          </w:rPr>
          <w:fldChar w:fldCharType="separate"/>
        </w:r>
        <w:r>
          <w:rPr>
            <w:noProof/>
            <w:webHidden/>
          </w:rPr>
          <w:t>26</w:t>
        </w:r>
        <w:r>
          <w:rPr>
            <w:noProof/>
            <w:webHidden/>
          </w:rPr>
          <w:fldChar w:fldCharType="end"/>
        </w:r>
      </w:hyperlink>
    </w:p>
    <w:p w14:paraId="72C52D53" w14:textId="032498E8"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2" w:history="1">
        <w:r w:rsidRPr="00F90F2A">
          <w:rPr>
            <w:rStyle w:val="Hyperlink"/>
            <w:b/>
            <w:noProof/>
          </w:rPr>
          <w:t xml:space="preserve">Figure 5.4: </w:t>
        </w:r>
        <w:r w:rsidRPr="00F90F2A">
          <w:rPr>
            <w:rStyle w:val="Hyperlink"/>
            <w:noProof/>
          </w:rPr>
          <w:t>Conflict between two dates found in one certificate</w:t>
        </w:r>
        <w:r>
          <w:rPr>
            <w:noProof/>
            <w:webHidden/>
          </w:rPr>
          <w:tab/>
        </w:r>
        <w:r>
          <w:rPr>
            <w:noProof/>
            <w:webHidden/>
          </w:rPr>
          <w:fldChar w:fldCharType="begin"/>
        </w:r>
        <w:r>
          <w:rPr>
            <w:noProof/>
            <w:webHidden/>
          </w:rPr>
          <w:instrText xml:space="preserve"> PAGEREF _Toc243579132 \h </w:instrText>
        </w:r>
        <w:r>
          <w:rPr>
            <w:noProof/>
            <w:webHidden/>
          </w:rPr>
        </w:r>
        <w:r>
          <w:rPr>
            <w:noProof/>
            <w:webHidden/>
          </w:rPr>
          <w:fldChar w:fldCharType="separate"/>
        </w:r>
        <w:r>
          <w:rPr>
            <w:noProof/>
            <w:webHidden/>
          </w:rPr>
          <w:t>27</w:t>
        </w:r>
        <w:r>
          <w:rPr>
            <w:noProof/>
            <w:webHidden/>
          </w:rPr>
          <w:fldChar w:fldCharType="end"/>
        </w:r>
      </w:hyperlink>
    </w:p>
    <w:p w14:paraId="1168B594" w14:textId="6A1F817F"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3" w:history="1">
        <w:r w:rsidRPr="00F90F2A">
          <w:rPr>
            <w:rStyle w:val="Hyperlink"/>
            <w:b/>
            <w:noProof/>
          </w:rPr>
          <w:t xml:space="preserve">Figure 5.5: </w:t>
        </w:r>
        <w:r w:rsidRPr="00F90F2A">
          <w:rPr>
            <w:rStyle w:val="Hyperlink"/>
            <w:noProof/>
          </w:rPr>
          <w:t>Ask Documents: answer with the cited source</w:t>
        </w:r>
        <w:r>
          <w:rPr>
            <w:noProof/>
            <w:webHidden/>
          </w:rPr>
          <w:tab/>
        </w:r>
        <w:r>
          <w:rPr>
            <w:noProof/>
            <w:webHidden/>
          </w:rPr>
          <w:fldChar w:fldCharType="begin"/>
        </w:r>
        <w:r>
          <w:rPr>
            <w:noProof/>
            <w:webHidden/>
          </w:rPr>
          <w:instrText xml:space="preserve"> PAGEREF _Toc243579133 \h </w:instrText>
        </w:r>
        <w:r>
          <w:rPr>
            <w:noProof/>
            <w:webHidden/>
          </w:rPr>
        </w:r>
        <w:r>
          <w:rPr>
            <w:noProof/>
            <w:webHidden/>
          </w:rPr>
          <w:fldChar w:fldCharType="separate"/>
        </w:r>
        <w:r>
          <w:rPr>
            <w:noProof/>
            <w:webHidden/>
          </w:rPr>
          <w:t>28</w:t>
        </w:r>
        <w:r>
          <w:rPr>
            <w:noProof/>
            <w:webHidden/>
          </w:rPr>
          <w:fldChar w:fldCharType="end"/>
        </w:r>
      </w:hyperlink>
    </w:p>
    <w:p w14:paraId="790A9BF2" w14:textId="0631A278"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4" w:history="1">
        <w:r w:rsidRPr="00F90F2A">
          <w:rPr>
            <w:rStyle w:val="Hyperlink"/>
            <w:b/>
            <w:noProof/>
          </w:rPr>
          <w:t xml:space="preserve">Figure 5.6: </w:t>
        </w:r>
        <w:r w:rsidRPr="00F90F2A">
          <w:rPr>
            <w:rStyle w:val="Hyperlink"/>
            <w:noProof/>
          </w:rPr>
          <w:t>Extension popup: review before filling (left) and verified result (right)</w:t>
        </w:r>
        <w:r>
          <w:rPr>
            <w:noProof/>
            <w:webHidden/>
          </w:rPr>
          <w:tab/>
        </w:r>
        <w:r>
          <w:rPr>
            <w:noProof/>
            <w:webHidden/>
          </w:rPr>
          <w:fldChar w:fldCharType="begin"/>
        </w:r>
        <w:r>
          <w:rPr>
            <w:noProof/>
            <w:webHidden/>
          </w:rPr>
          <w:instrText xml:space="preserve"> PAGEREF _Toc243579134 \h </w:instrText>
        </w:r>
        <w:r>
          <w:rPr>
            <w:noProof/>
            <w:webHidden/>
          </w:rPr>
        </w:r>
        <w:r>
          <w:rPr>
            <w:noProof/>
            <w:webHidden/>
          </w:rPr>
          <w:fldChar w:fldCharType="separate"/>
        </w:r>
        <w:r>
          <w:rPr>
            <w:noProof/>
            <w:webHidden/>
          </w:rPr>
          <w:t>29</w:t>
        </w:r>
        <w:r>
          <w:rPr>
            <w:noProof/>
            <w:webHidden/>
          </w:rPr>
          <w:fldChar w:fldCharType="end"/>
        </w:r>
      </w:hyperlink>
    </w:p>
    <w:p w14:paraId="270D810F" w14:textId="62BE6957"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5" w:history="1">
        <w:r w:rsidRPr="00F90F2A">
          <w:rPr>
            <w:rStyle w:val="Hyperlink"/>
            <w:b/>
            <w:noProof/>
          </w:rPr>
          <w:t xml:space="preserve">Figure 5.7: </w:t>
        </w:r>
        <w:r w:rsidRPr="00F90F2A">
          <w:rPr>
            <w:rStyle w:val="Hyperlink"/>
            <w:noProof/>
          </w:rPr>
          <w:t>Filled subject-wise marks on the synthetic Class 12 form</w:t>
        </w:r>
        <w:r>
          <w:rPr>
            <w:noProof/>
            <w:webHidden/>
          </w:rPr>
          <w:tab/>
        </w:r>
        <w:r>
          <w:rPr>
            <w:noProof/>
            <w:webHidden/>
          </w:rPr>
          <w:fldChar w:fldCharType="begin"/>
        </w:r>
        <w:r>
          <w:rPr>
            <w:noProof/>
            <w:webHidden/>
          </w:rPr>
          <w:instrText xml:space="preserve"> PAGEREF _Toc243579135 \h </w:instrText>
        </w:r>
        <w:r>
          <w:rPr>
            <w:noProof/>
            <w:webHidden/>
          </w:rPr>
        </w:r>
        <w:r>
          <w:rPr>
            <w:noProof/>
            <w:webHidden/>
          </w:rPr>
          <w:fldChar w:fldCharType="separate"/>
        </w:r>
        <w:r>
          <w:rPr>
            <w:noProof/>
            <w:webHidden/>
          </w:rPr>
          <w:t>30</w:t>
        </w:r>
        <w:r>
          <w:rPr>
            <w:noProof/>
            <w:webHidden/>
          </w:rPr>
          <w:fldChar w:fldCharType="end"/>
        </w:r>
      </w:hyperlink>
    </w:p>
    <w:p w14:paraId="0761991F" w14:textId="4C1CF6E3" w:rsidR="00EB2464" w:rsidRDefault="00774DB7">
      <w:pPr>
        <w:spacing w:line="276" w:lineRule="auto"/>
      </w:pPr>
      <w:r>
        <w:fldChar w:fldCharType="end"/>
      </w:r>
    </w:p>
    <w:p w14:paraId="463BE44C" w14:textId="77777777" w:rsidR="00EB2464" w:rsidRDefault="00774DB7">
      <w:pPr>
        <w:pStyle w:val="FrontHeading"/>
      </w:pPr>
      <w:r>
        <w:lastRenderedPageBreak/>
        <w:t>LIST OF TABLES</w:t>
      </w:r>
    </w:p>
    <w:p w14:paraId="63C3C662" w14:textId="2B6C8A39" w:rsidR="009239B3" w:rsidRDefault="00774DB7">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 xml:space="preserve"> TOC \h \z \t "TableCaption,4" </w:instrText>
      </w:r>
      <w:r>
        <w:fldChar w:fldCharType="separate"/>
      </w:r>
      <w:hyperlink w:anchor="_Toc243579136" w:history="1">
        <w:r w:rsidR="009239B3" w:rsidRPr="007F611D">
          <w:rPr>
            <w:rStyle w:val="Hyperlink"/>
            <w:b/>
            <w:noProof/>
          </w:rPr>
          <w:t xml:space="preserve">Table 1.1: </w:t>
        </w:r>
        <w:r w:rsidR="009239B3" w:rsidRPr="007F611D">
          <w:rPr>
            <w:rStyle w:val="Hyperlink"/>
            <w:noProof/>
          </w:rPr>
          <w:t>Application domains of the system</w:t>
        </w:r>
        <w:r w:rsidR="009239B3">
          <w:rPr>
            <w:noProof/>
            <w:webHidden/>
          </w:rPr>
          <w:tab/>
        </w:r>
        <w:r w:rsidR="009239B3">
          <w:rPr>
            <w:noProof/>
            <w:webHidden/>
          </w:rPr>
          <w:fldChar w:fldCharType="begin"/>
        </w:r>
        <w:r w:rsidR="009239B3">
          <w:rPr>
            <w:noProof/>
            <w:webHidden/>
          </w:rPr>
          <w:instrText xml:space="preserve"> PAGEREF _Toc243579136 \h </w:instrText>
        </w:r>
        <w:r w:rsidR="009239B3">
          <w:rPr>
            <w:noProof/>
            <w:webHidden/>
          </w:rPr>
        </w:r>
        <w:r w:rsidR="009239B3">
          <w:rPr>
            <w:noProof/>
            <w:webHidden/>
          </w:rPr>
          <w:fldChar w:fldCharType="separate"/>
        </w:r>
        <w:r w:rsidR="009239B3">
          <w:rPr>
            <w:noProof/>
            <w:webHidden/>
          </w:rPr>
          <w:t>2</w:t>
        </w:r>
        <w:r w:rsidR="009239B3">
          <w:rPr>
            <w:noProof/>
            <w:webHidden/>
          </w:rPr>
          <w:fldChar w:fldCharType="end"/>
        </w:r>
      </w:hyperlink>
    </w:p>
    <w:p w14:paraId="689E7903" w14:textId="4CC5B275"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7" w:history="1">
        <w:r w:rsidRPr="007F611D">
          <w:rPr>
            <w:rStyle w:val="Hyperlink"/>
            <w:b/>
            <w:noProof/>
          </w:rPr>
          <w:t xml:space="preserve">Table 2.1: </w:t>
        </w:r>
        <w:r w:rsidRPr="007F611D">
          <w:rPr>
            <w:rStyle w:val="Hyperlink"/>
            <w:noProof/>
          </w:rPr>
          <w:t>Summary of the surveyed literature</w:t>
        </w:r>
        <w:r>
          <w:rPr>
            <w:noProof/>
            <w:webHidden/>
          </w:rPr>
          <w:tab/>
        </w:r>
        <w:r>
          <w:rPr>
            <w:noProof/>
            <w:webHidden/>
          </w:rPr>
          <w:fldChar w:fldCharType="begin"/>
        </w:r>
        <w:r>
          <w:rPr>
            <w:noProof/>
            <w:webHidden/>
          </w:rPr>
          <w:instrText xml:space="preserve"> PAGEREF _Toc243579137 \h </w:instrText>
        </w:r>
        <w:r>
          <w:rPr>
            <w:noProof/>
            <w:webHidden/>
          </w:rPr>
        </w:r>
        <w:r>
          <w:rPr>
            <w:noProof/>
            <w:webHidden/>
          </w:rPr>
          <w:fldChar w:fldCharType="separate"/>
        </w:r>
        <w:r>
          <w:rPr>
            <w:noProof/>
            <w:webHidden/>
          </w:rPr>
          <w:t>8</w:t>
        </w:r>
        <w:r>
          <w:rPr>
            <w:noProof/>
            <w:webHidden/>
          </w:rPr>
          <w:fldChar w:fldCharType="end"/>
        </w:r>
      </w:hyperlink>
    </w:p>
    <w:p w14:paraId="22955902" w14:textId="008926B3"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8" w:history="1">
        <w:r w:rsidRPr="007F611D">
          <w:rPr>
            <w:rStyle w:val="Hyperlink"/>
            <w:b/>
            <w:noProof/>
          </w:rPr>
          <w:t xml:space="preserve">Table 2.2: </w:t>
        </w:r>
        <w:r w:rsidRPr="007F611D">
          <w:rPr>
            <w:rStyle w:val="Hyperlink"/>
            <w:noProof/>
          </w:rPr>
          <w:t>Comparison of existing approaches with the proposed system</w:t>
        </w:r>
        <w:r>
          <w:rPr>
            <w:noProof/>
            <w:webHidden/>
          </w:rPr>
          <w:tab/>
        </w:r>
        <w:r>
          <w:rPr>
            <w:noProof/>
            <w:webHidden/>
          </w:rPr>
          <w:fldChar w:fldCharType="begin"/>
        </w:r>
        <w:r>
          <w:rPr>
            <w:noProof/>
            <w:webHidden/>
          </w:rPr>
          <w:instrText xml:space="preserve"> PAGEREF _Toc243579138 \h </w:instrText>
        </w:r>
        <w:r>
          <w:rPr>
            <w:noProof/>
            <w:webHidden/>
          </w:rPr>
        </w:r>
        <w:r>
          <w:rPr>
            <w:noProof/>
            <w:webHidden/>
          </w:rPr>
          <w:fldChar w:fldCharType="separate"/>
        </w:r>
        <w:r>
          <w:rPr>
            <w:noProof/>
            <w:webHidden/>
          </w:rPr>
          <w:t>9</w:t>
        </w:r>
        <w:r>
          <w:rPr>
            <w:noProof/>
            <w:webHidden/>
          </w:rPr>
          <w:fldChar w:fldCharType="end"/>
        </w:r>
      </w:hyperlink>
    </w:p>
    <w:p w14:paraId="5684714D" w14:textId="5A484B20"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39" w:history="1">
        <w:r w:rsidRPr="007F611D">
          <w:rPr>
            <w:rStyle w:val="Hyperlink"/>
            <w:b/>
            <w:noProof/>
          </w:rPr>
          <w:t xml:space="preserve">Table 3.1: </w:t>
        </w:r>
        <w:r w:rsidRPr="007F611D">
          <w:rPr>
            <w:rStyle w:val="Hyperlink"/>
            <w:noProof/>
          </w:rPr>
          <w:t>Existing practice compared with the proposed system</w:t>
        </w:r>
        <w:r>
          <w:rPr>
            <w:noProof/>
            <w:webHidden/>
          </w:rPr>
          <w:tab/>
        </w:r>
        <w:r>
          <w:rPr>
            <w:noProof/>
            <w:webHidden/>
          </w:rPr>
          <w:fldChar w:fldCharType="begin"/>
        </w:r>
        <w:r>
          <w:rPr>
            <w:noProof/>
            <w:webHidden/>
          </w:rPr>
          <w:instrText xml:space="preserve"> PAGEREF _Toc243579139 \h </w:instrText>
        </w:r>
        <w:r>
          <w:rPr>
            <w:noProof/>
            <w:webHidden/>
          </w:rPr>
        </w:r>
        <w:r>
          <w:rPr>
            <w:noProof/>
            <w:webHidden/>
          </w:rPr>
          <w:fldChar w:fldCharType="separate"/>
        </w:r>
        <w:r>
          <w:rPr>
            <w:noProof/>
            <w:webHidden/>
          </w:rPr>
          <w:t>11</w:t>
        </w:r>
        <w:r>
          <w:rPr>
            <w:noProof/>
            <w:webHidden/>
          </w:rPr>
          <w:fldChar w:fldCharType="end"/>
        </w:r>
      </w:hyperlink>
    </w:p>
    <w:p w14:paraId="31FB6D11" w14:textId="4836F335"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0" w:history="1">
        <w:r w:rsidRPr="007F611D">
          <w:rPr>
            <w:rStyle w:val="Hyperlink"/>
            <w:b/>
            <w:noProof/>
          </w:rPr>
          <w:t xml:space="preserve">Table 3.2: </w:t>
        </w:r>
        <w:r w:rsidRPr="007F611D">
          <w:rPr>
            <w:rStyle w:val="Hyperlink"/>
            <w:noProof/>
          </w:rPr>
          <w:t>Functional requirements</w:t>
        </w:r>
        <w:r>
          <w:rPr>
            <w:noProof/>
            <w:webHidden/>
          </w:rPr>
          <w:tab/>
        </w:r>
        <w:r>
          <w:rPr>
            <w:noProof/>
            <w:webHidden/>
          </w:rPr>
          <w:fldChar w:fldCharType="begin"/>
        </w:r>
        <w:r>
          <w:rPr>
            <w:noProof/>
            <w:webHidden/>
          </w:rPr>
          <w:instrText xml:space="preserve"> PAGEREF _Toc243579140 \h </w:instrText>
        </w:r>
        <w:r>
          <w:rPr>
            <w:noProof/>
            <w:webHidden/>
          </w:rPr>
        </w:r>
        <w:r>
          <w:rPr>
            <w:noProof/>
            <w:webHidden/>
          </w:rPr>
          <w:fldChar w:fldCharType="separate"/>
        </w:r>
        <w:r>
          <w:rPr>
            <w:noProof/>
            <w:webHidden/>
          </w:rPr>
          <w:t>13</w:t>
        </w:r>
        <w:r>
          <w:rPr>
            <w:noProof/>
            <w:webHidden/>
          </w:rPr>
          <w:fldChar w:fldCharType="end"/>
        </w:r>
      </w:hyperlink>
    </w:p>
    <w:p w14:paraId="1593F3B4" w14:textId="1B685C14"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1" w:history="1">
        <w:r w:rsidRPr="007F611D">
          <w:rPr>
            <w:rStyle w:val="Hyperlink"/>
            <w:b/>
            <w:noProof/>
          </w:rPr>
          <w:t xml:space="preserve">Table 3.3: </w:t>
        </w:r>
        <w:r w:rsidRPr="007F611D">
          <w:rPr>
            <w:rStyle w:val="Hyperlink"/>
            <w:noProof/>
          </w:rPr>
          <w:t>Technology stack and justification</w:t>
        </w:r>
        <w:r>
          <w:rPr>
            <w:noProof/>
            <w:webHidden/>
          </w:rPr>
          <w:tab/>
        </w:r>
        <w:r>
          <w:rPr>
            <w:noProof/>
            <w:webHidden/>
          </w:rPr>
          <w:fldChar w:fldCharType="begin"/>
        </w:r>
        <w:r>
          <w:rPr>
            <w:noProof/>
            <w:webHidden/>
          </w:rPr>
          <w:instrText xml:space="preserve"> PAGEREF _Toc243579141 \h </w:instrText>
        </w:r>
        <w:r>
          <w:rPr>
            <w:noProof/>
            <w:webHidden/>
          </w:rPr>
        </w:r>
        <w:r>
          <w:rPr>
            <w:noProof/>
            <w:webHidden/>
          </w:rPr>
          <w:fldChar w:fldCharType="separate"/>
        </w:r>
        <w:r>
          <w:rPr>
            <w:noProof/>
            <w:webHidden/>
          </w:rPr>
          <w:t>14</w:t>
        </w:r>
        <w:r>
          <w:rPr>
            <w:noProof/>
            <w:webHidden/>
          </w:rPr>
          <w:fldChar w:fldCharType="end"/>
        </w:r>
      </w:hyperlink>
    </w:p>
    <w:p w14:paraId="67F901A7" w14:textId="7DB9FBED"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2" w:history="1">
        <w:r w:rsidRPr="007F611D">
          <w:rPr>
            <w:rStyle w:val="Hyperlink"/>
            <w:b/>
            <w:noProof/>
          </w:rPr>
          <w:t xml:space="preserve">Table 5.1: </w:t>
        </w:r>
        <w:r w:rsidRPr="007F611D">
          <w:rPr>
            <w:rStyle w:val="Hyperlink"/>
            <w:noProof/>
          </w:rPr>
          <w:t>Extraction, retrieval and question-answering results (15 synthetic documents)</w:t>
        </w:r>
        <w:r>
          <w:rPr>
            <w:noProof/>
            <w:webHidden/>
          </w:rPr>
          <w:tab/>
        </w:r>
        <w:r>
          <w:rPr>
            <w:noProof/>
            <w:webHidden/>
          </w:rPr>
          <w:fldChar w:fldCharType="begin"/>
        </w:r>
        <w:r>
          <w:rPr>
            <w:noProof/>
            <w:webHidden/>
          </w:rPr>
          <w:instrText xml:space="preserve"> PAGEREF _Toc243579142 \h </w:instrText>
        </w:r>
        <w:r>
          <w:rPr>
            <w:noProof/>
            <w:webHidden/>
          </w:rPr>
        </w:r>
        <w:r>
          <w:rPr>
            <w:noProof/>
            <w:webHidden/>
          </w:rPr>
          <w:fldChar w:fldCharType="separate"/>
        </w:r>
        <w:r>
          <w:rPr>
            <w:noProof/>
            <w:webHidden/>
          </w:rPr>
          <w:t>30</w:t>
        </w:r>
        <w:r>
          <w:rPr>
            <w:noProof/>
            <w:webHidden/>
          </w:rPr>
          <w:fldChar w:fldCharType="end"/>
        </w:r>
      </w:hyperlink>
    </w:p>
    <w:p w14:paraId="56C14586" w14:textId="7A91181D"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3" w:history="1">
        <w:r w:rsidRPr="007F611D">
          <w:rPr>
            <w:rStyle w:val="Hyperlink"/>
            <w:b/>
            <w:noProof/>
          </w:rPr>
          <w:t xml:space="preserve">Table 5.2: </w:t>
        </w:r>
        <w:r w:rsidRPr="007F611D">
          <w:rPr>
            <w:rStyle w:val="Hyperlink"/>
            <w:noProof/>
          </w:rPr>
          <w:t>Browser autofill results on 15 synthetic forms</w:t>
        </w:r>
        <w:r>
          <w:rPr>
            <w:noProof/>
            <w:webHidden/>
          </w:rPr>
          <w:tab/>
        </w:r>
        <w:r>
          <w:rPr>
            <w:noProof/>
            <w:webHidden/>
          </w:rPr>
          <w:fldChar w:fldCharType="begin"/>
        </w:r>
        <w:r>
          <w:rPr>
            <w:noProof/>
            <w:webHidden/>
          </w:rPr>
          <w:instrText xml:space="preserve"> PAGEREF _Toc243579143 \h </w:instrText>
        </w:r>
        <w:r>
          <w:rPr>
            <w:noProof/>
            <w:webHidden/>
          </w:rPr>
        </w:r>
        <w:r>
          <w:rPr>
            <w:noProof/>
            <w:webHidden/>
          </w:rPr>
          <w:fldChar w:fldCharType="separate"/>
        </w:r>
        <w:r>
          <w:rPr>
            <w:noProof/>
            <w:webHidden/>
          </w:rPr>
          <w:t>31</w:t>
        </w:r>
        <w:r>
          <w:rPr>
            <w:noProof/>
            <w:webHidden/>
          </w:rPr>
          <w:fldChar w:fldCharType="end"/>
        </w:r>
      </w:hyperlink>
    </w:p>
    <w:p w14:paraId="4F95080F" w14:textId="427DFE9F"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4" w:history="1">
        <w:r w:rsidRPr="007F611D">
          <w:rPr>
            <w:rStyle w:val="Hyperlink"/>
            <w:b/>
            <w:noProof/>
          </w:rPr>
          <w:t xml:space="preserve">Table 6.1: </w:t>
        </w:r>
        <w:r w:rsidRPr="007F611D">
          <w:rPr>
            <w:rStyle w:val="Hyperlink"/>
            <w:noProof/>
          </w:rPr>
          <w:t>Automated test inventory</w:t>
        </w:r>
        <w:r>
          <w:rPr>
            <w:noProof/>
            <w:webHidden/>
          </w:rPr>
          <w:tab/>
        </w:r>
        <w:r>
          <w:rPr>
            <w:noProof/>
            <w:webHidden/>
          </w:rPr>
          <w:fldChar w:fldCharType="begin"/>
        </w:r>
        <w:r>
          <w:rPr>
            <w:noProof/>
            <w:webHidden/>
          </w:rPr>
          <w:instrText xml:space="preserve"> PAGEREF _Toc243579144 \h </w:instrText>
        </w:r>
        <w:r>
          <w:rPr>
            <w:noProof/>
            <w:webHidden/>
          </w:rPr>
        </w:r>
        <w:r>
          <w:rPr>
            <w:noProof/>
            <w:webHidden/>
          </w:rPr>
          <w:fldChar w:fldCharType="separate"/>
        </w:r>
        <w:r>
          <w:rPr>
            <w:noProof/>
            <w:webHidden/>
          </w:rPr>
          <w:t>34</w:t>
        </w:r>
        <w:r>
          <w:rPr>
            <w:noProof/>
            <w:webHidden/>
          </w:rPr>
          <w:fldChar w:fldCharType="end"/>
        </w:r>
      </w:hyperlink>
    </w:p>
    <w:p w14:paraId="2363143F" w14:textId="2540C4FD"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5" w:history="1">
        <w:r w:rsidRPr="007F611D">
          <w:rPr>
            <w:rStyle w:val="Hyperlink"/>
            <w:b/>
            <w:noProof/>
          </w:rPr>
          <w:t xml:space="preserve">Table 6.2: </w:t>
        </w:r>
        <w:r w:rsidRPr="007F611D">
          <w:rPr>
            <w:rStyle w:val="Hyperlink"/>
            <w:noProof/>
          </w:rPr>
          <w:t>Representative test cases</w:t>
        </w:r>
        <w:r>
          <w:rPr>
            <w:noProof/>
            <w:webHidden/>
          </w:rPr>
          <w:tab/>
        </w:r>
        <w:r>
          <w:rPr>
            <w:noProof/>
            <w:webHidden/>
          </w:rPr>
          <w:fldChar w:fldCharType="begin"/>
        </w:r>
        <w:r>
          <w:rPr>
            <w:noProof/>
            <w:webHidden/>
          </w:rPr>
          <w:instrText xml:space="preserve"> PAGEREF _Toc243579145 \h </w:instrText>
        </w:r>
        <w:r>
          <w:rPr>
            <w:noProof/>
            <w:webHidden/>
          </w:rPr>
        </w:r>
        <w:r>
          <w:rPr>
            <w:noProof/>
            <w:webHidden/>
          </w:rPr>
          <w:fldChar w:fldCharType="separate"/>
        </w:r>
        <w:r>
          <w:rPr>
            <w:noProof/>
            <w:webHidden/>
          </w:rPr>
          <w:t>35</w:t>
        </w:r>
        <w:r>
          <w:rPr>
            <w:noProof/>
            <w:webHidden/>
          </w:rPr>
          <w:fldChar w:fldCharType="end"/>
        </w:r>
      </w:hyperlink>
    </w:p>
    <w:p w14:paraId="2B0C84D6" w14:textId="501AA971"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6" w:history="1">
        <w:r w:rsidRPr="007F611D">
          <w:rPr>
            <w:rStyle w:val="Hyperlink"/>
            <w:b/>
            <w:noProof/>
          </w:rPr>
          <w:t xml:space="preserve">Table 6.3: </w:t>
        </w:r>
        <w:r w:rsidRPr="007F611D">
          <w:rPr>
            <w:rStyle w:val="Hyperlink"/>
            <w:noProof/>
          </w:rPr>
          <w:t>Test results: total, passed and failed test cases</w:t>
        </w:r>
        <w:r>
          <w:rPr>
            <w:noProof/>
            <w:webHidden/>
          </w:rPr>
          <w:tab/>
        </w:r>
        <w:r>
          <w:rPr>
            <w:noProof/>
            <w:webHidden/>
          </w:rPr>
          <w:fldChar w:fldCharType="begin"/>
        </w:r>
        <w:r>
          <w:rPr>
            <w:noProof/>
            <w:webHidden/>
          </w:rPr>
          <w:instrText xml:space="preserve"> PAGEREF _Toc243579146 \h </w:instrText>
        </w:r>
        <w:r>
          <w:rPr>
            <w:noProof/>
            <w:webHidden/>
          </w:rPr>
        </w:r>
        <w:r>
          <w:rPr>
            <w:noProof/>
            <w:webHidden/>
          </w:rPr>
          <w:fldChar w:fldCharType="separate"/>
        </w:r>
        <w:r>
          <w:rPr>
            <w:noProof/>
            <w:webHidden/>
          </w:rPr>
          <w:t>35</w:t>
        </w:r>
        <w:r>
          <w:rPr>
            <w:noProof/>
            <w:webHidden/>
          </w:rPr>
          <w:fldChar w:fldCharType="end"/>
        </w:r>
      </w:hyperlink>
    </w:p>
    <w:p w14:paraId="1A50D851" w14:textId="0C054E43"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7" w:history="1">
        <w:r w:rsidRPr="007F611D">
          <w:rPr>
            <w:rStyle w:val="Hyperlink"/>
            <w:b/>
            <w:noProof/>
          </w:rPr>
          <w:t xml:space="preserve">Table 7.1: </w:t>
        </w:r>
        <w:r w:rsidRPr="007F611D">
          <w:rPr>
            <w:rStyle w:val="Hyperlink"/>
            <w:noProof/>
          </w:rPr>
          <w:t>Achievement of the objectives</w:t>
        </w:r>
        <w:r>
          <w:rPr>
            <w:noProof/>
            <w:webHidden/>
          </w:rPr>
          <w:tab/>
        </w:r>
        <w:r>
          <w:rPr>
            <w:noProof/>
            <w:webHidden/>
          </w:rPr>
          <w:fldChar w:fldCharType="begin"/>
        </w:r>
        <w:r>
          <w:rPr>
            <w:noProof/>
            <w:webHidden/>
          </w:rPr>
          <w:instrText xml:space="preserve"> PAGEREF _Toc243579147 \h </w:instrText>
        </w:r>
        <w:r>
          <w:rPr>
            <w:noProof/>
            <w:webHidden/>
          </w:rPr>
        </w:r>
        <w:r>
          <w:rPr>
            <w:noProof/>
            <w:webHidden/>
          </w:rPr>
          <w:fldChar w:fldCharType="separate"/>
        </w:r>
        <w:r>
          <w:rPr>
            <w:noProof/>
            <w:webHidden/>
          </w:rPr>
          <w:t>37</w:t>
        </w:r>
        <w:r>
          <w:rPr>
            <w:noProof/>
            <w:webHidden/>
          </w:rPr>
          <w:fldChar w:fldCharType="end"/>
        </w:r>
      </w:hyperlink>
    </w:p>
    <w:p w14:paraId="2A875559" w14:textId="5F14CC68"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8" w:history="1">
        <w:r w:rsidRPr="007F611D">
          <w:rPr>
            <w:rStyle w:val="Hyperlink"/>
            <w:b/>
            <w:noProof/>
          </w:rPr>
          <w:t xml:space="preserve">Table 7.2: </w:t>
        </w:r>
        <w:r w:rsidRPr="007F611D">
          <w:rPr>
            <w:rStyle w:val="Hyperlink"/>
            <w:noProof/>
          </w:rPr>
          <w:t>Limitations and proposed future work</w:t>
        </w:r>
        <w:r>
          <w:rPr>
            <w:noProof/>
            <w:webHidden/>
          </w:rPr>
          <w:tab/>
        </w:r>
        <w:r>
          <w:rPr>
            <w:noProof/>
            <w:webHidden/>
          </w:rPr>
          <w:fldChar w:fldCharType="begin"/>
        </w:r>
        <w:r>
          <w:rPr>
            <w:noProof/>
            <w:webHidden/>
          </w:rPr>
          <w:instrText xml:space="preserve"> PAGEREF _Toc243579148 \h </w:instrText>
        </w:r>
        <w:r>
          <w:rPr>
            <w:noProof/>
            <w:webHidden/>
          </w:rPr>
        </w:r>
        <w:r>
          <w:rPr>
            <w:noProof/>
            <w:webHidden/>
          </w:rPr>
          <w:fldChar w:fldCharType="separate"/>
        </w:r>
        <w:r>
          <w:rPr>
            <w:noProof/>
            <w:webHidden/>
          </w:rPr>
          <w:t>38</w:t>
        </w:r>
        <w:r>
          <w:rPr>
            <w:noProof/>
            <w:webHidden/>
          </w:rPr>
          <w:fldChar w:fldCharType="end"/>
        </w:r>
      </w:hyperlink>
    </w:p>
    <w:p w14:paraId="24E1FA78" w14:textId="65B783D7"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49" w:history="1">
        <w:r w:rsidRPr="007F611D">
          <w:rPr>
            <w:rStyle w:val="Hyperlink"/>
            <w:b/>
            <w:noProof/>
          </w:rPr>
          <w:t xml:space="preserve">Table II.1: </w:t>
        </w:r>
        <w:r w:rsidRPr="007F611D">
          <w:rPr>
            <w:rStyle w:val="Hyperlink"/>
            <w:noProof/>
          </w:rPr>
          <w:t>Software components and versions</w:t>
        </w:r>
        <w:r>
          <w:rPr>
            <w:noProof/>
            <w:webHidden/>
          </w:rPr>
          <w:tab/>
        </w:r>
        <w:r>
          <w:rPr>
            <w:noProof/>
            <w:webHidden/>
          </w:rPr>
          <w:fldChar w:fldCharType="begin"/>
        </w:r>
        <w:r>
          <w:rPr>
            <w:noProof/>
            <w:webHidden/>
          </w:rPr>
          <w:instrText xml:space="preserve"> PAGEREF _Toc243579149 \h </w:instrText>
        </w:r>
        <w:r>
          <w:rPr>
            <w:noProof/>
            <w:webHidden/>
          </w:rPr>
        </w:r>
        <w:r>
          <w:rPr>
            <w:noProof/>
            <w:webHidden/>
          </w:rPr>
          <w:fldChar w:fldCharType="separate"/>
        </w:r>
        <w:r>
          <w:rPr>
            <w:noProof/>
            <w:webHidden/>
          </w:rPr>
          <w:t>46</w:t>
        </w:r>
        <w:r>
          <w:rPr>
            <w:noProof/>
            <w:webHidden/>
          </w:rPr>
          <w:fldChar w:fldCharType="end"/>
        </w:r>
      </w:hyperlink>
    </w:p>
    <w:p w14:paraId="0C529DD8" w14:textId="462A20CD"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50" w:history="1">
        <w:r w:rsidRPr="007F611D">
          <w:rPr>
            <w:rStyle w:val="Hyperlink"/>
            <w:b/>
            <w:noProof/>
          </w:rPr>
          <w:t xml:space="preserve">Table II.2: </w:t>
        </w:r>
        <w:r w:rsidRPr="007F611D">
          <w:rPr>
            <w:rStyle w:val="Hyperlink"/>
            <w:noProof/>
          </w:rPr>
          <w:t>Commands that run the automated test suites</w:t>
        </w:r>
        <w:r>
          <w:rPr>
            <w:noProof/>
            <w:webHidden/>
          </w:rPr>
          <w:tab/>
        </w:r>
        <w:r>
          <w:rPr>
            <w:noProof/>
            <w:webHidden/>
          </w:rPr>
          <w:fldChar w:fldCharType="begin"/>
        </w:r>
        <w:r>
          <w:rPr>
            <w:noProof/>
            <w:webHidden/>
          </w:rPr>
          <w:instrText xml:space="preserve"> PAGEREF _Toc243579150 \h </w:instrText>
        </w:r>
        <w:r>
          <w:rPr>
            <w:noProof/>
            <w:webHidden/>
          </w:rPr>
        </w:r>
        <w:r>
          <w:rPr>
            <w:noProof/>
            <w:webHidden/>
          </w:rPr>
          <w:fldChar w:fldCharType="separate"/>
        </w:r>
        <w:r>
          <w:rPr>
            <w:noProof/>
            <w:webHidden/>
          </w:rPr>
          <w:t>47</w:t>
        </w:r>
        <w:r>
          <w:rPr>
            <w:noProof/>
            <w:webHidden/>
          </w:rPr>
          <w:fldChar w:fldCharType="end"/>
        </w:r>
      </w:hyperlink>
    </w:p>
    <w:p w14:paraId="587E2F8C" w14:textId="052BD7A1" w:rsidR="009239B3" w:rsidRDefault="009239B3">
      <w:pPr>
        <w:pStyle w:val="TOC4"/>
        <w:tabs>
          <w:tab w:val="right" w:leader="dot" w:pos="8299"/>
        </w:tabs>
        <w:rPr>
          <w:rFonts w:asciiTheme="minorHAnsi" w:eastAsiaTheme="minorEastAsia" w:hAnsiTheme="minorHAnsi" w:cstheme="minorBidi"/>
          <w:noProof/>
          <w:color w:val="auto"/>
          <w:kern w:val="2"/>
          <w:szCs w:val="24"/>
          <w:lang w:val="en-IN" w:eastAsia="en-IN"/>
          <w14:ligatures w14:val="standardContextual"/>
        </w:rPr>
      </w:pPr>
      <w:hyperlink w:anchor="_Toc243579151" w:history="1">
        <w:r w:rsidRPr="007F611D">
          <w:rPr>
            <w:rStyle w:val="Hyperlink"/>
            <w:b/>
            <w:noProof/>
          </w:rPr>
          <w:t xml:space="preserve">Table II.3: </w:t>
        </w:r>
        <w:r w:rsidRPr="007F611D">
          <w:rPr>
            <w:rStyle w:val="Hyperlink"/>
            <w:noProof/>
          </w:rPr>
          <w:t>Main API endpoints used in the workflow</w:t>
        </w:r>
        <w:r>
          <w:rPr>
            <w:noProof/>
            <w:webHidden/>
          </w:rPr>
          <w:tab/>
        </w:r>
        <w:r>
          <w:rPr>
            <w:noProof/>
            <w:webHidden/>
          </w:rPr>
          <w:fldChar w:fldCharType="begin"/>
        </w:r>
        <w:r>
          <w:rPr>
            <w:noProof/>
            <w:webHidden/>
          </w:rPr>
          <w:instrText xml:space="preserve"> PAGEREF _Toc243579151 \h </w:instrText>
        </w:r>
        <w:r>
          <w:rPr>
            <w:noProof/>
            <w:webHidden/>
          </w:rPr>
        </w:r>
        <w:r>
          <w:rPr>
            <w:noProof/>
            <w:webHidden/>
          </w:rPr>
          <w:fldChar w:fldCharType="separate"/>
        </w:r>
        <w:r>
          <w:rPr>
            <w:noProof/>
            <w:webHidden/>
          </w:rPr>
          <w:t>48</w:t>
        </w:r>
        <w:r>
          <w:rPr>
            <w:noProof/>
            <w:webHidden/>
          </w:rPr>
          <w:fldChar w:fldCharType="end"/>
        </w:r>
      </w:hyperlink>
    </w:p>
    <w:p w14:paraId="02B20DA2" w14:textId="7BF30405" w:rsidR="00EB2464" w:rsidRDefault="00774DB7">
      <w:pPr>
        <w:spacing w:line="276" w:lineRule="auto"/>
      </w:pPr>
      <w:r>
        <w:fldChar w:fldCharType="end"/>
      </w:r>
    </w:p>
    <w:p w14:paraId="03C1A10C" w14:textId="77777777" w:rsidR="00EB2464" w:rsidRDefault="00774DB7">
      <w:pPr>
        <w:pStyle w:val="FrontHeading"/>
      </w:pPr>
      <w:r>
        <w:lastRenderedPageBreak/>
        <w:t>LIST OF ABBREVIATIONS</w:t>
      </w:r>
    </w:p>
    <w:tbl>
      <w:tblPr>
        <w:tblStyle w:val="TableGrid"/>
        <w:tblW w:w="0" w:type="auto"/>
        <w:jc w:val="center"/>
        <w:tblLook w:val="04A0" w:firstRow="1" w:lastRow="0" w:firstColumn="1" w:lastColumn="0" w:noHBand="0" w:noVBand="1"/>
      </w:tblPr>
      <w:tblGrid>
        <w:gridCol w:w="2160"/>
        <w:gridCol w:w="6149"/>
      </w:tblGrid>
      <w:tr w:rsidR="00EB2464" w14:paraId="5A01070D" w14:textId="77777777">
        <w:trPr>
          <w:jc w:val="center"/>
        </w:trPr>
        <w:tc>
          <w:tcPr>
            <w:tcW w:w="2160" w:type="dxa"/>
          </w:tcPr>
          <w:p w14:paraId="364C0EBF" w14:textId="77777777" w:rsidR="00EB2464" w:rsidRDefault="00774DB7">
            <w:pPr>
              <w:pStyle w:val="TableText"/>
            </w:pPr>
            <w:r>
              <w:rPr>
                <w:b/>
                <w:sz w:val="22"/>
              </w:rPr>
              <w:t>Abbreviation</w:t>
            </w:r>
          </w:p>
        </w:tc>
        <w:tc>
          <w:tcPr>
            <w:tcW w:w="6149" w:type="dxa"/>
          </w:tcPr>
          <w:p w14:paraId="1EDE8780" w14:textId="77777777" w:rsidR="00EB2464" w:rsidRDefault="00774DB7">
            <w:pPr>
              <w:pStyle w:val="TableText"/>
            </w:pPr>
            <w:r>
              <w:rPr>
                <w:b/>
                <w:sz w:val="22"/>
              </w:rPr>
              <w:t>Full form</w:t>
            </w:r>
          </w:p>
        </w:tc>
      </w:tr>
      <w:tr w:rsidR="00EB2464" w14:paraId="5720331F" w14:textId="77777777">
        <w:trPr>
          <w:jc w:val="center"/>
        </w:trPr>
        <w:tc>
          <w:tcPr>
            <w:tcW w:w="2160" w:type="dxa"/>
          </w:tcPr>
          <w:p w14:paraId="7478577C" w14:textId="77777777" w:rsidR="00EB2464" w:rsidRDefault="00774DB7">
            <w:pPr>
              <w:pStyle w:val="TableText"/>
            </w:pPr>
            <w:r>
              <w:rPr>
                <w:sz w:val="22"/>
              </w:rPr>
              <w:t>AI</w:t>
            </w:r>
          </w:p>
        </w:tc>
        <w:tc>
          <w:tcPr>
            <w:tcW w:w="6149" w:type="dxa"/>
          </w:tcPr>
          <w:p w14:paraId="47C1211D" w14:textId="77777777" w:rsidR="00EB2464" w:rsidRDefault="00774DB7">
            <w:pPr>
              <w:pStyle w:val="TableText"/>
            </w:pPr>
            <w:r>
              <w:rPr>
                <w:sz w:val="22"/>
              </w:rPr>
              <w:t>Artificial Intelligence</w:t>
            </w:r>
          </w:p>
        </w:tc>
      </w:tr>
      <w:tr w:rsidR="00EB2464" w14:paraId="5FD8D29D" w14:textId="77777777">
        <w:trPr>
          <w:jc w:val="center"/>
        </w:trPr>
        <w:tc>
          <w:tcPr>
            <w:tcW w:w="2160" w:type="dxa"/>
          </w:tcPr>
          <w:p w14:paraId="09560116" w14:textId="77777777" w:rsidR="00EB2464" w:rsidRDefault="00774DB7">
            <w:pPr>
              <w:pStyle w:val="TableText"/>
            </w:pPr>
            <w:r>
              <w:rPr>
                <w:sz w:val="22"/>
              </w:rPr>
              <w:t>API</w:t>
            </w:r>
          </w:p>
        </w:tc>
        <w:tc>
          <w:tcPr>
            <w:tcW w:w="6149" w:type="dxa"/>
          </w:tcPr>
          <w:p w14:paraId="43744DC8" w14:textId="77777777" w:rsidR="00EB2464" w:rsidRDefault="00774DB7">
            <w:pPr>
              <w:pStyle w:val="TableText"/>
            </w:pPr>
            <w:r>
              <w:rPr>
                <w:sz w:val="22"/>
              </w:rPr>
              <w:t>Application Programming Interface</w:t>
            </w:r>
          </w:p>
        </w:tc>
      </w:tr>
      <w:tr w:rsidR="00EB2464" w14:paraId="7B633057" w14:textId="77777777">
        <w:trPr>
          <w:jc w:val="center"/>
        </w:trPr>
        <w:tc>
          <w:tcPr>
            <w:tcW w:w="2160" w:type="dxa"/>
          </w:tcPr>
          <w:p w14:paraId="1C14AC86" w14:textId="77777777" w:rsidR="00EB2464" w:rsidRDefault="00774DB7">
            <w:pPr>
              <w:pStyle w:val="TableText"/>
            </w:pPr>
            <w:r>
              <w:rPr>
                <w:sz w:val="22"/>
              </w:rPr>
              <w:t>CAPTCHA</w:t>
            </w:r>
          </w:p>
        </w:tc>
        <w:tc>
          <w:tcPr>
            <w:tcW w:w="6149" w:type="dxa"/>
          </w:tcPr>
          <w:p w14:paraId="602B6233" w14:textId="77777777" w:rsidR="00EB2464" w:rsidRDefault="00774DB7">
            <w:pPr>
              <w:pStyle w:val="TableText"/>
            </w:pPr>
            <w:r>
              <w:rPr>
                <w:sz w:val="22"/>
              </w:rPr>
              <w:t>Test that tells computers and humans apart</w:t>
            </w:r>
          </w:p>
        </w:tc>
      </w:tr>
      <w:tr w:rsidR="00EB2464" w14:paraId="470A2610" w14:textId="77777777">
        <w:trPr>
          <w:jc w:val="center"/>
        </w:trPr>
        <w:tc>
          <w:tcPr>
            <w:tcW w:w="2160" w:type="dxa"/>
          </w:tcPr>
          <w:p w14:paraId="27427670" w14:textId="77777777" w:rsidR="00EB2464" w:rsidRDefault="00774DB7">
            <w:pPr>
              <w:pStyle w:val="TableText"/>
            </w:pPr>
            <w:r>
              <w:rPr>
                <w:sz w:val="22"/>
              </w:rPr>
              <w:t>CI</w:t>
            </w:r>
          </w:p>
        </w:tc>
        <w:tc>
          <w:tcPr>
            <w:tcW w:w="6149" w:type="dxa"/>
          </w:tcPr>
          <w:p w14:paraId="3BC671D7" w14:textId="77777777" w:rsidR="00EB2464" w:rsidRDefault="00774DB7">
            <w:pPr>
              <w:pStyle w:val="TableText"/>
            </w:pPr>
            <w:r>
              <w:rPr>
                <w:sz w:val="22"/>
              </w:rPr>
              <w:t>Continuous Integration</w:t>
            </w:r>
          </w:p>
        </w:tc>
      </w:tr>
      <w:tr w:rsidR="00EB2464" w14:paraId="3454A997" w14:textId="77777777">
        <w:trPr>
          <w:jc w:val="center"/>
        </w:trPr>
        <w:tc>
          <w:tcPr>
            <w:tcW w:w="2160" w:type="dxa"/>
          </w:tcPr>
          <w:p w14:paraId="6B630F4C" w14:textId="77777777" w:rsidR="00EB2464" w:rsidRDefault="00774DB7">
            <w:pPr>
              <w:pStyle w:val="TableText"/>
            </w:pPr>
            <w:r>
              <w:rPr>
                <w:sz w:val="22"/>
              </w:rPr>
              <w:t>CPU</w:t>
            </w:r>
          </w:p>
        </w:tc>
        <w:tc>
          <w:tcPr>
            <w:tcW w:w="6149" w:type="dxa"/>
          </w:tcPr>
          <w:p w14:paraId="524ECE7E" w14:textId="77777777" w:rsidR="00EB2464" w:rsidRDefault="00774DB7">
            <w:pPr>
              <w:pStyle w:val="TableText"/>
            </w:pPr>
            <w:r>
              <w:rPr>
                <w:sz w:val="22"/>
              </w:rPr>
              <w:t>Central Processing Unit</w:t>
            </w:r>
          </w:p>
        </w:tc>
      </w:tr>
      <w:tr w:rsidR="00EB2464" w14:paraId="6D61FC8D" w14:textId="77777777">
        <w:trPr>
          <w:jc w:val="center"/>
        </w:trPr>
        <w:tc>
          <w:tcPr>
            <w:tcW w:w="2160" w:type="dxa"/>
          </w:tcPr>
          <w:p w14:paraId="2EFADC53" w14:textId="77777777" w:rsidR="00EB2464" w:rsidRDefault="00774DB7">
            <w:pPr>
              <w:pStyle w:val="TableText"/>
            </w:pPr>
            <w:r>
              <w:rPr>
                <w:sz w:val="22"/>
              </w:rPr>
              <w:t>CSS</w:t>
            </w:r>
          </w:p>
        </w:tc>
        <w:tc>
          <w:tcPr>
            <w:tcW w:w="6149" w:type="dxa"/>
          </w:tcPr>
          <w:p w14:paraId="68E32727" w14:textId="77777777" w:rsidR="00EB2464" w:rsidRDefault="00774DB7">
            <w:pPr>
              <w:pStyle w:val="TableText"/>
            </w:pPr>
            <w:r>
              <w:rPr>
                <w:sz w:val="22"/>
              </w:rPr>
              <w:t>Cascading Style Sheets</w:t>
            </w:r>
          </w:p>
        </w:tc>
      </w:tr>
      <w:tr w:rsidR="00EB2464" w14:paraId="1AE8E1E1" w14:textId="77777777">
        <w:trPr>
          <w:jc w:val="center"/>
        </w:trPr>
        <w:tc>
          <w:tcPr>
            <w:tcW w:w="2160" w:type="dxa"/>
          </w:tcPr>
          <w:p w14:paraId="632290F3" w14:textId="77777777" w:rsidR="00EB2464" w:rsidRDefault="00774DB7">
            <w:pPr>
              <w:pStyle w:val="TableText"/>
            </w:pPr>
            <w:r>
              <w:rPr>
                <w:sz w:val="22"/>
              </w:rPr>
              <w:t>DFD</w:t>
            </w:r>
          </w:p>
        </w:tc>
        <w:tc>
          <w:tcPr>
            <w:tcW w:w="6149" w:type="dxa"/>
          </w:tcPr>
          <w:p w14:paraId="401FB17D" w14:textId="77777777" w:rsidR="00EB2464" w:rsidRDefault="00774DB7">
            <w:pPr>
              <w:pStyle w:val="TableText"/>
            </w:pPr>
            <w:r>
              <w:rPr>
                <w:sz w:val="22"/>
              </w:rPr>
              <w:t>Data-Flow Diagram</w:t>
            </w:r>
          </w:p>
        </w:tc>
      </w:tr>
      <w:tr w:rsidR="00EB2464" w14:paraId="37BE15D6" w14:textId="77777777">
        <w:trPr>
          <w:jc w:val="center"/>
        </w:trPr>
        <w:tc>
          <w:tcPr>
            <w:tcW w:w="2160" w:type="dxa"/>
          </w:tcPr>
          <w:p w14:paraId="732E2391" w14:textId="77777777" w:rsidR="00EB2464" w:rsidRDefault="00774DB7">
            <w:pPr>
              <w:pStyle w:val="TableText"/>
            </w:pPr>
            <w:r>
              <w:rPr>
                <w:sz w:val="22"/>
              </w:rPr>
              <w:t>DOCX</w:t>
            </w:r>
          </w:p>
        </w:tc>
        <w:tc>
          <w:tcPr>
            <w:tcW w:w="6149" w:type="dxa"/>
          </w:tcPr>
          <w:p w14:paraId="4C175FAC" w14:textId="77777777" w:rsidR="00EB2464" w:rsidRDefault="00774DB7">
            <w:pPr>
              <w:pStyle w:val="TableText"/>
            </w:pPr>
            <w:r>
              <w:rPr>
                <w:sz w:val="22"/>
              </w:rPr>
              <w:t>Microsoft Word document format</w:t>
            </w:r>
          </w:p>
        </w:tc>
      </w:tr>
      <w:tr w:rsidR="00EB2464" w14:paraId="283D5FBA" w14:textId="77777777">
        <w:trPr>
          <w:jc w:val="center"/>
        </w:trPr>
        <w:tc>
          <w:tcPr>
            <w:tcW w:w="2160" w:type="dxa"/>
          </w:tcPr>
          <w:p w14:paraId="1258901B" w14:textId="77777777" w:rsidR="00EB2464" w:rsidRDefault="00774DB7">
            <w:pPr>
              <w:pStyle w:val="TableText"/>
            </w:pPr>
            <w:r>
              <w:rPr>
                <w:sz w:val="22"/>
              </w:rPr>
              <w:t>ER</w:t>
            </w:r>
          </w:p>
        </w:tc>
        <w:tc>
          <w:tcPr>
            <w:tcW w:w="6149" w:type="dxa"/>
          </w:tcPr>
          <w:p w14:paraId="6A9D1BB8" w14:textId="77777777" w:rsidR="00EB2464" w:rsidRDefault="00774DB7">
            <w:pPr>
              <w:pStyle w:val="TableText"/>
            </w:pPr>
            <w:r>
              <w:rPr>
                <w:sz w:val="22"/>
              </w:rPr>
              <w:t>Entity–Relationship</w:t>
            </w:r>
          </w:p>
        </w:tc>
      </w:tr>
      <w:tr w:rsidR="00EB2464" w14:paraId="0D9FCF8D" w14:textId="77777777">
        <w:trPr>
          <w:jc w:val="center"/>
        </w:trPr>
        <w:tc>
          <w:tcPr>
            <w:tcW w:w="2160" w:type="dxa"/>
          </w:tcPr>
          <w:p w14:paraId="558E1C0A" w14:textId="77777777" w:rsidR="00EB2464" w:rsidRDefault="00774DB7">
            <w:pPr>
              <w:pStyle w:val="TableText"/>
            </w:pPr>
            <w:r>
              <w:rPr>
                <w:sz w:val="22"/>
              </w:rPr>
              <w:t>FR</w:t>
            </w:r>
          </w:p>
        </w:tc>
        <w:tc>
          <w:tcPr>
            <w:tcW w:w="6149" w:type="dxa"/>
          </w:tcPr>
          <w:p w14:paraId="47D691AF" w14:textId="77777777" w:rsidR="00EB2464" w:rsidRDefault="00774DB7">
            <w:pPr>
              <w:pStyle w:val="TableText"/>
            </w:pPr>
            <w:r>
              <w:rPr>
                <w:sz w:val="22"/>
              </w:rPr>
              <w:t>Functional Requirement</w:t>
            </w:r>
          </w:p>
        </w:tc>
      </w:tr>
      <w:tr w:rsidR="00EB2464" w14:paraId="123416A2" w14:textId="77777777">
        <w:trPr>
          <w:jc w:val="center"/>
        </w:trPr>
        <w:tc>
          <w:tcPr>
            <w:tcW w:w="2160" w:type="dxa"/>
          </w:tcPr>
          <w:p w14:paraId="46EA1A0E" w14:textId="77777777" w:rsidR="00EB2464" w:rsidRDefault="00774DB7">
            <w:pPr>
              <w:pStyle w:val="TableText"/>
            </w:pPr>
            <w:r>
              <w:rPr>
                <w:sz w:val="22"/>
              </w:rPr>
              <w:t>HTTP</w:t>
            </w:r>
          </w:p>
        </w:tc>
        <w:tc>
          <w:tcPr>
            <w:tcW w:w="6149" w:type="dxa"/>
          </w:tcPr>
          <w:p w14:paraId="1DF67004" w14:textId="77777777" w:rsidR="00EB2464" w:rsidRDefault="00774DB7">
            <w:pPr>
              <w:pStyle w:val="TableText"/>
            </w:pPr>
            <w:r>
              <w:rPr>
                <w:sz w:val="22"/>
              </w:rPr>
              <w:t>Hypertext Transfer Protocol</w:t>
            </w:r>
          </w:p>
        </w:tc>
      </w:tr>
      <w:tr w:rsidR="00EB2464" w14:paraId="5A3491CC" w14:textId="77777777">
        <w:trPr>
          <w:jc w:val="center"/>
        </w:trPr>
        <w:tc>
          <w:tcPr>
            <w:tcW w:w="2160" w:type="dxa"/>
          </w:tcPr>
          <w:p w14:paraId="7354FBC5" w14:textId="77777777" w:rsidR="00EB2464" w:rsidRDefault="00774DB7">
            <w:pPr>
              <w:pStyle w:val="TableText"/>
            </w:pPr>
            <w:r>
              <w:rPr>
                <w:sz w:val="22"/>
              </w:rPr>
              <w:t>ICLR / ICML</w:t>
            </w:r>
          </w:p>
        </w:tc>
        <w:tc>
          <w:tcPr>
            <w:tcW w:w="6149" w:type="dxa"/>
          </w:tcPr>
          <w:p w14:paraId="1E4BBA3E" w14:textId="77777777" w:rsidR="00EB2464" w:rsidRDefault="00774DB7">
            <w:pPr>
              <w:pStyle w:val="TableText"/>
            </w:pPr>
            <w:r>
              <w:rPr>
                <w:sz w:val="22"/>
              </w:rPr>
              <w:t>Int. Conf. on Learning Representations / on Machine Learning</w:t>
            </w:r>
          </w:p>
        </w:tc>
      </w:tr>
      <w:tr w:rsidR="00EB2464" w14:paraId="28DB9078" w14:textId="77777777">
        <w:trPr>
          <w:jc w:val="center"/>
        </w:trPr>
        <w:tc>
          <w:tcPr>
            <w:tcW w:w="2160" w:type="dxa"/>
          </w:tcPr>
          <w:p w14:paraId="2DCA1E92" w14:textId="77777777" w:rsidR="00EB2464" w:rsidRDefault="00774DB7">
            <w:pPr>
              <w:pStyle w:val="TableText"/>
            </w:pPr>
            <w:r>
              <w:rPr>
                <w:sz w:val="22"/>
              </w:rPr>
              <w:t>JSON</w:t>
            </w:r>
          </w:p>
        </w:tc>
        <w:tc>
          <w:tcPr>
            <w:tcW w:w="6149" w:type="dxa"/>
          </w:tcPr>
          <w:p w14:paraId="3E038A40" w14:textId="77777777" w:rsidR="00EB2464" w:rsidRDefault="00774DB7">
            <w:pPr>
              <w:pStyle w:val="TableText"/>
            </w:pPr>
            <w:r>
              <w:rPr>
                <w:sz w:val="22"/>
              </w:rPr>
              <w:t>JavaScript Object Notation</w:t>
            </w:r>
          </w:p>
        </w:tc>
      </w:tr>
      <w:tr w:rsidR="00EB2464" w14:paraId="09E71BF5" w14:textId="77777777">
        <w:trPr>
          <w:jc w:val="center"/>
        </w:trPr>
        <w:tc>
          <w:tcPr>
            <w:tcW w:w="2160" w:type="dxa"/>
          </w:tcPr>
          <w:p w14:paraId="0A420F8F" w14:textId="77777777" w:rsidR="00EB2464" w:rsidRDefault="00774DB7">
            <w:pPr>
              <w:pStyle w:val="TableText"/>
            </w:pPr>
            <w:r>
              <w:rPr>
                <w:sz w:val="22"/>
              </w:rPr>
              <w:t>JWT</w:t>
            </w:r>
          </w:p>
        </w:tc>
        <w:tc>
          <w:tcPr>
            <w:tcW w:w="6149" w:type="dxa"/>
          </w:tcPr>
          <w:p w14:paraId="235B8AC3" w14:textId="77777777" w:rsidR="00EB2464" w:rsidRDefault="00774DB7">
            <w:pPr>
              <w:pStyle w:val="TableText"/>
            </w:pPr>
            <w:r>
              <w:rPr>
                <w:sz w:val="22"/>
              </w:rPr>
              <w:t>JSON Web Token</w:t>
            </w:r>
          </w:p>
        </w:tc>
      </w:tr>
      <w:tr w:rsidR="00EB2464" w14:paraId="7BE3D016" w14:textId="77777777">
        <w:trPr>
          <w:jc w:val="center"/>
        </w:trPr>
        <w:tc>
          <w:tcPr>
            <w:tcW w:w="2160" w:type="dxa"/>
          </w:tcPr>
          <w:p w14:paraId="02283390" w14:textId="77777777" w:rsidR="00EB2464" w:rsidRDefault="00774DB7">
            <w:pPr>
              <w:pStyle w:val="TableText"/>
            </w:pPr>
            <w:r>
              <w:rPr>
                <w:sz w:val="22"/>
              </w:rPr>
              <w:t>KYC</w:t>
            </w:r>
          </w:p>
        </w:tc>
        <w:tc>
          <w:tcPr>
            <w:tcW w:w="6149" w:type="dxa"/>
          </w:tcPr>
          <w:p w14:paraId="5B4EDF92" w14:textId="77777777" w:rsidR="00EB2464" w:rsidRDefault="00774DB7">
            <w:pPr>
              <w:pStyle w:val="TableText"/>
            </w:pPr>
            <w:r>
              <w:rPr>
                <w:sz w:val="22"/>
              </w:rPr>
              <w:t>Know Your Customer</w:t>
            </w:r>
          </w:p>
        </w:tc>
      </w:tr>
      <w:tr w:rsidR="00EB2464" w14:paraId="1A4BD6C7" w14:textId="77777777">
        <w:trPr>
          <w:jc w:val="center"/>
        </w:trPr>
        <w:tc>
          <w:tcPr>
            <w:tcW w:w="2160" w:type="dxa"/>
          </w:tcPr>
          <w:p w14:paraId="6DB2C9FC" w14:textId="77777777" w:rsidR="00EB2464" w:rsidRDefault="00774DB7">
            <w:pPr>
              <w:pStyle w:val="TableText"/>
            </w:pPr>
            <w:r>
              <w:rPr>
                <w:sz w:val="22"/>
              </w:rPr>
              <w:t>LLM</w:t>
            </w:r>
          </w:p>
        </w:tc>
        <w:tc>
          <w:tcPr>
            <w:tcW w:w="6149" w:type="dxa"/>
          </w:tcPr>
          <w:p w14:paraId="7EFBBB42" w14:textId="77777777" w:rsidR="00EB2464" w:rsidRDefault="00774DB7">
            <w:pPr>
              <w:pStyle w:val="TableText"/>
            </w:pPr>
            <w:r>
              <w:rPr>
                <w:sz w:val="22"/>
              </w:rPr>
              <w:t>Large Language Model</w:t>
            </w:r>
          </w:p>
        </w:tc>
      </w:tr>
      <w:tr w:rsidR="00EB2464" w14:paraId="5A23BF1F" w14:textId="77777777">
        <w:trPr>
          <w:jc w:val="center"/>
        </w:trPr>
        <w:tc>
          <w:tcPr>
            <w:tcW w:w="2160" w:type="dxa"/>
          </w:tcPr>
          <w:p w14:paraId="6A7B573F" w14:textId="77777777" w:rsidR="00EB2464" w:rsidRDefault="00774DB7">
            <w:pPr>
              <w:pStyle w:val="TableText"/>
            </w:pPr>
            <w:r>
              <w:rPr>
                <w:sz w:val="22"/>
              </w:rPr>
              <w:t>MV3</w:t>
            </w:r>
          </w:p>
        </w:tc>
        <w:tc>
          <w:tcPr>
            <w:tcW w:w="6149" w:type="dxa"/>
          </w:tcPr>
          <w:p w14:paraId="18CF0C9E" w14:textId="77777777" w:rsidR="00EB2464" w:rsidRDefault="00774DB7">
            <w:pPr>
              <w:pStyle w:val="TableText"/>
            </w:pPr>
            <w:r>
              <w:rPr>
                <w:sz w:val="22"/>
              </w:rPr>
              <w:t>Manifest Version 3 (Chrome extension platform)</w:t>
            </w:r>
          </w:p>
        </w:tc>
      </w:tr>
      <w:tr w:rsidR="00EB2464" w14:paraId="14005210" w14:textId="77777777">
        <w:trPr>
          <w:jc w:val="center"/>
        </w:trPr>
        <w:tc>
          <w:tcPr>
            <w:tcW w:w="2160" w:type="dxa"/>
          </w:tcPr>
          <w:p w14:paraId="2867EB2B" w14:textId="77777777" w:rsidR="00EB2464" w:rsidRDefault="00774DB7">
            <w:pPr>
              <w:pStyle w:val="TableText"/>
            </w:pPr>
            <w:r>
              <w:rPr>
                <w:sz w:val="22"/>
              </w:rPr>
              <w:t>OCR</w:t>
            </w:r>
          </w:p>
        </w:tc>
        <w:tc>
          <w:tcPr>
            <w:tcW w:w="6149" w:type="dxa"/>
          </w:tcPr>
          <w:p w14:paraId="35B5A178" w14:textId="77777777" w:rsidR="00EB2464" w:rsidRDefault="00774DB7">
            <w:pPr>
              <w:pStyle w:val="TableText"/>
            </w:pPr>
            <w:r>
              <w:rPr>
                <w:sz w:val="22"/>
              </w:rPr>
              <w:t>Optical Character Recognition</w:t>
            </w:r>
          </w:p>
        </w:tc>
      </w:tr>
      <w:tr w:rsidR="00EB2464" w14:paraId="0F94FEC2" w14:textId="77777777">
        <w:trPr>
          <w:jc w:val="center"/>
        </w:trPr>
        <w:tc>
          <w:tcPr>
            <w:tcW w:w="2160" w:type="dxa"/>
          </w:tcPr>
          <w:p w14:paraId="6B58DEA4" w14:textId="77777777" w:rsidR="00EB2464" w:rsidRDefault="00774DB7">
            <w:pPr>
              <w:pStyle w:val="TableText"/>
            </w:pPr>
            <w:r>
              <w:rPr>
                <w:sz w:val="22"/>
              </w:rPr>
              <w:t>ONNX</w:t>
            </w:r>
          </w:p>
        </w:tc>
        <w:tc>
          <w:tcPr>
            <w:tcW w:w="6149" w:type="dxa"/>
          </w:tcPr>
          <w:p w14:paraId="4B622793" w14:textId="77777777" w:rsidR="00EB2464" w:rsidRDefault="00774DB7">
            <w:pPr>
              <w:pStyle w:val="TableText"/>
            </w:pPr>
            <w:r>
              <w:rPr>
                <w:sz w:val="22"/>
              </w:rPr>
              <w:t>Open Neural Network Exchange</w:t>
            </w:r>
          </w:p>
        </w:tc>
      </w:tr>
      <w:tr w:rsidR="00EB2464" w14:paraId="43188450" w14:textId="77777777">
        <w:trPr>
          <w:jc w:val="center"/>
        </w:trPr>
        <w:tc>
          <w:tcPr>
            <w:tcW w:w="2160" w:type="dxa"/>
          </w:tcPr>
          <w:p w14:paraId="61FE0F79" w14:textId="77777777" w:rsidR="00EB2464" w:rsidRDefault="00774DB7">
            <w:pPr>
              <w:pStyle w:val="TableText"/>
            </w:pPr>
            <w:r>
              <w:rPr>
                <w:sz w:val="22"/>
              </w:rPr>
              <w:t>OTP</w:t>
            </w:r>
          </w:p>
        </w:tc>
        <w:tc>
          <w:tcPr>
            <w:tcW w:w="6149" w:type="dxa"/>
          </w:tcPr>
          <w:p w14:paraId="6AA47B3B" w14:textId="77777777" w:rsidR="00EB2464" w:rsidRDefault="00774DB7">
            <w:pPr>
              <w:pStyle w:val="TableText"/>
            </w:pPr>
            <w:r>
              <w:rPr>
                <w:sz w:val="22"/>
              </w:rPr>
              <w:t>One-Time Password</w:t>
            </w:r>
          </w:p>
        </w:tc>
      </w:tr>
      <w:tr w:rsidR="00EB2464" w14:paraId="04F27E80" w14:textId="77777777">
        <w:trPr>
          <w:jc w:val="center"/>
        </w:trPr>
        <w:tc>
          <w:tcPr>
            <w:tcW w:w="2160" w:type="dxa"/>
          </w:tcPr>
          <w:p w14:paraId="1E98D0E6" w14:textId="77777777" w:rsidR="00EB2464" w:rsidRDefault="00774DB7">
            <w:pPr>
              <w:pStyle w:val="TableText"/>
            </w:pPr>
            <w:r>
              <w:rPr>
                <w:sz w:val="22"/>
              </w:rPr>
              <w:t>OWASP</w:t>
            </w:r>
          </w:p>
        </w:tc>
        <w:tc>
          <w:tcPr>
            <w:tcW w:w="6149" w:type="dxa"/>
          </w:tcPr>
          <w:p w14:paraId="6792C73E" w14:textId="77777777" w:rsidR="00EB2464" w:rsidRDefault="00774DB7">
            <w:pPr>
              <w:pStyle w:val="TableText"/>
            </w:pPr>
            <w:r>
              <w:rPr>
                <w:sz w:val="22"/>
              </w:rPr>
              <w:t>Open Worldwide Application Security Project</w:t>
            </w:r>
          </w:p>
        </w:tc>
      </w:tr>
      <w:tr w:rsidR="00EB2464" w14:paraId="15C85961" w14:textId="77777777">
        <w:trPr>
          <w:jc w:val="center"/>
        </w:trPr>
        <w:tc>
          <w:tcPr>
            <w:tcW w:w="2160" w:type="dxa"/>
          </w:tcPr>
          <w:p w14:paraId="65EBBA55" w14:textId="77777777" w:rsidR="00EB2464" w:rsidRDefault="00774DB7">
            <w:pPr>
              <w:pStyle w:val="TableText"/>
            </w:pPr>
            <w:r>
              <w:rPr>
                <w:sz w:val="22"/>
              </w:rPr>
              <w:t>PDF</w:t>
            </w:r>
          </w:p>
        </w:tc>
        <w:tc>
          <w:tcPr>
            <w:tcW w:w="6149" w:type="dxa"/>
          </w:tcPr>
          <w:p w14:paraId="1F5833CF" w14:textId="77777777" w:rsidR="00EB2464" w:rsidRDefault="00774DB7">
            <w:pPr>
              <w:pStyle w:val="TableText"/>
            </w:pPr>
            <w:r>
              <w:rPr>
                <w:sz w:val="22"/>
              </w:rPr>
              <w:t>Portable Document Format</w:t>
            </w:r>
          </w:p>
        </w:tc>
      </w:tr>
      <w:tr w:rsidR="00EB2464" w14:paraId="37AC1787" w14:textId="77777777">
        <w:trPr>
          <w:jc w:val="center"/>
        </w:trPr>
        <w:tc>
          <w:tcPr>
            <w:tcW w:w="2160" w:type="dxa"/>
          </w:tcPr>
          <w:p w14:paraId="42199529" w14:textId="77777777" w:rsidR="00EB2464" w:rsidRDefault="00774DB7">
            <w:pPr>
              <w:pStyle w:val="TableText"/>
            </w:pPr>
            <w:r>
              <w:rPr>
                <w:sz w:val="22"/>
              </w:rPr>
              <w:t>PIN</w:t>
            </w:r>
          </w:p>
        </w:tc>
        <w:tc>
          <w:tcPr>
            <w:tcW w:w="6149" w:type="dxa"/>
          </w:tcPr>
          <w:p w14:paraId="6A7C2533" w14:textId="77777777" w:rsidR="00EB2464" w:rsidRDefault="00774DB7">
            <w:pPr>
              <w:pStyle w:val="TableText"/>
            </w:pPr>
            <w:r>
              <w:rPr>
                <w:sz w:val="22"/>
              </w:rPr>
              <w:t>Postal Index Number</w:t>
            </w:r>
          </w:p>
        </w:tc>
      </w:tr>
      <w:tr w:rsidR="00EB2464" w14:paraId="59CC451E" w14:textId="77777777">
        <w:trPr>
          <w:jc w:val="center"/>
        </w:trPr>
        <w:tc>
          <w:tcPr>
            <w:tcW w:w="2160" w:type="dxa"/>
          </w:tcPr>
          <w:p w14:paraId="600F7580" w14:textId="77777777" w:rsidR="00EB2464" w:rsidRDefault="00774DB7">
            <w:pPr>
              <w:pStyle w:val="TableText"/>
            </w:pPr>
            <w:r>
              <w:rPr>
                <w:sz w:val="22"/>
              </w:rPr>
              <w:t>RAG</w:t>
            </w:r>
          </w:p>
        </w:tc>
        <w:tc>
          <w:tcPr>
            <w:tcW w:w="6149" w:type="dxa"/>
          </w:tcPr>
          <w:p w14:paraId="4C1B9913" w14:textId="77777777" w:rsidR="00EB2464" w:rsidRDefault="00774DB7">
            <w:pPr>
              <w:pStyle w:val="TableText"/>
            </w:pPr>
            <w:r>
              <w:rPr>
                <w:sz w:val="22"/>
              </w:rPr>
              <w:t>Retrieval-Augmented Generation</w:t>
            </w:r>
          </w:p>
        </w:tc>
      </w:tr>
      <w:tr w:rsidR="00EB2464" w14:paraId="45621B37" w14:textId="77777777">
        <w:trPr>
          <w:jc w:val="center"/>
        </w:trPr>
        <w:tc>
          <w:tcPr>
            <w:tcW w:w="2160" w:type="dxa"/>
          </w:tcPr>
          <w:p w14:paraId="0C847A3A" w14:textId="77777777" w:rsidR="00EB2464" w:rsidRDefault="00774DB7">
            <w:pPr>
              <w:pStyle w:val="TableText"/>
            </w:pPr>
            <w:r>
              <w:rPr>
                <w:sz w:val="22"/>
              </w:rPr>
              <w:t>REST</w:t>
            </w:r>
          </w:p>
        </w:tc>
        <w:tc>
          <w:tcPr>
            <w:tcW w:w="6149" w:type="dxa"/>
          </w:tcPr>
          <w:p w14:paraId="5151ACE1" w14:textId="77777777" w:rsidR="00EB2464" w:rsidRDefault="00774DB7">
            <w:pPr>
              <w:pStyle w:val="TableText"/>
            </w:pPr>
            <w:r>
              <w:rPr>
                <w:sz w:val="22"/>
              </w:rPr>
              <w:t>Representational State Transfer</w:t>
            </w:r>
          </w:p>
        </w:tc>
      </w:tr>
      <w:tr w:rsidR="00EB2464" w14:paraId="44F02465" w14:textId="77777777">
        <w:trPr>
          <w:jc w:val="center"/>
        </w:trPr>
        <w:tc>
          <w:tcPr>
            <w:tcW w:w="2160" w:type="dxa"/>
          </w:tcPr>
          <w:p w14:paraId="5FBAE0E6" w14:textId="77777777" w:rsidR="00EB2464" w:rsidRDefault="00774DB7">
            <w:pPr>
              <w:pStyle w:val="TableText"/>
            </w:pPr>
            <w:r>
              <w:rPr>
                <w:sz w:val="22"/>
              </w:rPr>
              <w:t>TC</w:t>
            </w:r>
          </w:p>
        </w:tc>
        <w:tc>
          <w:tcPr>
            <w:tcW w:w="6149" w:type="dxa"/>
          </w:tcPr>
          <w:p w14:paraId="1F52C22E" w14:textId="77777777" w:rsidR="00EB2464" w:rsidRDefault="00774DB7">
            <w:pPr>
              <w:pStyle w:val="TableText"/>
            </w:pPr>
            <w:r>
              <w:rPr>
                <w:sz w:val="22"/>
              </w:rPr>
              <w:t>Test Case</w:t>
            </w:r>
          </w:p>
        </w:tc>
      </w:tr>
      <w:tr w:rsidR="00EB2464" w14:paraId="1C1337D0" w14:textId="77777777">
        <w:trPr>
          <w:jc w:val="center"/>
        </w:trPr>
        <w:tc>
          <w:tcPr>
            <w:tcW w:w="2160" w:type="dxa"/>
          </w:tcPr>
          <w:p w14:paraId="4BB10DAF" w14:textId="77777777" w:rsidR="00EB2464" w:rsidRDefault="00774DB7">
            <w:pPr>
              <w:pStyle w:val="TableText"/>
            </w:pPr>
            <w:r>
              <w:rPr>
                <w:sz w:val="22"/>
              </w:rPr>
              <w:t>UI</w:t>
            </w:r>
          </w:p>
        </w:tc>
        <w:tc>
          <w:tcPr>
            <w:tcW w:w="6149" w:type="dxa"/>
          </w:tcPr>
          <w:p w14:paraId="6266C7FE" w14:textId="77777777" w:rsidR="00EB2464" w:rsidRDefault="00774DB7">
            <w:pPr>
              <w:pStyle w:val="TableText"/>
            </w:pPr>
            <w:r>
              <w:rPr>
                <w:sz w:val="22"/>
              </w:rPr>
              <w:t>User Interface</w:t>
            </w:r>
          </w:p>
        </w:tc>
      </w:tr>
      <w:tr w:rsidR="00EB2464" w14:paraId="7DAE3476" w14:textId="77777777">
        <w:trPr>
          <w:jc w:val="center"/>
        </w:trPr>
        <w:tc>
          <w:tcPr>
            <w:tcW w:w="2160" w:type="dxa"/>
          </w:tcPr>
          <w:p w14:paraId="2850E68E" w14:textId="77777777" w:rsidR="00EB2464" w:rsidRDefault="00774DB7">
            <w:pPr>
              <w:pStyle w:val="TableText"/>
            </w:pPr>
            <w:r>
              <w:rPr>
                <w:sz w:val="22"/>
              </w:rPr>
              <w:t>UML</w:t>
            </w:r>
          </w:p>
        </w:tc>
        <w:tc>
          <w:tcPr>
            <w:tcW w:w="6149" w:type="dxa"/>
          </w:tcPr>
          <w:p w14:paraId="42A98DB5" w14:textId="77777777" w:rsidR="00EB2464" w:rsidRDefault="00774DB7">
            <w:pPr>
              <w:pStyle w:val="TableText"/>
            </w:pPr>
            <w:r>
              <w:rPr>
                <w:sz w:val="22"/>
              </w:rPr>
              <w:t>Unified Modelling Language</w:t>
            </w:r>
          </w:p>
        </w:tc>
      </w:tr>
    </w:tbl>
    <w:p w14:paraId="1F1F9FA9" w14:textId="77777777" w:rsidR="00EB2464" w:rsidRDefault="00EB2464">
      <w:pPr>
        <w:sectPr w:rsidR="00EB2464">
          <w:headerReference w:type="default" r:id="rId11"/>
          <w:footerReference w:type="default" r:id="rId12"/>
          <w:pgSz w:w="11909" w:h="16834"/>
          <w:pgMar w:top="1440" w:right="1440" w:bottom="1440" w:left="2160" w:header="648" w:footer="648" w:gutter="0"/>
          <w:pgNumType w:fmt="lowerRoman" w:start="2"/>
          <w:cols w:space="720"/>
          <w:docGrid w:linePitch="360"/>
        </w:sectPr>
      </w:pPr>
    </w:p>
    <w:p w14:paraId="1B3CD590" w14:textId="77777777" w:rsidR="00EB2464" w:rsidRDefault="00774DB7">
      <w:pPr>
        <w:pStyle w:val="Heading1"/>
      </w:pPr>
      <w:bookmarkStart w:id="0" w:name="_Toc243579056"/>
      <w:r>
        <w:lastRenderedPageBreak/>
        <w:t>Chapter 1</w:t>
      </w:r>
      <w:r>
        <w:br/>
        <w:t>INTRODUCTION</w:t>
      </w:r>
      <w:bookmarkEnd w:id="0"/>
    </w:p>
    <w:p w14:paraId="07D9AD83" w14:textId="77777777" w:rsidR="00EB2464" w:rsidRDefault="00774DB7">
      <w:r>
        <w:t>This chapter introduces the Smart Form Auto-Filling System. It explains why filling web forms from personal documents is a problem worth solving, states the scope, problem, aim and objectives of the project, lists its main contributions, and describes how the rest of the report is organised.</w:t>
      </w:r>
    </w:p>
    <w:p w14:paraId="44E236E8" w14:textId="77777777" w:rsidR="00EB2464" w:rsidRDefault="00774DB7">
      <w:pPr>
        <w:pStyle w:val="Heading2"/>
      </w:pPr>
      <w:bookmarkStart w:id="1" w:name="_Toc243579057"/>
      <w:r>
        <w:t>1.1 BACKGROUND OF THE PROJECT TOPIC</w:t>
      </w:r>
      <w:bookmarkEnd w:id="1"/>
    </w:p>
    <w:p w14:paraId="35614497" w14:textId="77777777" w:rsidR="00EB2464" w:rsidRDefault="00774DB7">
      <w:r>
        <w:t>Almost every service that a student or a working adult uses today begins with an online form. Admission and scholarship portals ask for marks, board names and addresses; examination portals ask for the same name, date of birth and category details again; banks ask for identity numbers and income. Most of these facts already exist in documents the person holds: an Aadhaar or PAN card, Class 10 and Class 12 mark sheets, a birth certificate, an income or domicile certificate, or a bank passbook.</w:t>
      </w:r>
    </w:p>
    <w:p w14:paraId="6F911451" w14:textId="77777777" w:rsidR="00EB2464" w:rsidRDefault="00774DB7">
      <w:r>
        <w:t xml:space="preserve">Web browsers try to reduce this effort with </w:t>
      </w:r>
      <w:r>
        <w:rPr>
          <w:b/>
        </w:rPr>
        <w:t>autofill</w:t>
      </w:r>
      <w:r>
        <w:t>, a feature that remembers values typed earlier and offers them again when a field looks similar. Autofill helps with an e-mail address or a postal address, but it has three limits. First, it can only repeat values the user once typed, so it cannot use the facts printed in documents. Second, it matches fields mainly by their technical names, so a label such as “Year of passing (Class XII)” or “Father’s name” is easily confused with a similar field. Third, it keeps no record of where a value came from. Autof</w:t>
      </w:r>
      <w:r>
        <w:t>ill can also leak data: Lin, Ilia and Polakis showed that web pages can hide fields that browser autofill fills silently [1].</w:t>
      </w:r>
    </w:p>
    <w:p w14:paraId="2BC561DC" w14:textId="77777777" w:rsidR="00EB2464" w:rsidRDefault="00774DB7">
      <w:r>
        <w:t xml:space="preserve">Recent progress in artificial intelligence (AI) makes a better approach possible. A </w:t>
      </w:r>
      <w:r>
        <w:rPr>
          <w:b/>
        </w:rPr>
        <w:t>large language model (LLM)</w:t>
      </w:r>
      <w:r>
        <w:t xml:space="preserve"> is an AI model trained on very large amounts of text; it can read an unstructured document and return structured information. </w:t>
      </w:r>
      <w:r>
        <w:rPr>
          <w:b/>
        </w:rPr>
        <w:t>Retrieval-augmented generation (RAG)</w:t>
      </w:r>
      <w:r>
        <w:t xml:space="preserve"> lets such a model answer from passages of the user’s own documents instead of from general knowledge [2]. Research on web agents [3], [4], [5] has shown that models can operate real web pages, but those agents act on their own. Form filling with personal data needs the opposite design: a careful </w:t>
      </w:r>
      <w:r>
        <w:lastRenderedPageBreak/>
        <w:t>assistant that proposes values from verified documents, explains each proposal and leaves every decision to the user. This project builds such an assistant.</w:t>
      </w:r>
    </w:p>
    <w:p w14:paraId="4E480744" w14:textId="77777777" w:rsidR="00EB2464" w:rsidRDefault="00774DB7">
      <w:pPr>
        <w:pStyle w:val="Heading2"/>
      </w:pPr>
      <w:bookmarkStart w:id="2" w:name="_Toc243579058"/>
      <w:r>
        <w:t>1.2 MOTIVATION AND SCOPE OF THE PROJECT</w:t>
      </w:r>
      <w:bookmarkEnd w:id="2"/>
    </w:p>
    <w:p w14:paraId="3C4BAD72" w14:textId="77777777" w:rsidR="00EB2464" w:rsidRDefault="00774DB7">
      <w:r>
        <w:t>Re-typing the same details is slow and error-prone. A wrong digit in an identity number, a date written in the wrong format, or marks entered from the wrong examination can lead to a rejected application. When two documents give different values, for example two spellings of a name, a simple autofill tool picks one without telling the user. The project therefore has three aims at once: reduce typing, keep every value traceable to evidence, and keep the user in control. Table 1.1 lists the kinds of portal on</w:t>
      </w:r>
      <w:r>
        <w:t xml:space="preserve"> which the same facts recur.</w:t>
      </w:r>
    </w:p>
    <w:p w14:paraId="3E49BDEA" w14:textId="77777777" w:rsidR="00EB2464" w:rsidRDefault="00774DB7">
      <w:pPr>
        <w:pStyle w:val="TableCaption"/>
      </w:pPr>
      <w:bookmarkStart w:id="3" w:name="_Toc243579136"/>
      <w:r>
        <w:rPr>
          <w:b/>
        </w:rPr>
        <w:t xml:space="preserve">Table 1.1: </w:t>
      </w:r>
      <w:r>
        <w:t>Application domains of the system</w:t>
      </w:r>
      <w:bookmarkEnd w:id="3"/>
    </w:p>
    <w:tbl>
      <w:tblPr>
        <w:tblStyle w:val="TableGrid"/>
        <w:tblW w:w="0" w:type="auto"/>
        <w:jc w:val="center"/>
        <w:tblLayout w:type="fixed"/>
        <w:tblLook w:val="04A0" w:firstRow="1" w:lastRow="0" w:firstColumn="1" w:lastColumn="0" w:noHBand="0" w:noVBand="1"/>
      </w:tblPr>
      <w:tblGrid>
        <w:gridCol w:w="1728"/>
        <w:gridCol w:w="3024"/>
        <w:gridCol w:w="3557"/>
      </w:tblGrid>
      <w:tr w:rsidR="00EB2464" w14:paraId="580ED9FE" w14:textId="77777777">
        <w:trPr>
          <w:cantSplit/>
          <w:tblHeader/>
          <w:jc w:val="center"/>
        </w:trPr>
        <w:tc>
          <w:tcPr>
            <w:tcW w:w="1728" w:type="dxa"/>
            <w:shd w:val="clear" w:color="auto" w:fill="E7E6E6"/>
          </w:tcPr>
          <w:p w14:paraId="2E078922" w14:textId="77777777" w:rsidR="00EB2464" w:rsidRDefault="00774DB7">
            <w:pPr>
              <w:pStyle w:val="TableText"/>
              <w:keepNext/>
              <w:spacing w:before="30" w:after="30"/>
            </w:pPr>
            <w:r>
              <w:rPr>
                <w:b/>
              </w:rPr>
              <w:t>Domain</w:t>
            </w:r>
          </w:p>
        </w:tc>
        <w:tc>
          <w:tcPr>
            <w:tcW w:w="3024" w:type="dxa"/>
            <w:shd w:val="clear" w:color="auto" w:fill="E7E6E6"/>
          </w:tcPr>
          <w:p w14:paraId="7224AFFF" w14:textId="77777777" w:rsidR="00EB2464" w:rsidRDefault="00774DB7">
            <w:pPr>
              <w:pStyle w:val="TableText"/>
              <w:keepNext/>
              <w:spacing w:before="30" w:after="30"/>
            </w:pPr>
            <w:r>
              <w:rPr>
                <w:b/>
              </w:rPr>
              <w:t>Typical form</w:t>
            </w:r>
          </w:p>
        </w:tc>
        <w:tc>
          <w:tcPr>
            <w:tcW w:w="3557" w:type="dxa"/>
            <w:shd w:val="clear" w:color="auto" w:fill="E7E6E6"/>
          </w:tcPr>
          <w:p w14:paraId="0480B0E4" w14:textId="77777777" w:rsidR="00EB2464" w:rsidRDefault="00774DB7">
            <w:pPr>
              <w:pStyle w:val="TableText"/>
              <w:keepNext/>
              <w:spacing w:before="30" w:after="30"/>
            </w:pPr>
            <w:r>
              <w:rPr>
                <w:b/>
              </w:rPr>
              <w:t>Facts that recur</w:t>
            </w:r>
          </w:p>
        </w:tc>
      </w:tr>
      <w:tr w:rsidR="00EB2464" w14:paraId="442F5BF1" w14:textId="77777777">
        <w:trPr>
          <w:cantSplit/>
          <w:jc w:val="center"/>
        </w:trPr>
        <w:tc>
          <w:tcPr>
            <w:tcW w:w="1728" w:type="dxa"/>
          </w:tcPr>
          <w:p w14:paraId="4CCDC3D5" w14:textId="77777777" w:rsidR="00EB2464" w:rsidRDefault="00774DB7">
            <w:pPr>
              <w:pStyle w:val="TableText"/>
              <w:keepNext/>
              <w:spacing w:before="30" w:after="30"/>
            </w:pPr>
            <w:r>
              <w:t>Education</w:t>
            </w:r>
          </w:p>
        </w:tc>
        <w:tc>
          <w:tcPr>
            <w:tcW w:w="3024" w:type="dxa"/>
          </w:tcPr>
          <w:p w14:paraId="0CDEA510" w14:textId="77777777" w:rsidR="00EB2464" w:rsidRDefault="00774DB7">
            <w:pPr>
              <w:pStyle w:val="TableText"/>
              <w:keepNext/>
              <w:spacing w:before="30" w:after="30"/>
            </w:pPr>
            <w:r>
              <w:t>Admission, scholarship and examination applications</w:t>
            </w:r>
          </w:p>
        </w:tc>
        <w:tc>
          <w:tcPr>
            <w:tcW w:w="3557" w:type="dxa"/>
          </w:tcPr>
          <w:p w14:paraId="546F12C1" w14:textId="77777777" w:rsidR="00EB2464" w:rsidRDefault="00774DB7">
            <w:pPr>
              <w:pStyle w:val="TableText"/>
              <w:keepNext/>
              <w:spacing w:before="30" w:after="30"/>
            </w:pPr>
            <w:r>
              <w:t>Name, date of birth, board, seat number, subject marks, percentage</w:t>
            </w:r>
          </w:p>
        </w:tc>
      </w:tr>
      <w:tr w:rsidR="00EB2464" w14:paraId="51265BF1" w14:textId="77777777">
        <w:trPr>
          <w:cantSplit/>
          <w:jc w:val="center"/>
        </w:trPr>
        <w:tc>
          <w:tcPr>
            <w:tcW w:w="1728" w:type="dxa"/>
          </w:tcPr>
          <w:p w14:paraId="67E7009E" w14:textId="77777777" w:rsidR="00EB2464" w:rsidRDefault="00774DB7">
            <w:pPr>
              <w:pStyle w:val="TableText"/>
              <w:keepNext/>
              <w:spacing w:before="30" w:after="30"/>
            </w:pPr>
            <w:r>
              <w:t>Government services</w:t>
            </w:r>
          </w:p>
        </w:tc>
        <w:tc>
          <w:tcPr>
            <w:tcW w:w="3024" w:type="dxa"/>
          </w:tcPr>
          <w:p w14:paraId="240FA5F6" w14:textId="77777777" w:rsidR="00EB2464" w:rsidRDefault="00774DB7">
            <w:pPr>
              <w:pStyle w:val="TableText"/>
              <w:keepNext/>
              <w:spacing w:before="30" w:after="30"/>
            </w:pPr>
            <w:r>
              <w:t>Certificates, voter and passport services</w:t>
            </w:r>
          </w:p>
        </w:tc>
        <w:tc>
          <w:tcPr>
            <w:tcW w:w="3557" w:type="dxa"/>
          </w:tcPr>
          <w:p w14:paraId="075E8BD0" w14:textId="77777777" w:rsidR="00EB2464" w:rsidRDefault="00774DB7">
            <w:pPr>
              <w:pStyle w:val="TableText"/>
              <w:keepNext/>
              <w:spacing w:before="30" w:after="30"/>
            </w:pPr>
            <w:r>
              <w:t>Name, parents’ names, address, identity numbers, category</w:t>
            </w:r>
          </w:p>
        </w:tc>
      </w:tr>
      <w:tr w:rsidR="00EB2464" w14:paraId="4D258C88" w14:textId="77777777">
        <w:trPr>
          <w:cantSplit/>
          <w:jc w:val="center"/>
        </w:trPr>
        <w:tc>
          <w:tcPr>
            <w:tcW w:w="1728" w:type="dxa"/>
          </w:tcPr>
          <w:p w14:paraId="47A1FAED" w14:textId="77777777" w:rsidR="00EB2464" w:rsidRDefault="00774DB7">
            <w:pPr>
              <w:pStyle w:val="TableText"/>
              <w:keepNext/>
              <w:spacing w:before="30" w:after="30"/>
            </w:pPr>
            <w:r>
              <w:t>Banking</w:t>
            </w:r>
          </w:p>
        </w:tc>
        <w:tc>
          <w:tcPr>
            <w:tcW w:w="3024" w:type="dxa"/>
          </w:tcPr>
          <w:p w14:paraId="2C242FCA" w14:textId="77777777" w:rsidR="00EB2464" w:rsidRDefault="00774DB7">
            <w:pPr>
              <w:pStyle w:val="TableText"/>
              <w:keepNext/>
              <w:spacing w:before="30" w:after="30"/>
            </w:pPr>
            <w:r>
              <w:t>Account opening and KYC (know-your-customer) update</w:t>
            </w:r>
          </w:p>
        </w:tc>
        <w:tc>
          <w:tcPr>
            <w:tcW w:w="3557" w:type="dxa"/>
          </w:tcPr>
          <w:p w14:paraId="034A1C1F" w14:textId="77777777" w:rsidR="00EB2464" w:rsidRDefault="00774DB7">
            <w:pPr>
              <w:pStyle w:val="TableText"/>
              <w:keepNext/>
              <w:spacing w:before="30" w:after="30"/>
            </w:pPr>
            <w:r>
              <w:t>Identity numbers, address, income, account details</w:t>
            </w:r>
          </w:p>
        </w:tc>
      </w:tr>
      <w:tr w:rsidR="00EB2464" w14:paraId="524632CF" w14:textId="77777777">
        <w:trPr>
          <w:cantSplit/>
          <w:jc w:val="center"/>
        </w:trPr>
        <w:tc>
          <w:tcPr>
            <w:tcW w:w="1728" w:type="dxa"/>
          </w:tcPr>
          <w:p w14:paraId="348D0AE3" w14:textId="77777777" w:rsidR="00EB2464" w:rsidRDefault="00774DB7">
            <w:pPr>
              <w:pStyle w:val="TableText"/>
              <w:spacing w:before="30" w:after="30"/>
            </w:pPr>
            <w:r>
              <w:t>Employment</w:t>
            </w:r>
          </w:p>
        </w:tc>
        <w:tc>
          <w:tcPr>
            <w:tcW w:w="3024" w:type="dxa"/>
          </w:tcPr>
          <w:p w14:paraId="21E769E7" w14:textId="77777777" w:rsidR="00EB2464" w:rsidRDefault="00774DB7">
            <w:pPr>
              <w:pStyle w:val="TableText"/>
              <w:spacing w:before="30" w:after="30"/>
            </w:pPr>
            <w:r>
              <w:t>Recruitment portals</w:t>
            </w:r>
          </w:p>
        </w:tc>
        <w:tc>
          <w:tcPr>
            <w:tcW w:w="3557" w:type="dxa"/>
          </w:tcPr>
          <w:p w14:paraId="45D688AD" w14:textId="77777777" w:rsidR="00EB2464" w:rsidRDefault="00774DB7">
            <w:pPr>
              <w:pStyle w:val="TableText"/>
              <w:spacing w:before="30" w:after="30"/>
            </w:pPr>
            <w:r>
              <w:t>Education, experience, skills, contact details</w:t>
            </w:r>
          </w:p>
        </w:tc>
      </w:tr>
    </w:tbl>
    <w:p w14:paraId="6A18007F" w14:textId="77777777" w:rsidR="00EB2464" w:rsidRDefault="00EB2464">
      <w:pPr>
        <w:spacing w:after="80" w:line="120" w:lineRule="auto"/>
      </w:pPr>
    </w:p>
    <w:p w14:paraId="35D7E50C" w14:textId="77777777" w:rsidR="00EB2464" w:rsidRDefault="00774DB7">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367AE031" w14:textId="77777777" w:rsidR="00EB2464" w:rsidRDefault="00774DB7">
      <w:r>
        <w:rPr>
          <w:b/>
        </w:rPr>
        <w:t>Out of scope:</w:t>
      </w:r>
      <w:r>
        <w:t xml:space="preserve"> automatic submission of forms; filling passwords, payment-card details, one-time passwords (OTPs) and CAPTCHAs; browsers other than Chrome; mobile applications; and reading text in Indian scripts, because the OCR models used read English text only.</w:t>
      </w:r>
    </w:p>
    <w:p w14:paraId="22F781AF" w14:textId="77777777" w:rsidR="00EB2464" w:rsidRDefault="00774DB7">
      <w:pPr>
        <w:pStyle w:val="Heading2"/>
      </w:pPr>
      <w:bookmarkStart w:id="4" w:name="_Toc243579059"/>
      <w:r>
        <w:t>1.3 PROBLEM STATEMENT</w:t>
      </w:r>
      <w:bookmarkEnd w:id="4"/>
    </w:p>
    <w:p w14:paraId="0C36CDCD" w14:textId="77777777" w:rsidR="00EB2464" w:rsidRDefault="00774DB7">
      <w:r>
        <w:t xml:space="preserve">Existing autofill tools cannot build a profile from a person’s documents, cannot show evidence for the values they insert, handle disagreeing sources poorly, and in some designs fill hidden or sensitive fields. The problem addressed by this project is to design and implement a system that (a) extracts structured facts with evidence from </w:t>
      </w:r>
      <w:r>
        <w:lastRenderedPageBreak/>
        <w:t>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2D81DFEE" w14:textId="77777777" w:rsidR="00EB2464" w:rsidRDefault="00774DB7">
      <w:pPr>
        <w:pStyle w:val="Heading2"/>
      </w:pPr>
      <w:bookmarkStart w:id="5" w:name="_Toc243579060"/>
      <w:r>
        <w:t>1.4 AIM AND OBJECTIVES</w:t>
      </w:r>
      <w:bookmarkEnd w:id="5"/>
    </w:p>
    <w:p w14:paraId="6A78789D" w14:textId="77777777" w:rsidR="00EB2464" w:rsidRDefault="00774DB7">
      <w:r>
        <w:t>The aim of the project is to build a privacy-first assistant that fills web forms from the user’s own documents, with every value traceable and every decision taken by the user. The objectives are:</w:t>
      </w:r>
    </w:p>
    <w:p w14:paraId="2AB7FFFE" w14:textId="77777777" w:rsidR="00EB2464" w:rsidRDefault="00774DB7">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6FE48EC2" w14:textId="77777777" w:rsidR="00EB2464" w:rsidRDefault="00774DB7">
      <w:pPr>
        <w:spacing w:after="40"/>
        <w:ind w:left="504" w:hanging="432"/>
      </w:pPr>
      <w:r>
        <w:rPr>
          <w:b/>
        </w:rPr>
        <w:t xml:space="preserve">2.  A verified profile: </w:t>
      </w:r>
      <w:r>
        <w:t>combine the facts from all documents into one profile, detect when documents disagree, and let the user resolve each disagreement.</w:t>
      </w:r>
    </w:p>
    <w:p w14:paraId="2E45A05D" w14:textId="77777777" w:rsidR="00EB2464" w:rsidRDefault="00774DB7">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4025DB3D" w14:textId="77777777" w:rsidR="00EB2464" w:rsidRDefault="00774DB7">
      <w:pPr>
        <w:spacing w:after="40"/>
        <w:ind w:left="504" w:hanging="432"/>
      </w:pPr>
      <w:r>
        <w:rPr>
          <w:b/>
        </w:rPr>
        <w:t xml:space="preserve">4.  Grounded question answering: </w:t>
      </w:r>
      <w:r>
        <w:t>answer the user’s questions about their own documents and show the document and page behind every answer.</w:t>
      </w:r>
    </w:p>
    <w:p w14:paraId="075889A2" w14:textId="77777777" w:rsidR="00EB2464" w:rsidRDefault="00774DB7">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6AA4B07D" w14:textId="77777777" w:rsidR="00EB2464" w:rsidRDefault="00774DB7">
      <w:pPr>
        <w:pStyle w:val="Heading2"/>
      </w:pPr>
      <w:bookmarkStart w:id="6" w:name="_Toc243579061"/>
      <w:r>
        <w:t>1.5 SALIENT CONTRIBUTIONS</w:t>
      </w:r>
      <w:bookmarkEnd w:id="6"/>
    </w:p>
    <w:p w14:paraId="4B13A4CB" w14:textId="77777777" w:rsidR="00EB2464" w:rsidRDefault="00774DB7">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4BA5E37A" w14:textId="77777777" w:rsidR="00EB2464" w:rsidRDefault="00774DB7">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36149018" w14:textId="77777777" w:rsidR="00EB2464" w:rsidRDefault="00774DB7">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4DE8BB37" w14:textId="77777777" w:rsidR="00EB2464" w:rsidRDefault="00774DB7">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7463064B" w14:textId="77777777" w:rsidR="00EB2464" w:rsidRDefault="00774DB7">
      <w:pPr>
        <w:pStyle w:val="ListBullet"/>
      </w:pPr>
      <w:r>
        <w:rPr>
          <w:b/>
        </w:rPr>
        <w:t xml:space="preserve">Measured results: </w:t>
      </w:r>
      <w:r>
        <w:t>453 automated tests and an evaluation on 15 synthetic documents and 15 forms report what works and where the system still makes mistakes.</w:t>
      </w:r>
    </w:p>
    <w:p w14:paraId="15F558DE" w14:textId="77777777" w:rsidR="00EB2464" w:rsidRDefault="00774DB7">
      <w:pPr>
        <w:pStyle w:val="Heading2"/>
      </w:pPr>
      <w:bookmarkStart w:id="7" w:name="_Toc243579062"/>
      <w:r>
        <w:t>1.6 ORGANISATION OF THE REPORT</w:t>
      </w:r>
      <w:bookmarkEnd w:id="7"/>
    </w:p>
    <w:p w14:paraId="005F0C9A" w14:textId="77777777" w:rsidR="00EB2464" w:rsidRDefault="00774DB7">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and the test results. Chapter 7 gives the conclusion and future work, followed by the References and Appendices.</w:t>
      </w:r>
    </w:p>
    <w:p w14:paraId="59731C27" w14:textId="77777777" w:rsidR="00EB2464" w:rsidRDefault="00774DB7">
      <w:pPr>
        <w:pStyle w:val="Heading2"/>
      </w:pPr>
      <w:bookmarkStart w:id="8" w:name="_Toc243579063"/>
      <w:r>
        <w:t>CHAPTER SUMMARY</w:t>
      </w:r>
      <w:bookmarkEnd w:id="8"/>
    </w:p>
    <w:p w14:paraId="300BE474" w14:textId="77777777" w:rsidR="00EB2464" w:rsidRDefault="00774DB7">
      <w:r>
        <w:t>Online forms ask again and again for facts that already exist in a person’s documents, but browser autofill cannot use those documents, cannot show evidence and cannot handle disagreements. This project builds an assistant that extracts facts with evidence, matches form fields by meaning and fills only what the user approves. The scope, problem, five objectives and contributions were stated.</w:t>
      </w:r>
    </w:p>
    <w:p w14:paraId="534807A9" w14:textId="77777777" w:rsidR="00EB2464" w:rsidRDefault="00774DB7">
      <w:pPr>
        <w:pStyle w:val="Heading1"/>
      </w:pPr>
      <w:bookmarkStart w:id="9" w:name="_Toc243579064"/>
      <w:r>
        <w:lastRenderedPageBreak/>
        <w:t>Chapter 2</w:t>
      </w:r>
      <w:r>
        <w:br/>
        <w:t>LITERATURE SURVEY</w:t>
      </w:r>
      <w:bookmarkEnd w:id="9"/>
    </w:p>
    <w:p w14:paraId="0D5AD037" w14:textId="77777777" w:rsidR="00EB2464" w:rsidRDefault="00774DB7">
      <w:r>
        <w:t>This chapter first explains, in simple terms, the concepts on which the project is built. It then reviews published research grouped by theme, compares the main approaches with the proposed system, and ends with the gap that the project addresses.</w:t>
      </w:r>
    </w:p>
    <w:p w14:paraId="6FF27E15" w14:textId="77777777" w:rsidR="00EB2464" w:rsidRDefault="00774DB7">
      <w:pPr>
        <w:pStyle w:val="Heading2"/>
      </w:pPr>
      <w:bookmarkStart w:id="10" w:name="_Toc243579065"/>
      <w:r>
        <w:t>2.1 INTRODUCTION TO THE OVERALL TOPIC</w:t>
      </w:r>
      <w:bookmarkEnd w:id="10"/>
    </w:p>
    <w:p w14:paraId="44DBDCFF" w14:textId="77777777" w:rsidR="00EB2464" w:rsidRDefault="00774DB7">
      <w:r>
        <w:t xml:space="preserve">Automatic form filling from documents combines four research areas. </w:t>
      </w:r>
      <w:r>
        <w:rPr>
          <w:b/>
        </w:rPr>
        <w:t>Document understanding</w:t>
      </w:r>
      <w:r>
        <w:t xml:space="preserve"> turns scanned or digital documents into structured facts; recent reviews show a move from layout rules to transformer models [6], and practical OCR systems such as PP-OCR read text from images on ordinary computers [7]. </w:t>
      </w:r>
      <w:r>
        <w:rPr>
          <w:b/>
        </w:rPr>
        <w:t>Retrieval-augmented generation</w:t>
      </w:r>
      <w:r>
        <w:t xml:space="preserve"> grounds a language model’s answer in retrieved passages [2], using sentence embeddings such as Sentence-BERT [8] and compact models such as MiniLM [9]. </w:t>
      </w:r>
      <w:r>
        <w:rPr>
          <w:b/>
        </w:rPr>
        <w:t>Web agents</w:t>
      </w:r>
      <w:r>
        <w:t xml:space="preserve"> use language or vision-language models to act on web pages [3], [4], [5], [10], and surveys organise them into perception, planning and action [11], [12]. </w:t>
      </w:r>
      <w:r>
        <w:rPr>
          <w:b/>
        </w:rPr>
        <w:t>Security research</w:t>
      </w:r>
      <w:r>
        <w:t xml:space="preserve"> shows how autofill and LLM-based applications can be abused [1], [13], [14].</w:t>
      </w:r>
    </w:p>
    <w:p w14:paraId="41B9F5BB" w14:textId="77777777" w:rsidR="00EB2464" w:rsidRDefault="00774DB7">
      <w:pPr>
        <w:pStyle w:val="Heading3"/>
      </w:pPr>
      <w:bookmarkStart w:id="11" w:name="_Toc243579066"/>
      <w:r>
        <w:t>2.1.1 Basic Concepts Used in This Project</w:t>
      </w:r>
      <w:bookmarkEnd w:id="11"/>
    </w:p>
    <w:p w14:paraId="1614F1A2" w14:textId="77777777" w:rsidR="00EB2464" w:rsidRDefault="00774DB7">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[15].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3C86A081" w14:textId="77777777" w:rsidR="00EB2464" w:rsidRDefault="00774DB7">
      <w:r>
        <w:rPr>
          <w:b/>
        </w:rPr>
        <w:t>Embeddings and vector databases.</w:t>
      </w:r>
      <w:r>
        <w:t xml:space="preserve"> An embedding is a list of numbers that represents the meaning of a piece of text; texts with similar meaning have nearby embeddings [8]. A vector database stores these lists and quickly finds the ones closest </w:t>
      </w:r>
      <w:r>
        <w:lastRenderedPageBreak/>
        <w:t>to a query. The project uses ChromaDB [16] to store embeddings of short passages (chunks) of each document, so that a question such as “What was my Class 12 percentage?” finds the right passage even if the words differ.</w:t>
      </w:r>
    </w:p>
    <w:p w14:paraId="13C847BD" w14:textId="77777777" w:rsidR="00EB2464" w:rsidRDefault="00774DB7">
      <w:r>
        <w:rPr>
          <w:b/>
        </w:rPr>
        <w:t>Large language models and RAG.</w:t>
      </w:r>
      <w:r>
        <w:t xml:space="preserve"> An LLM predicts text and can therefore answer questions or turn text into structured data, but it can also invent facts. RAG reduces this risk by giving the model only retrieved passages and asking it to answer from them [2]. The project goes one step further: a value proposed from a document must appear word for word in the passage the model cites.</w:t>
      </w:r>
    </w:p>
    <w:p w14:paraId="0574CD18" w14:textId="77777777" w:rsidR="00EB2464" w:rsidRDefault="00774DB7">
      <w:r>
        <w:rPr>
          <w:b/>
        </w:rPr>
        <w:t>Other building blocks.</w:t>
      </w:r>
      <w:r>
        <w:t xml:space="preserve"> </w:t>
      </w:r>
      <w:r>
        <w:rPr>
          <w:i/>
        </w:rPr>
        <w:t>OCR</w:t>
      </w:r>
      <w:r>
        <w:t xml:space="preserve"> converts an image of text into characters [7]. An </w:t>
      </w:r>
      <w:r>
        <w:rPr>
          <w:i/>
        </w:rPr>
        <w:t>ontology</w:t>
      </w:r>
      <w:r>
        <w:t xml:space="preserve"> is a controlled list of concepts, such as </w:t>
      </w:r>
      <w:r>
        <w:rPr>
          <w:i/>
        </w:rPr>
        <w:t>personal.date_of_birth</w:t>
      </w:r>
      <w:r>
        <w:t xml:space="preserve">, with their alternative names and data types. A </w:t>
      </w:r>
      <w:r>
        <w:rPr>
          <w:i/>
        </w:rPr>
        <w:t>REST API</w:t>
      </w:r>
      <w:r>
        <w:t xml:space="preserve"> (Representational State Transfer Application Programming Interface) lets the dashboard and the extension talk to the server over HTTP; the project builds it with FastAPI [17]. </w:t>
      </w:r>
      <w:r>
        <w:rPr>
          <w:i/>
        </w:rPr>
        <w:t>LangGraph</w:t>
      </w:r>
      <w:r>
        <w:t xml:space="preserve"> runs a program as a graph of steps that share a state [18]. A </w:t>
      </w:r>
      <w:r>
        <w:rPr>
          <w:i/>
        </w:rPr>
        <w:t>Chrome extension</w:t>
      </w:r>
      <w:r>
        <w:t xml:space="preserve"> is a small program added to the browser; Manifest V3 is the current, permission-controlled extension platform [19]. Finally, </w:t>
      </w:r>
      <w:r>
        <w:rPr>
          <w:i/>
        </w:rPr>
        <w:t>prompt injection</w:t>
      </w:r>
      <w:r>
        <w:t xml:space="preserve"> is text hidden in data that tries to give instructions to an LLM [13].</w:t>
      </w:r>
    </w:p>
    <w:p w14:paraId="6CECC45E" w14:textId="77777777" w:rsidR="00EB2464" w:rsidRDefault="00774DB7">
      <w:pPr>
        <w:pStyle w:val="Heading2"/>
      </w:pPr>
      <w:bookmarkStart w:id="12" w:name="_Toc243579067"/>
      <w:r>
        <w:t>2.2 EXHAUSTIVE LITERATURE SURVEY</w:t>
      </w:r>
      <w:bookmarkEnd w:id="12"/>
    </w:p>
    <w:p w14:paraId="52364242" w14:textId="77777777" w:rsidR="00EB2464" w:rsidRDefault="00774DB7">
      <w:pPr>
        <w:pStyle w:val="Heading3"/>
      </w:pPr>
      <w:bookmarkStart w:id="13" w:name="_Toc243579068"/>
      <w:r>
        <w:t>2.2.1 Web Agents and Benchmarks</w:t>
      </w:r>
      <w:bookmarkEnd w:id="13"/>
    </w:p>
    <w:p w14:paraId="0698BE6A" w14:textId="77777777" w:rsidR="00EB2464" w:rsidRDefault="00774DB7">
      <w:r>
        <w:t xml:space="preserve">WebArena [3] provides a self-hosted environment of realistic websites and long tasks, and showed that LLM agents were far below human performance. Mind2Web [4]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[5] built an end-to-end multimodal agent for fifteen live websites. CogAgent [20] is an 18-billion-parameter vision-language model that reads high-resolution screenshots, and SeeClick [21] pre-trains models to locate interface elements from screenshots. Ferret-UI [22] extends this to mobile screens. WorkArena [23] measures agents on enterprise knowledge-work tasks and concludes that they are promising but not yet</w:t>
      </w:r>
      <w:r>
        <w:t xml:space="preserve"> reliable, while LCoW [24] learns to simplify complex pages so that an agent decides better.</w:t>
      </w:r>
    </w:p>
    <w:p w14:paraId="2CCD9338" w14:textId="77777777" w:rsidR="00EB2464" w:rsidRDefault="00774DB7">
      <w:r>
        <w:rPr>
          <w:b/>
        </w:rPr>
        <w:lastRenderedPageBreak/>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65959359" w14:textId="77777777" w:rsidR="00EB2464" w:rsidRDefault="00774DB7">
      <w:pPr>
        <w:pStyle w:val="Heading3"/>
      </w:pPr>
      <w:bookmarkStart w:id="14" w:name="_Toc243579069"/>
      <w:r>
        <w:t>2.2.2 Agents, Knowledge and Memory</w:t>
      </w:r>
      <w:bookmarkEnd w:id="14"/>
    </w:p>
    <w:p w14:paraId="3642AC87" w14:textId="77777777" w:rsidR="00EB2464" w:rsidRDefault="00774DB7">
      <w:r>
        <w:t xml:space="preserve">Wang </w:t>
      </w:r>
      <w:r>
        <w:rPr>
          <w:i/>
        </w:rPr>
        <w:t>et al.</w:t>
      </w:r>
      <w:r>
        <w:t xml:space="preserve"> [12] survey LLM-based agents and describe them in terms of profile, memory, planning and action modules, and Nguyen </w:t>
      </w:r>
      <w:r>
        <w:rPr>
          <w:i/>
        </w:rPr>
        <w:t>et al.</w:t>
      </w:r>
      <w:r>
        <w:t xml:space="preserve"> [11] survey agents that operate graphical interfaces. Zhang </w:t>
      </w:r>
      <w:r>
        <w:rPr>
          <w:i/>
        </w:rPr>
        <w:t>et al.</w:t>
      </w:r>
      <w:r>
        <w:t xml:space="preserve"> [25] organise agent memory by source, form and operation; in these terms, the project’s profile is a persistent memory in which every item is linked to evidence. Pan </w:t>
      </w:r>
      <w:r>
        <w:rPr>
          <w:i/>
        </w:rPr>
        <w:t>et al.</w:t>
      </w:r>
      <w:r>
        <w:t xml:space="preserve"> [26] argue that explicit, structured knowledge complements the knowledge hidden inside a model, and HippoRAG [27] combines a model, a knowledge graph and graph ranking to improve retrieval across several facts. The project’s ontology plays the role of a small explicit knowledge structure, while its questions are mostly direct look-ups for which single-step retrieval is sufficient.</w:t>
      </w:r>
    </w:p>
    <w:p w14:paraId="36E17FCD" w14:textId="77777777" w:rsidR="00EB2464" w:rsidRDefault="00774DB7">
      <w:pPr>
        <w:pStyle w:val="Heading3"/>
      </w:pPr>
      <w:bookmarkStart w:id="15" w:name="_Toc243579070"/>
      <w:r>
        <w:t>2.2.3 Form Understanding, Form Filling and Form Security</w:t>
      </w:r>
      <w:bookmarkEnd w:id="15"/>
    </w:p>
    <w:p w14:paraId="03F09D44" w14:textId="77777777" w:rsidR="00EB2464" w:rsidRDefault="00774DB7">
      <w:r>
        <w:t xml:space="preserve">Abdallah </w:t>
      </w:r>
      <w:r>
        <w:rPr>
          <w:i/>
        </w:rPr>
        <w:t>et al.</w:t>
      </w:r>
      <w:r>
        <w:t xml:space="preserve"> [6] review transformer models for understanding scanned forms, including key-information extraction and benchmark datasets; this is the reading side of the problem. FormLM [28] helps designers </w:t>
      </w:r>
      <w:r>
        <w:rPr>
          <w:i/>
        </w:rPr>
        <w:t>create</w:t>
      </w:r>
      <w:r>
        <w:t xml:space="preserve"> online forms by modelling their structure and text. LAFF [29] suggests values for categorical fields in data-entry forms by learning dependencies between fields from earlier entries. FormNexus [30] infers the meaning and constraints of web-form fields from their text, structure and position, using an LLM, in order to generate tests. Lin </w:t>
      </w:r>
      <w:r>
        <w:rPr>
          <w:i/>
        </w:rPr>
        <w:t>et al.</w:t>
      </w:r>
      <w:r>
        <w:t xml:space="preserve"> [1] show that browser autofill can be exploited through hidden fields and its preview feature in Chromium-based browsers.</w:t>
      </w:r>
    </w:p>
    <w:p w14:paraId="40CDD940" w14:textId="77777777" w:rsidR="00EB2464" w:rsidRDefault="00774DB7">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341431C9" w14:textId="77777777" w:rsidR="00EB2464" w:rsidRDefault="00774DB7">
      <w:pPr>
        <w:pStyle w:val="Heading3"/>
      </w:pPr>
      <w:bookmarkStart w:id="16" w:name="_Toc243579071"/>
      <w:r>
        <w:lastRenderedPageBreak/>
        <w:t>2.2.4 Supporting Techniques and Security</w:t>
      </w:r>
      <w:bookmarkEnd w:id="16"/>
    </w:p>
    <w:p w14:paraId="05C6B514" w14:textId="77777777" w:rsidR="00EB2464" w:rsidRDefault="00774DB7">
      <w:r>
        <w:t xml:space="preserve">Lewis </w:t>
      </w:r>
      <w:r>
        <w:rPr>
          <w:i/>
        </w:rPr>
        <w:t>et al.</w:t>
      </w:r>
      <w:r>
        <w:t xml:space="preserve"> [2] introduced RAG by pairing a text generator with a searchable index of passages. Sentence-BERT [8] produces sentence embeddings that can be compared quickly by cosine similarity, and MiniLM [9] compresses large transformer models; the project’s embedding model, all-MiniLM-L6-v2, belongs to this family. PP-OCR [7] describes the lightweight text detection and recognition models that the project runs through RapidOCR [31]. Greshake </w:t>
      </w:r>
      <w:r>
        <w:rPr>
          <w:i/>
        </w:rPr>
        <w:t>et al.</w:t>
      </w:r>
      <w:r>
        <w:t xml:space="preserve"> [13] demonstrated </w:t>
      </w:r>
      <w:r>
        <w:rPr>
          <w:i/>
        </w:rPr>
        <w:t>indirect</w:t>
      </w:r>
      <w:r>
        <w:t xml:space="preserve"> prompt injection, in which instructions placed in web pages or documents take control of an LLM-based application, and the OWASP guidance lists prompt injection as the first risk for such applications [14]. These works justify the project’s retrieval design and its treatment of every page and document as untrusted input. Table 2.1 summarises the surveyed papers.</w:t>
      </w:r>
    </w:p>
    <w:p w14:paraId="331D7790" w14:textId="77777777" w:rsidR="00EB2464" w:rsidRDefault="00774DB7">
      <w:pPr>
        <w:pStyle w:val="TableCaption"/>
      </w:pPr>
      <w:bookmarkStart w:id="17" w:name="_Toc243579137"/>
      <w:r>
        <w:rPr>
          <w:b/>
        </w:rPr>
        <w:t xml:space="preserve">Table 2.1: </w:t>
      </w:r>
      <w:r>
        <w:t>Summary of the surveyed literature</w:t>
      </w:r>
      <w:bookmarkEnd w:id="17"/>
    </w:p>
    <w:tbl>
      <w:tblPr>
        <w:tblStyle w:val="TableGrid"/>
        <w:tblW w:w="0" w:type="auto"/>
        <w:jc w:val="center"/>
        <w:tblLayout w:type="fixed"/>
        <w:tblLook w:val="04A0" w:firstRow="1" w:lastRow="0" w:firstColumn="1" w:lastColumn="0" w:noHBand="0" w:noVBand="1"/>
      </w:tblPr>
      <w:tblGrid>
        <w:gridCol w:w="720"/>
        <w:gridCol w:w="2520"/>
        <w:gridCol w:w="2520"/>
        <w:gridCol w:w="2549"/>
      </w:tblGrid>
      <w:tr w:rsidR="00EB2464" w14:paraId="2622F822" w14:textId="77777777">
        <w:trPr>
          <w:cantSplit/>
          <w:tblHeader/>
          <w:jc w:val="center"/>
        </w:trPr>
        <w:tc>
          <w:tcPr>
            <w:tcW w:w="720" w:type="dxa"/>
            <w:shd w:val="clear" w:color="auto" w:fill="E7E6E6"/>
          </w:tcPr>
          <w:p w14:paraId="0C80AB1A" w14:textId="77777777" w:rsidR="00EB2464" w:rsidRDefault="00774DB7">
            <w:pPr>
              <w:pStyle w:val="TableText"/>
              <w:keepNext/>
              <w:spacing w:before="30" w:after="30"/>
            </w:pPr>
            <w:r>
              <w:rPr>
                <w:b/>
                <w:sz w:val="19"/>
              </w:rPr>
              <w:t>Ref.</w:t>
            </w:r>
          </w:p>
        </w:tc>
        <w:tc>
          <w:tcPr>
            <w:tcW w:w="2520" w:type="dxa"/>
            <w:shd w:val="clear" w:color="auto" w:fill="E7E6E6"/>
          </w:tcPr>
          <w:p w14:paraId="3F30CB7A" w14:textId="77777777" w:rsidR="00EB2464" w:rsidRDefault="00774DB7">
            <w:pPr>
              <w:pStyle w:val="TableText"/>
              <w:keepNext/>
              <w:spacing w:before="30" w:after="30"/>
            </w:pPr>
            <w:r>
              <w:rPr>
                <w:b/>
                <w:sz w:val="19"/>
              </w:rPr>
              <w:t>Work (venue, year)</w:t>
            </w:r>
          </w:p>
        </w:tc>
        <w:tc>
          <w:tcPr>
            <w:tcW w:w="2520" w:type="dxa"/>
            <w:shd w:val="clear" w:color="auto" w:fill="E7E6E6"/>
          </w:tcPr>
          <w:p w14:paraId="4DFAE8A7" w14:textId="77777777" w:rsidR="00EB2464" w:rsidRDefault="00774DB7">
            <w:pPr>
              <w:pStyle w:val="TableText"/>
              <w:keepNext/>
              <w:spacing w:before="30" w:after="30"/>
            </w:pPr>
            <w:r>
              <w:rPr>
                <w:b/>
                <w:sz w:val="19"/>
              </w:rPr>
              <w:t>Main idea</w:t>
            </w:r>
          </w:p>
        </w:tc>
        <w:tc>
          <w:tcPr>
            <w:tcW w:w="2549" w:type="dxa"/>
            <w:shd w:val="clear" w:color="auto" w:fill="E7E6E6"/>
          </w:tcPr>
          <w:p w14:paraId="2DBC26A3" w14:textId="77777777" w:rsidR="00EB2464" w:rsidRDefault="00774DB7">
            <w:pPr>
              <w:pStyle w:val="TableText"/>
              <w:keepNext/>
              <w:spacing w:before="30" w:after="30"/>
            </w:pPr>
            <w:r>
              <w:rPr>
                <w:b/>
                <w:sz w:val="19"/>
              </w:rPr>
              <w:t>Limitation for this project</w:t>
            </w:r>
          </w:p>
        </w:tc>
      </w:tr>
      <w:tr w:rsidR="00EB2464" w14:paraId="229FD915" w14:textId="77777777">
        <w:trPr>
          <w:cantSplit/>
          <w:jc w:val="center"/>
        </w:trPr>
        <w:tc>
          <w:tcPr>
            <w:tcW w:w="720" w:type="dxa"/>
          </w:tcPr>
          <w:p w14:paraId="2695FDAE" w14:textId="77777777" w:rsidR="00EB2464" w:rsidRDefault="00774DB7">
            <w:pPr>
              <w:pStyle w:val="TableText"/>
              <w:keepNext/>
              <w:spacing w:before="30" w:after="30"/>
            </w:pPr>
            <w:r>
              <w:rPr>
                <w:sz w:val="19"/>
              </w:rPr>
              <w:t>[3]</w:t>
            </w:r>
          </w:p>
        </w:tc>
        <w:tc>
          <w:tcPr>
            <w:tcW w:w="2520" w:type="dxa"/>
          </w:tcPr>
          <w:p w14:paraId="6331C111" w14:textId="77777777" w:rsidR="00EB2464" w:rsidRDefault="00774DB7">
            <w:pPr>
              <w:pStyle w:val="TableText"/>
              <w:keepNext/>
              <w:spacing w:before="30" w:after="30"/>
            </w:pPr>
            <w:r>
              <w:rPr>
                <w:sz w:val="19"/>
              </w:rPr>
              <w:t>WebArena (ICLR 2024)</w:t>
            </w:r>
          </w:p>
        </w:tc>
        <w:tc>
          <w:tcPr>
            <w:tcW w:w="2520" w:type="dxa"/>
          </w:tcPr>
          <w:p w14:paraId="06C8A69C" w14:textId="77777777" w:rsidR="00EB2464" w:rsidRDefault="00774DB7">
            <w:pPr>
              <w:pStyle w:val="TableText"/>
              <w:keepNext/>
              <w:spacing w:before="30" w:after="30"/>
            </w:pPr>
            <w:r>
              <w:rPr>
                <w:sz w:val="19"/>
              </w:rPr>
              <w:t>Realistic self-hosted web tasks</w:t>
            </w:r>
          </w:p>
        </w:tc>
        <w:tc>
          <w:tcPr>
            <w:tcW w:w="2549" w:type="dxa"/>
          </w:tcPr>
          <w:p w14:paraId="5AAC64B2" w14:textId="77777777" w:rsidR="00EB2464" w:rsidRDefault="00774DB7">
            <w:pPr>
              <w:pStyle w:val="TableText"/>
              <w:keepNext/>
              <w:spacing w:before="30" w:after="30"/>
            </w:pPr>
            <w:r>
              <w:rPr>
                <w:sz w:val="19"/>
              </w:rPr>
              <w:t>Task automation; no personal data or approval</w:t>
            </w:r>
          </w:p>
        </w:tc>
      </w:tr>
      <w:tr w:rsidR="00EB2464" w14:paraId="34E70336" w14:textId="77777777">
        <w:trPr>
          <w:cantSplit/>
          <w:jc w:val="center"/>
        </w:trPr>
        <w:tc>
          <w:tcPr>
            <w:tcW w:w="720" w:type="dxa"/>
          </w:tcPr>
          <w:p w14:paraId="6957BAFD" w14:textId="77777777" w:rsidR="00EB2464" w:rsidRDefault="00774DB7">
            <w:pPr>
              <w:pStyle w:val="TableText"/>
              <w:keepNext/>
              <w:spacing w:before="30" w:after="30"/>
            </w:pPr>
            <w:r>
              <w:rPr>
                <w:sz w:val="19"/>
              </w:rPr>
              <w:t>[4]</w:t>
            </w:r>
          </w:p>
        </w:tc>
        <w:tc>
          <w:tcPr>
            <w:tcW w:w="2520" w:type="dxa"/>
          </w:tcPr>
          <w:p w14:paraId="65AD7D3C" w14:textId="77777777" w:rsidR="00EB2464" w:rsidRDefault="00774DB7">
            <w:pPr>
              <w:pStyle w:val="TableText"/>
              <w:keepNext/>
              <w:spacing w:before="30" w:after="30"/>
            </w:pPr>
            <w:r>
              <w:rPr>
                <w:sz w:val="19"/>
              </w:rPr>
              <w:t>Mind2Web (NeurIPS 2023)</w:t>
            </w:r>
          </w:p>
        </w:tc>
        <w:tc>
          <w:tcPr>
            <w:tcW w:w="2520" w:type="dxa"/>
          </w:tcPr>
          <w:p w14:paraId="4BAA5444" w14:textId="77777777" w:rsidR="00EB2464" w:rsidRDefault="00774DB7">
            <w:pPr>
              <w:pStyle w:val="TableText"/>
              <w:keepNext/>
              <w:spacing w:before="30" w:after="30"/>
            </w:pPr>
            <w:r>
              <w:rPr>
                <w:sz w:val="19"/>
              </w:rPr>
              <w:t>2,000+ tasks on 137 websites</w:t>
            </w:r>
          </w:p>
        </w:tc>
        <w:tc>
          <w:tcPr>
            <w:tcW w:w="2549" w:type="dxa"/>
          </w:tcPr>
          <w:p w14:paraId="606F9D00" w14:textId="77777777" w:rsidR="00EB2464" w:rsidRDefault="00774DB7">
            <w:pPr>
              <w:pStyle w:val="TableText"/>
              <w:keepNext/>
              <w:spacing w:before="30" w:after="30"/>
            </w:pPr>
            <w:r>
              <w:rPr>
                <w:sz w:val="19"/>
              </w:rPr>
              <w:t>Agent actions, not form values</w:t>
            </w:r>
          </w:p>
        </w:tc>
      </w:tr>
      <w:tr w:rsidR="00EB2464" w14:paraId="5764C1A1" w14:textId="77777777">
        <w:trPr>
          <w:cantSplit/>
          <w:jc w:val="center"/>
        </w:trPr>
        <w:tc>
          <w:tcPr>
            <w:tcW w:w="720" w:type="dxa"/>
          </w:tcPr>
          <w:p w14:paraId="1D72EBE9" w14:textId="77777777" w:rsidR="00EB2464" w:rsidRDefault="00774DB7">
            <w:pPr>
              <w:pStyle w:val="TableText"/>
              <w:keepNext/>
              <w:spacing w:before="30" w:after="30"/>
            </w:pPr>
            <w:r>
              <w:rPr>
                <w:sz w:val="19"/>
              </w:rPr>
              <w:t>[10]</w:t>
            </w:r>
          </w:p>
        </w:tc>
        <w:tc>
          <w:tcPr>
            <w:tcW w:w="2520" w:type="dxa"/>
          </w:tcPr>
          <w:p w14:paraId="5CD11373" w14:textId="77777777" w:rsidR="00EB2464" w:rsidRDefault="00774DB7">
            <w:pPr>
              <w:pStyle w:val="TableText"/>
              <w:keepNext/>
              <w:spacing w:before="30" w:after="30"/>
            </w:pPr>
            <w:r>
              <w:rPr>
                <w:sz w:val="19"/>
              </w:rPr>
              <w:t>SeeAct (ICML 2024)</w:t>
            </w:r>
          </w:p>
        </w:tc>
        <w:tc>
          <w:tcPr>
            <w:tcW w:w="2520" w:type="dxa"/>
          </w:tcPr>
          <w:p w14:paraId="5BE3F965" w14:textId="77777777" w:rsidR="00EB2464" w:rsidRDefault="00774DB7">
            <w:pPr>
              <w:pStyle w:val="TableText"/>
              <w:keepNext/>
              <w:spacing w:before="30" w:after="30"/>
            </w:pPr>
            <w:r>
              <w:rPr>
                <w:sz w:val="19"/>
              </w:rPr>
              <w:t>GPT-4V web agent; grounding is hard</w:t>
            </w:r>
          </w:p>
        </w:tc>
        <w:tc>
          <w:tcPr>
            <w:tcW w:w="2549" w:type="dxa"/>
          </w:tcPr>
          <w:p w14:paraId="53E370A1" w14:textId="77777777" w:rsidR="00EB2464" w:rsidRDefault="00774DB7">
            <w:pPr>
              <w:pStyle w:val="TableText"/>
              <w:keepNext/>
              <w:spacing w:before="30" w:after="30"/>
            </w:pPr>
            <w:r>
              <w:rPr>
                <w:sz w:val="19"/>
              </w:rPr>
              <w:t>Autonomous; visual grounding</w:t>
            </w:r>
          </w:p>
        </w:tc>
      </w:tr>
      <w:tr w:rsidR="00EB2464" w14:paraId="3FF97C8B" w14:textId="77777777">
        <w:trPr>
          <w:cantSplit/>
          <w:jc w:val="center"/>
        </w:trPr>
        <w:tc>
          <w:tcPr>
            <w:tcW w:w="720" w:type="dxa"/>
          </w:tcPr>
          <w:p w14:paraId="4F6521F7" w14:textId="77777777" w:rsidR="00EB2464" w:rsidRDefault="00774DB7">
            <w:pPr>
              <w:pStyle w:val="TableText"/>
              <w:keepNext/>
              <w:spacing w:before="30" w:after="30"/>
            </w:pPr>
            <w:r>
              <w:rPr>
                <w:sz w:val="19"/>
              </w:rPr>
              <w:t>[5]</w:t>
            </w:r>
          </w:p>
        </w:tc>
        <w:tc>
          <w:tcPr>
            <w:tcW w:w="2520" w:type="dxa"/>
          </w:tcPr>
          <w:p w14:paraId="75D4F0D2" w14:textId="77777777" w:rsidR="00EB2464" w:rsidRDefault="00774DB7">
            <w:pPr>
              <w:pStyle w:val="TableText"/>
              <w:keepNext/>
              <w:spacing w:before="30" w:after="30"/>
            </w:pPr>
            <w:r>
              <w:rPr>
                <w:sz w:val="19"/>
              </w:rPr>
              <w:t>WebVoyager (ACL 2024)</w:t>
            </w:r>
          </w:p>
        </w:tc>
        <w:tc>
          <w:tcPr>
            <w:tcW w:w="2520" w:type="dxa"/>
          </w:tcPr>
          <w:p w14:paraId="05279E4E" w14:textId="77777777" w:rsidR="00EB2464" w:rsidRDefault="00774DB7">
            <w:pPr>
              <w:pStyle w:val="TableText"/>
              <w:keepNext/>
              <w:spacing w:before="30" w:after="30"/>
            </w:pPr>
            <w:r>
              <w:rPr>
                <w:sz w:val="19"/>
              </w:rPr>
              <w:t>Multimodal agent on live sites</w:t>
            </w:r>
          </w:p>
        </w:tc>
        <w:tc>
          <w:tcPr>
            <w:tcW w:w="2549" w:type="dxa"/>
          </w:tcPr>
          <w:p w14:paraId="5BF0CD1B" w14:textId="77777777" w:rsidR="00EB2464" w:rsidRDefault="00774DB7">
            <w:pPr>
              <w:pStyle w:val="TableText"/>
              <w:keepNext/>
              <w:spacing w:before="30" w:after="30"/>
            </w:pPr>
            <w:r>
              <w:rPr>
                <w:sz w:val="19"/>
              </w:rPr>
              <w:t>Autonomous; no evidence trail</w:t>
            </w:r>
          </w:p>
        </w:tc>
      </w:tr>
      <w:tr w:rsidR="00EB2464" w14:paraId="0AF0C45C" w14:textId="77777777">
        <w:trPr>
          <w:cantSplit/>
          <w:jc w:val="center"/>
        </w:trPr>
        <w:tc>
          <w:tcPr>
            <w:tcW w:w="720" w:type="dxa"/>
          </w:tcPr>
          <w:p w14:paraId="612BC460" w14:textId="77777777" w:rsidR="00EB2464" w:rsidRDefault="00774DB7">
            <w:pPr>
              <w:pStyle w:val="TableText"/>
              <w:keepNext/>
              <w:spacing w:before="30" w:after="30"/>
            </w:pPr>
            <w:r>
              <w:rPr>
                <w:sz w:val="19"/>
              </w:rPr>
              <w:t>[20]</w:t>
            </w:r>
          </w:p>
        </w:tc>
        <w:tc>
          <w:tcPr>
            <w:tcW w:w="2520" w:type="dxa"/>
          </w:tcPr>
          <w:p w14:paraId="67197595" w14:textId="77777777" w:rsidR="00EB2464" w:rsidRDefault="00774DB7">
            <w:pPr>
              <w:pStyle w:val="TableText"/>
              <w:keepNext/>
              <w:spacing w:before="30" w:after="30"/>
            </w:pPr>
            <w:r>
              <w:rPr>
                <w:sz w:val="19"/>
              </w:rPr>
              <w:t>CogAgent (CVPR 2024)</w:t>
            </w:r>
          </w:p>
        </w:tc>
        <w:tc>
          <w:tcPr>
            <w:tcW w:w="2520" w:type="dxa"/>
          </w:tcPr>
          <w:p w14:paraId="56C0C5BF" w14:textId="77777777" w:rsidR="00EB2464" w:rsidRDefault="00774DB7">
            <w:pPr>
              <w:pStyle w:val="TableText"/>
              <w:keepNext/>
              <w:spacing w:before="30" w:after="30"/>
            </w:pPr>
            <w:r>
              <w:rPr>
                <w:sz w:val="19"/>
              </w:rPr>
              <w:t>Screenshot-based 18B model</w:t>
            </w:r>
          </w:p>
        </w:tc>
        <w:tc>
          <w:tcPr>
            <w:tcW w:w="2549" w:type="dxa"/>
          </w:tcPr>
          <w:p w14:paraId="3C6F0A73" w14:textId="77777777" w:rsidR="00EB2464" w:rsidRDefault="00774DB7">
            <w:pPr>
              <w:pStyle w:val="TableText"/>
              <w:keepNext/>
              <w:spacing w:before="30" w:after="30"/>
            </w:pPr>
            <w:r>
              <w:rPr>
                <w:sz w:val="19"/>
              </w:rPr>
              <w:t>Heavy model; screenshots only</w:t>
            </w:r>
          </w:p>
        </w:tc>
      </w:tr>
      <w:tr w:rsidR="00EB2464" w14:paraId="4460281D" w14:textId="77777777">
        <w:trPr>
          <w:cantSplit/>
          <w:jc w:val="center"/>
        </w:trPr>
        <w:tc>
          <w:tcPr>
            <w:tcW w:w="720" w:type="dxa"/>
          </w:tcPr>
          <w:p w14:paraId="51A9A416" w14:textId="77777777" w:rsidR="00EB2464" w:rsidRDefault="00774DB7">
            <w:pPr>
              <w:pStyle w:val="TableText"/>
              <w:keepNext/>
              <w:spacing w:before="30" w:after="30"/>
            </w:pPr>
            <w:r>
              <w:rPr>
                <w:sz w:val="19"/>
              </w:rPr>
              <w:t>[21]</w:t>
            </w:r>
          </w:p>
        </w:tc>
        <w:tc>
          <w:tcPr>
            <w:tcW w:w="2520" w:type="dxa"/>
          </w:tcPr>
          <w:p w14:paraId="7408AF57" w14:textId="77777777" w:rsidR="00EB2464" w:rsidRDefault="00774DB7">
            <w:pPr>
              <w:pStyle w:val="TableText"/>
              <w:keepNext/>
              <w:spacing w:before="30" w:after="30"/>
            </w:pPr>
            <w:r>
              <w:rPr>
                <w:sz w:val="19"/>
              </w:rPr>
              <w:t>SeeClick (ACL 2024)</w:t>
            </w:r>
          </w:p>
        </w:tc>
        <w:tc>
          <w:tcPr>
            <w:tcW w:w="2520" w:type="dxa"/>
          </w:tcPr>
          <w:p w14:paraId="0C3B8429" w14:textId="77777777" w:rsidR="00EB2464" w:rsidRDefault="00774DB7">
            <w:pPr>
              <w:pStyle w:val="TableText"/>
              <w:keepNext/>
              <w:spacing w:before="30" w:after="30"/>
            </w:pPr>
            <w:r>
              <w:rPr>
                <w:sz w:val="19"/>
              </w:rPr>
              <w:t>GUI grounding pre-training</w:t>
            </w:r>
          </w:p>
        </w:tc>
        <w:tc>
          <w:tcPr>
            <w:tcW w:w="2549" w:type="dxa"/>
          </w:tcPr>
          <w:p w14:paraId="6249CD91" w14:textId="77777777" w:rsidR="00EB2464" w:rsidRDefault="00774DB7">
            <w:pPr>
              <w:pStyle w:val="TableText"/>
              <w:keepNext/>
              <w:spacing w:before="30" w:after="30"/>
            </w:pPr>
            <w:r>
              <w:rPr>
                <w:sz w:val="19"/>
              </w:rPr>
              <w:t>Locates elements, not meaning</w:t>
            </w:r>
          </w:p>
        </w:tc>
      </w:tr>
      <w:tr w:rsidR="00EB2464" w14:paraId="4DBC2FFE" w14:textId="77777777">
        <w:trPr>
          <w:cantSplit/>
          <w:jc w:val="center"/>
        </w:trPr>
        <w:tc>
          <w:tcPr>
            <w:tcW w:w="720" w:type="dxa"/>
          </w:tcPr>
          <w:p w14:paraId="37EFC4B7" w14:textId="77777777" w:rsidR="00EB2464" w:rsidRDefault="00774DB7">
            <w:pPr>
              <w:pStyle w:val="TableText"/>
              <w:keepNext/>
              <w:spacing w:before="30" w:after="30"/>
            </w:pPr>
            <w:r>
              <w:rPr>
                <w:sz w:val="19"/>
              </w:rPr>
              <w:t>[23]</w:t>
            </w:r>
          </w:p>
        </w:tc>
        <w:tc>
          <w:tcPr>
            <w:tcW w:w="2520" w:type="dxa"/>
          </w:tcPr>
          <w:p w14:paraId="045A74B4" w14:textId="77777777" w:rsidR="00EB2464" w:rsidRDefault="00774DB7">
            <w:pPr>
              <w:pStyle w:val="TableText"/>
              <w:keepNext/>
              <w:spacing w:before="30" w:after="30"/>
            </w:pPr>
            <w:r>
              <w:rPr>
                <w:sz w:val="19"/>
              </w:rPr>
              <w:t>WorkArena (ICML 2024)</w:t>
            </w:r>
          </w:p>
        </w:tc>
        <w:tc>
          <w:tcPr>
            <w:tcW w:w="2520" w:type="dxa"/>
          </w:tcPr>
          <w:p w14:paraId="1D3BD72A" w14:textId="77777777" w:rsidR="00EB2464" w:rsidRDefault="00774DB7">
            <w:pPr>
              <w:pStyle w:val="TableText"/>
              <w:keepNext/>
              <w:spacing w:before="30" w:after="30"/>
            </w:pPr>
            <w:r>
              <w:rPr>
                <w:sz w:val="19"/>
              </w:rPr>
              <w:t>Enterprise task benchmark</w:t>
            </w:r>
          </w:p>
        </w:tc>
        <w:tc>
          <w:tcPr>
            <w:tcW w:w="2549" w:type="dxa"/>
          </w:tcPr>
          <w:p w14:paraId="1BBA1B76" w14:textId="77777777" w:rsidR="00EB2464" w:rsidRDefault="00774DB7">
            <w:pPr>
              <w:pStyle w:val="TableText"/>
              <w:keepNext/>
              <w:spacing w:before="30" w:after="30"/>
            </w:pPr>
            <w:r>
              <w:rPr>
                <w:sz w:val="19"/>
              </w:rPr>
              <w:t>Benchmark; agents not reliable</w:t>
            </w:r>
          </w:p>
        </w:tc>
      </w:tr>
      <w:tr w:rsidR="00EB2464" w14:paraId="53718F3B" w14:textId="77777777">
        <w:trPr>
          <w:cantSplit/>
          <w:jc w:val="center"/>
        </w:trPr>
        <w:tc>
          <w:tcPr>
            <w:tcW w:w="720" w:type="dxa"/>
          </w:tcPr>
          <w:p w14:paraId="478A10F8" w14:textId="77777777" w:rsidR="00EB2464" w:rsidRDefault="00774DB7">
            <w:pPr>
              <w:pStyle w:val="TableText"/>
              <w:keepNext/>
              <w:spacing w:before="30" w:after="30"/>
            </w:pPr>
            <w:r>
              <w:rPr>
                <w:sz w:val="19"/>
              </w:rPr>
              <w:t>[27]</w:t>
            </w:r>
          </w:p>
        </w:tc>
        <w:tc>
          <w:tcPr>
            <w:tcW w:w="2520" w:type="dxa"/>
          </w:tcPr>
          <w:p w14:paraId="16B9D0F0" w14:textId="77777777" w:rsidR="00EB2464" w:rsidRDefault="00774DB7">
            <w:pPr>
              <w:pStyle w:val="TableText"/>
              <w:keepNext/>
              <w:spacing w:before="30" w:after="30"/>
            </w:pPr>
            <w:r>
              <w:rPr>
                <w:sz w:val="19"/>
              </w:rPr>
              <w:t>HippoRAG (NeurIPS 2024)</w:t>
            </w:r>
          </w:p>
        </w:tc>
        <w:tc>
          <w:tcPr>
            <w:tcW w:w="2520" w:type="dxa"/>
          </w:tcPr>
          <w:p w14:paraId="71914EAB" w14:textId="77777777" w:rsidR="00EB2464" w:rsidRDefault="00774DB7">
            <w:pPr>
              <w:pStyle w:val="TableText"/>
              <w:keepNext/>
              <w:spacing w:before="30" w:after="30"/>
            </w:pPr>
            <w:r>
              <w:rPr>
                <w:sz w:val="19"/>
              </w:rPr>
              <w:t>Graph-based memory retrieval</w:t>
            </w:r>
          </w:p>
        </w:tc>
        <w:tc>
          <w:tcPr>
            <w:tcW w:w="2549" w:type="dxa"/>
          </w:tcPr>
          <w:p w14:paraId="6E83DAE6" w14:textId="77777777" w:rsidR="00EB2464" w:rsidRDefault="00774DB7">
            <w:pPr>
              <w:pStyle w:val="TableText"/>
              <w:keepNext/>
              <w:spacing w:before="30" w:after="30"/>
            </w:pPr>
            <w:r>
              <w:rPr>
                <w:sz w:val="19"/>
              </w:rPr>
              <w:t>Multi-step retrieval not needed</w:t>
            </w:r>
          </w:p>
        </w:tc>
      </w:tr>
      <w:tr w:rsidR="00EB2464" w14:paraId="2354E819" w14:textId="77777777">
        <w:trPr>
          <w:cantSplit/>
          <w:jc w:val="center"/>
        </w:trPr>
        <w:tc>
          <w:tcPr>
            <w:tcW w:w="720" w:type="dxa"/>
          </w:tcPr>
          <w:p w14:paraId="4690B701" w14:textId="77777777" w:rsidR="00EB2464" w:rsidRDefault="00774DB7">
            <w:pPr>
              <w:pStyle w:val="TableText"/>
              <w:keepNext/>
              <w:spacing w:before="30" w:after="30"/>
            </w:pPr>
            <w:r>
              <w:rPr>
                <w:sz w:val="19"/>
              </w:rPr>
              <w:t>[6]</w:t>
            </w:r>
          </w:p>
        </w:tc>
        <w:tc>
          <w:tcPr>
            <w:tcW w:w="2520" w:type="dxa"/>
          </w:tcPr>
          <w:p w14:paraId="38C982C5" w14:textId="77777777" w:rsidR="00EB2464" w:rsidRDefault="00774DB7">
            <w:pPr>
              <w:pStyle w:val="TableText"/>
              <w:keepNext/>
              <w:spacing w:before="30" w:after="30"/>
            </w:pPr>
            <w:r>
              <w:rPr>
                <w:sz w:val="19"/>
              </w:rPr>
              <w:t>Form understanding review (2024)</w:t>
            </w:r>
          </w:p>
        </w:tc>
        <w:tc>
          <w:tcPr>
            <w:tcW w:w="2520" w:type="dxa"/>
          </w:tcPr>
          <w:p w14:paraId="25AA9E81" w14:textId="77777777" w:rsidR="00EB2464" w:rsidRDefault="00774DB7">
            <w:pPr>
              <w:pStyle w:val="TableText"/>
              <w:keepNext/>
              <w:spacing w:before="30" w:after="30"/>
            </w:pPr>
            <w:r>
              <w:rPr>
                <w:sz w:val="19"/>
              </w:rPr>
              <w:t>Models for scanned forms</w:t>
            </w:r>
          </w:p>
        </w:tc>
        <w:tc>
          <w:tcPr>
            <w:tcW w:w="2549" w:type="dxa"/>
          </w:tcPr>
          <w:p w14:paraId="1D8F73A9" w14:textId="77777777" w:rsidR="00EB2464" w:rsidRDefault="00774DB7">
            <w:pPr>
              <w:pStyle w:val="TableText"/>
              <w:keepNext/>
              <w:spacing w:before="30" w:after="30"/>
            </w:pPr>
            <w:r>
              <w:rPr>
                <w:sz w:val="19"/>
              </w:rPr>
              <w:t>Reads forms; does not fill them</w:t>
            </w:r>
          </w:p>
        </w:tc>
      </w:tr>
      <w:tr w:rsidR="00EB2464" w14:paraId="626FC9C8" w14:textId="77777777">
        <w:trPr>
          <w:cantSplit/>
          <w:jc w:val="center"/>
        </w:trPr>
        <w:tc>
          <w:tcPr>
            <w:tcW w:w="720" w:type="dxa"/>
          </w:tcPr>
          <w:p w14:paraId="0B58C86C" w14:textId="77777777" w:rsidR="00EB2464" w:rsidRDefault="00774DB7">
            <w:pPr>
              <w:pStyle w:val="TableText"/>
              <w:keepNext/>
              <w:spacing w:before="30" w:after="30"/>
            </w:pPr>
            <w:r>
              <w:rPr>
                <w:sz w:val="19"/>
              </w:rPr>
              <w:t>[1]</w:t>
            </w:r>
          </w:p>
        </w:tc>
        <w:tc>
          <w:tcPr>
            <w:tcW w:w="2520" w:type="dxa"/>
          </w:tcPr>
          <w:p w14:paraId="680D99B2" w14:textId="77777777" w:rsidR="00EB2464" w:rsidRDefault="00774DB7">
            <w:pPr>
              <w:pStyle w:val="TableText"/>
              <w:keepNext/>
              <w:spacing w:before="30" w:after="30"/>
            </w:pPr>
            <w:r>
              <w:rPr>
                <w:sz w:val="19"/>
              </w:rPr>
              <w:t>Fill in the Blanks (CCS 2020)</w:t>
            </w:r>
          </w:p>
        </w:tc>
        <w:tc>
          <w:tcPr>
            <w:tcW w:w="2520" w:type="dxa"/>
          </w:tcPr>
          <w:p w14:paraId="6CCE1FEC" w14:textId="77777777" w:rsidR="00EB2464" w:rsidRDefault="00774DB7">
            <w:pPr>
              <w:pStyle w:val="TableText"/>
              <w:keepNext/>
              <w:spacing w:before="30" w:after="30"/>
            </w:pPr>
            <w:r>
              <w:rPr>
                <w:sz w:val="19"/>
              </w:rPr>
              <w:t>Privacy threats of autofill</w:t>
            </w:r>
          </w:p>
        </w:tc>
        <w:tc>
          <w:tcPr>
            <w:tcW w:w="2549" w:type="dxa"/>
          </w:tcPr>
          <w:p w14:paraId="3AAB8DE8" w14:textId="77777777" w:rsidR="00EB2464" w:rsidRDefault="00774DB7">
            <w:pPr>
              <w:pStyle w:val="TableText"/>
              <w:keepNext/>
              <w:spacing w:before="30" w:after="30"/>
            </w:pPr>
            <w:r>
              <w:rPr>
                <w:sz w:val="19"/>
              </w:rPr>
              <w:t>Analyses threats; no solution</w:t>
            </w:r>
          </w:p>
        </w:tc>
      </w:tr>
      <w:tr w:rsidR="00EB2464" w14:paraId="4E1EC53F" w14:textId="77777777">
        <w:trPr>
          <w:cantSplit/>
          <w:jc w:val="center"/>
        </w:trPr>
        <w:tc>
          <w:tcPr>
            <w:tcW w:w="720" w:type="dxa"/>
          </w:tcPr>
          <w:p w14:paraId="759CE8F3" w14:textId="77777777" w:rsidR="00EB2464" w:rsidRDefault="00774DB7">
            <w:pPr>
              <w:pStyle w:val="TableText"/>
              <w:keepNext/>
              <w:spacing w:before="30" w:after="30"/>
            </w:pPr>
            <w:r>
              <w:rPr>
                <w:sz w:val="19"/>
              </w:rPr>
              <w:t>[28]</w:t>
            </w:r>
          </w:p>
        </w:tc>
        <w:tc>
          <w:tcPr>
            <w:tcW w:w="2520" w:type="dxa"/>
          </w:tcPr>
          <w:p w14:paraId="1FA1B6AE" w14:textId="77777777" w:rsidR="00EB2464" w:rsidRDefault="00774DB7">
            <w:pPr>
              <w:pStyle w:val="TableText"/>
              <w:keepNext/>
              <w:spacing w:before="30" w:after="30"/>
            </w:pPr>
            <w:r>
              <w:rPr>
                <w:sz w:val="19"/>
              </w:rPr>
              <w:t>FormLM (EMNLP 2022)</w:t>
            </w:r>
          </w:p>
        </w:tc>
        <w:tc>
          <w:tcPr>
            <w:tcW w:w="2520" w:type="dxa"/>
          </w:tcPr>
          <w:p w14:paraId="19E9E331" w14:textId="77777777" w:rsidR="00EB2464" w:rsidRDefault="00774DB7">
            <w:pPr>
              <w:pStyle w:val="TableText"/>
              <w:keepNext/>
              <w:spacing w:before="30" w:after="30"/>
            </w:pPr>
            <w:r>
              <w:rPr>
                <w:sz w:val="19"/>
              </w:rPr>
              <w:t>Helps create online forms</w:t>
            </w:r>
          </w:p>
        </w:tc>
        <w:tc>
          <w:tcPr>
            <w:tcW w:w="2549" w:type="dxa"/>
          </w:tcPr>
          <w:p w14:paraId="3CBD8832" w14:textId="77777777" w:rsidR="00EB2464" w:rsidRDefault="00774DB7">
            <w:pPr>
              <w:pStyle w:val="TableText"/>
              <w:keepNext/>
              <w:spacing w:before="30" w:after="30"/>
            </w:pPr>
            <w:r>
              <w:rPr>
                <w:sz w:val="19"/>
              </w:rPr>
              <w:t>Form design, not filling</w:t>
            </w:r>
          </w:p>
        </w:tc>
      </w:tr>
      <w:tr w:rsidR="00EB2464" w14:paraId="5278BD61" w14:textId="77777777">
        <w:trPr>
          <w:cantSplit/>
          <w:jc w:val="center"/>
        </w:trPr>
        <w:tc>
          <w:tcPr>
            <w:tcW w:w="720" w:type="dxa"/>
          </w:tcPr>
          <w:p w14:paraId="0D81EEFC" w14:textId="77777777" w:rsidR="00EB2464" w:rsidRDefault="00774DB7">
            <w:pPr>
              <w:pStyle w:val="TableText"/>
              <w:keepNext/>
              <w:spacing w:before="30" w:after="30"/>
            </w:pPr>
            <w:r>
              <w:rPr>
                <w:sz w:val="19"/>
              </w:rPr>
              <w:t>[29]</w:t>
            </w:r>
          </w:p>
        </w:tc>
        <w:tc>
          <w:tcPr>
            <w:tcW w:w="2520" w:type="dxa"/>
          </w:tcPr>
          <w:p w14:paraId="4CB9FF01" w14:textId="77777777" w:rsidR="00EB2464" w:rsidRDefault="00774DB7">
            <w:pPr>
              <w:pStyle w:val="TableText"/>
              <w:keepNext/>
              <w:spacing w:before="30" w:after="30"/>
            </w:pPr>
            <w:r>
              <w:rPr>
                <w:sz w:val="19"/>
              </w:rPr>
              <w:t>LAFF (ACM TOSEM 2023)</w:t>
            </w:r>
          </w:p>
        </w:tc>
        <w:tc>
          <w:tcPr>
            <w:tcW w:w="2520" w:type="dxa"/>
          </w:tcPr>
          <w:p w14:paraId="1678B1D1" w14:textId="77777777" w:rsidR="00EB2464" w:rsidRDefault="00774DB7">
            <w:pPr>
              <w:pStyle w:val="TableText"/>
              <w:keepNext/>
              <w:spacing w:before="30" w:after="30"/>
            </w:pPr>
            <w:r>
              <w:rPr>
                <w:sz w:val="19"/>
              </w:rPr>
              <w:t>Predicts categorical values</w:t>
            </w:r>
          </w:p>
        </w:tc>
        <w:tc>
          <w:tcPr>
            <w:tcW w:w="2549" w:type="dxa"/>
          </w:tcPr>
          <w:p w14:paraId="2F4A5A58" w14:textId="77777777" w:rsidR="00EB2464" w:rsidRDefault="00774DB7">
            <w:pPr>
              <w:pStyle w:val="TableText"/>
              <w:keepNext/>
              <w:spacing w:before="30" w:after="30"/>
            </w:pPr>
            <w:r>
              <w:rPr>
                <w:sz w:val="19"/>
              </w:rPr>
              <w:t>Uses past entries, not documents</w:t>
            </w:r>
          </w:p>
        </w:tc>
      </w:tr>
      <w:tr w:rsidR="00EB2464" w14:paraId="63B30854" w14:textId="77777777">
        <w:trPr>
          <w:cantSplit/>
          <w:jc w:val="center"/>
        </w:trPr>
        <w:tc>
          <w:tcPr>
            <w:tcW w:w="720" w:type="dxa"/>
          </w:tcPr>
          <w:p w14:paraId="7D062327" w14:textId="77777777" w:rsidR="00EB2464" w:rsidRDefault="00774DB7">
            <w:pPr>
              <w:pStyle w:val="TableText"/>
              <w:keepNext/>
              <w:spacing w:before="30" w:after="30"/>
            </w:pPr>
            <w:r>
              <w:rPr>
                <w:sz w:val="19"/>
              </w:rPr>
              <w:t>[30]</w:t>
            </w:r>
          </w:p>
        </w:tc>
        <w:tc>
          <w:tcPr>
            <w:tcW w:w="2520" w:type="dxa"/>
          </w:tcPr>
          <w:p w14:paraId="6F7F851A" w14:textId="77777777" w:rsidR="00EB2464" w:rsidRDefault="00774DB7">
            <w:pPr>
              <w:pStyle w:val="TableText"/>
              <w:keepNext/>
              <w:spacing w:before="30" w:after="30"/>
            </w:pPr>
            <w:r>
              <w:rPr>
                <w:sz w:val="19"/>
              </w:rPr>
              <w:t>FormNexus (ISSTA 2024)</w:t>
            </w:r>
          </w:p>
        </w:tc>
        <w:tc>
          <w:tcPr>
            <w:tcW w:w="2520" w:type="dxa"/>
          </w:tcPr>
          <w:p w14:paraId="0A22330E" w14:textId="77777777" w:rsidR="00EB2464" w:rsidRDefault="00774DB7">
            <w:pPr>
              <w:pStyle w:val="TableText"/>
              <w:keepNext/>
              <w:spacing w:before="30" w:after="30"/>
            </w:pPr>
            <w:r>
              <w:rPr>
                <w:sz w:val="19"/>
              </w:rPr>
              <w:t>LLM infers field constraints</w:t>
            </w:r>
          </w:p>
        </w:tc>
        <w:tc>
          <w:tcPr>
            <w:tcW w:w="2549" w:type="dxa"/>
          </w:tcPr>
          <w:p w14:paraId="5D0D5642" w14:textId="77777777" w:rsidR="00EB2464" w:rsidRDefault="00774DB7">
            <w:pPr>
              <w:pStyle w:val="TableText"/>
              <w:keepNext/>
              <w:spacing w:before="30" w:after="30"/>
            </w:pPr>
            <w:r>
              <w:rPr>
                <w:sz w:val="19"/>
              </w:rPr>
              <w:t>Testing, not user assistance</w:t>
            </w:r>
          </w:p>
        </w:tc>
      </w:tr>
      <w:tr w:rsidR="00EB2464" w14:paraId="0EC036DF" w14:textId="77777777">
        <w:trPr>
          <w:cantSplit/>
          <w:jc w:val="center"/>
        </w:trPr>
        <w:tc>
          <w:tcPr>
            <w:tcW w:w="720" w:type="dxa"/>
          </w:tcPr>
          <w:p w14:paraId="66535D00" w14:textId="77777777" w:rsidR="00EB2464" w:rsidRDefault="00774DB7">
            <w:pPr>
              <w:pStyle w:val="TableText"/>
              <w:spacing w:before="30" w:after="30"/>
            </w:pPr>
            <w:r>
              <w:rPr>
                <w:sz w:val="19"/>
              </w:rPr>
              <w:t>[13]</w:t>
            </w:r>
          </w:p>
        </w:tc>
        <w:tc>
          <w:tcPr>
            <w:tcW w:w="2520" w:type="dxa"/>
          </w:tcPr>
          <w:p w14:paraId="2723A4B7" w14:textId="77777777" w:rsidR="00EB2464" w:rsidRDefault="00774DB7">
            <w:pPr>
              <w:pStyle w:val="TableText"/>
              <w:spacing w:before="30" w:after="30"/>
            </w:pPr>
            <w:r>
              <w:rPr>
                <w:sz w:val="19"/>
              </w:rPr>
              <w:t>Indirect injection (AISec 2023)</w:t>
            </w:r>
          </w:p>
        </w:tc>
        <w:tc>
          <w:tcPr>
            <w:tcW w:w="2520" w:type="dxa"/>
          </w:tcPr>
          <w:p w14:paraId="1D72C08C" w14:textId="77777777" w:rsidR="00EB2464" w:rsidRDefault="00774DB7">
            <w:pPr>
              <w:pStyle w:val="TableText"/>
              <w:spacing w:before="30" w:after="30"/>
            </w:pPr>
            <w:r>
              <w:rPr>
                <w:sz w:val="19"/>
              </w:rPr>
              <w:t>Attacks via retrieved content</w:t>
            </w:r>
          </w:p>
        </w:tc>
        <w:tc>
          <w:tcPr>
            <w:tcW w:w="2549" w:type="dxa"/>
          </w:tcPr>
          <w:p w14:paraId="565179F3" w14:textId="77777777" w:rsidR="00EB2464" w:rsidRDefault="00774DB7">
            <w:pPr>
              <w:pStyle w:val="TableText"/>
              <w:spacing w:before="30" w:after="30"/>
            </w:pPr>
            <w:r>
              <w:rPr>
                <w:sz w:val="19"/>
              </w:rPr>
              <w:t>Shows the risk; no assistant</w:t>
            </w:r>
          </w:p>
        </w:tc>
      </w:tr>
    </w:tbl>
    <w:p w14:paraId="7F05C972" w14:textId="77777777" w:rsidR="00EB2464" w:rsidRDefault="00EB2464">
      <w:pPr>
        <w:spacing w:after="80" w:line="120" w:lineRule="auto"/>
      </w:pPr>
    </w:p>
    <w:p w14:paraId="1C0E22B6" w14:textId="77777777" w:rsidR="00EB2464" w:rsidRDefault="00774DB7">
      <w:pPr>
        <w:pStyle w:val="Heading2"/>
      </w:pPr>
      <w:bookmarkStart w:id="18" w:name="_Toc243579072"/>
      <w:r>
        <w:lastRenderedPageBreak/>
        <w:t>2.3 COMPARATIVE ANALYSIS</w:t>
      </w:r>
      <w:bookmarkEnd w:id="18"/>
    </w:p>
    <w:p w14:paraId="6556632D" w14:textId="77777777" w:rsidR="00EB2464" w:rsidRDefault="00774DB7">
      <w:pPr>
        <w:keepNext/>
      </w:pPr>
      <w:r>
        <w:t>Table 2.2 compares the main families of approach on the properties that matter for this project, based on what the cited papers report.</w:t>
      </w:r>
    </w:p>
    <w:p w14:paraId="3E27A4FE" w14:textId="77777777" w:rsidR="00EB2464" w:rsidRDefault="00774DB7">
      <w:pPr>
        <w:pStyle w:val="TableCaption"/>
      </w:pPr>
      <w:bookmarkStart w:id="19" w:name="_Toc243579138"/>
      <w:r>
        <w:rPr>
          <w:b/>
        </w:rPr>
        <w:t xml:space="preserve">Table 2.2: </w:t>
      </w:r>
      <w:r>
        <w:t>Comparison of existing approaches with the proposed system</w:t>
      </w:r>
      <w:bookmarkEnd w:id="19"/>
    </w:p>
    <w:tbl>
      <w:tblPr>
        <w:tblStyle w:val="TableGrid"/>
        <w:tblW w:w="0" w:type="auto"/>
        <w:jc w:val="center"/>
        <w:tblLayout w:type="fixed"/>
        <w:tblLook w:val="04A0" w:firstRow="1" w:lastRow="0" w:firstColumn="1" w:lastColumn="0" w:noHBand="0" w:noVBand="1"/>
      </w:tblPr>
      <w:tblGrid>
        <w:gridCol w:w="2160"/>
        <w:gridCol w:w="1368"/>
        <w:gridCol w:w="1512"/>
        <w:gridCol w:w="1584"/>
        <w:gridCol w:w="1685"/>
      </w:tblGrid>
      <w:tr w:rsidR="00EB2464" w14:paraId="5CD6BAA4" w14:textId="77777777">
        <w:trPr>
          <w:cantSplit/>
          <w:tblHeader/>
          <w:jc w:val="center"/>
        </w:trPr>
        <w:tc>
          <w:tcPr>
            <w:tcW w:w="2160" w:type="dxa"/>
            <w:shd w:val="clear" w:color="auto" w:fill="E7E6E6"/>
          </w:tcPr>
          <w:p w14:paraId="11F1707B" w14:textId="77777777" w:rsidR="00EB2464" w:rsidRDefault="00774DB7">
            <w:pPr>
              <w:pStyle w:val="TableText"/>
              <w:keepNext/>
              <w:spacing w:before="30" w:after="30"/>
            </w:pPr>
            <w:r>
              <w:rPr>
                <w:b/>
                <w:sz w:val="19"/>
              </w:rPr>
              <w:t>Property</w:t>
            </w:r>
          </w:p>
        </w:tc>
        <w:tc>
          <w:tcPr>
            <w:tcW w:w="1368" w:type="dxa"/>
            <w:shd w:val="clear" w:color="auto" w:fill="E7E6E6"/>
          </w:tcPr>
          <w:p w14:paraId="7674C7BE" w14:textId="77777777" w:rsidR="00EB2464" w:rsidRDefault="00774DB7">
            <w:pPr>
              <w:pStyle w:val="TableText"/>
              <w:keepNext/>
              <w:spacing w:before="30" w:after="30"/>
            </w:pPr>
            <w:r>
              <w:rPr>
                <w:b/>
                <w:sz w:val="19"/>
              </w:rPr>
              <w:t>Browser autofill</w:t>
            </w:r>
          </w:p>
        </w:tc>
        <w:tc>
          <w:tcPr>
            <w:tcW w:w="1512" w:type="dxa"/>
            <w:shd w:val="clear" w:color="auto" w:fill="E7E6E6"/>
          </w:tcPr>
          <w:p w14:paraId="791FB28A" w14:textId="77777777" w:rsidR="00EB2464" w:rsidRDefault="00774DB7">
            <w:pPr>
              <w:pStyle w:val="TableText"/>
              <w:keepNext/>
              <w:spacing w:before="30" w:after="30"/>
            </w:pPr>
            <w:r>
              <w:rPr>
                <w:b/>
                <w:sz w:val="19"/>
              </w:rPr>
              <w:t>Web agents [3], [5], [10]</w:t>
            </w:r>
          </w:p>
        </w:tc>
        <w:tc>
          <w:tcPr>
            <w:tcW w:w="1584" w:type="dxa"/>
            <w:shd w:val="clear" w:color="auto" w:fill="E7E6E6"/>
          </w:tcPr>
          <w:p w14:paraId="50115556" w14:textId="77777777" w:rsidR="00EB2464" w:rsidRDefault="00774DB7">
            <w:pPr>
              <w:pStyle w:val="TableText"/>
              <w:keepNext/>
              <w:spacing w:before="30" w:after="30"/>
            </w:pPr>
            <w:r>
              <w:rPr>
                <w:b/>
                <w:sz w:val="19"/>
              </w:rPr>
              <w:t>Form research [28], [29], [30]</w:t>
            </w:r>
          </w:p>
        </w:tc>
        <w:tc>
          <w:tcPr>
            <w:tcW w:w="1685" w:type="dxa"/>
            <w:shd w:val="clear" w:color="auto" w:fill="E7E6E6"/>
          </w:tcPr>
          <w:p w14:paraId="4403B229" w14:textId="77777777" w:rsidR="00EB2464" w:rsidRDefault="00774DB7">
            <w:pPr>
              <w:pStyle w:val="TableText"/>
              <w:keepNext/>
              <w:spacing w:before="30" w:after="30"/>
            </w:pPr>
            <w:r>
              <w:rPr>
                <w:b/>
                <w:sz w:val="19"/>
              </w:rPr>
              <w:t>Proposed system</w:t>
            </w:r>
          </w:p>
        </w:tc>
      </w:tr>
      <w:tr w:rsidR="00EB2464" w14:paraId="07EDA786" w14:textId="77777777">
        <w:trPr>
          <w:cantSplit/>
          <w:jc w:val="center"/>
        </w:trPr>
        <w:tc>
          <w:tcPr>
            <w:tcW w:w="2160" w:type="dxa"/>
          </w:tcPr>
          <w:p w14:paraId="34C30710" w14:textId="77777777" w:rsidR="00EB2464" w:rsidRDefault="00774DB7">
            <w:pPr>
              <w:pStyle w:val="TableText"/>
              <w:keepNext/>
              <w:spacing w:before="30" w:after="30"/>
            </w:pPr>
            <w:r>
              <w:rPr>
                <w:sz w:val="19"/>
              </w:rPr>
              <w:t>Reads the user’s documents</w:t>
            </w:r>
          </w:p>
        </w:tc>
        <w:tc>
          <w:tcPr>
            <w:tcW w:w="1368" w:type="dxa"/>
          </w:tcPr>
          <w:p w14:paraId="38F2B05A" w14:textId="77777777" w:rsidR="00EB2464" w:rsidRDefault="00774DB7">
            <w:pPr>
              <w:pStyle w:val="TableText"/>
              <w:keepNext/>
              <w:spacing w:before="30" w:after="30"/>
            </w:pPr>
            <w:r>
              <w:rPr>
                <w:sz w:val="19"/>
              </w:rPr>
              <w:t>No</w:t>
            </w:r>
          </w:p>
        </w:tc>
        <w:tc>
          <w:tcPr>
            <w:tcW w:w="1512" w:type="dxa"/>
          </w:tcPr>
          <w:p w14:paraId="516447BC" w14:textId="77777777" w:rsidR="00EB2464" w:rsidRDefault="00774DB7">
            <w:pPr>
              <w:pStyle w:val="TableText"/>
              <w:keepNext/>
              <w:spacing w:before="30" w:after="30"/>
            </w:pPr>
            <w:r>
              <w:rPr>
                <w:sz w:val="19"/>
              </w:rPr>
              <w:t>No</w:t>
            </w:r>
          </w:p>
        </w:tc>
        <w:tc>
          <w:tcPr>
            <w:tcW w:w="1584" w:type="dxa"/>
          </w:tcPr>
          <w:p w14:paraId="0F20C560" w14:textId="77777777" w:rsidR="00EB2464" w:rsidRDefault="00774DB7">
            <w:pPr>
              <w:pStyle w:val="TableText"/>
              <w:keepNext/>
              <w:spacing w:before="30" w:after="30"/>
            </w:pPr>
            <w:r>
              <w:rPr>
                <w:sz w:val="19"/>
              </w:rPr>
              <w:t>No</w:t>
            </w:r>
          </w:p>
        </w:tc>
        <w:tc>
          <w:tcPr>
            <w:tcW w:w="1685" w:type="dxa"/>
          </w:tcPr>
          <w:p w14:paraId="7740B1B0" w14:textId="77777777" w:rsidR="00EB2464" w:rsidRDefault="00774DB7">
            <w:pPr>
              <w:pStyle w:val="TableText"/>
              <w:keepNext/>
              <w:spacing w:before="30" w:after="30"/>
            </w:pPr>
            <w:r>
              <w:rPr>
                <w:sz w:val="19"/>
              </w:rPr>
              <w:t>Yes, including scans</w:t>
            </w:r>
          </w:p>
        </w:tc>
      </w:tr>
      <w:tr w:rsidR="00EB2464" w14:paraId="2355E52E" w14:textId="77777777">
        <w:trPr>
          <w:cantSplit/>
          <w:jc w:val="center"/>
        </w:trPr>
        <w:tc>
          <w:tcPr>
            <w:tcW w:w="2160" w:type="dxa"/>
          </w:tcPr>
          <w:p w14:paraId="43407973" w14:textId="77777777" w:rsidR="00EB2464" w:rsidRDefault="00774DB7">
            <w:pPr>
              <w:pStyle w:val="TableText"/>
              <w:keepNext/>
              <w:spacing w:before="30" w:after="30"/>
            </w:pPr>
            <w:r>
              <w:rPr>
                <w:sz w:val="19"/>
              </w:rPr>
              <w:t>Keeps evidence for each value</w:t>
            </w:r>
          </w:p>
        </w:tc>
        <w:tc>
          <w:tcPr>
            <w:tcW w:w="1368" w:type="dxa"/>
          </w:tcPr>
          <w:p w14:paraId="1B800C58" w14:textId="77777777" w:rsidR="00EB2464" w:rsidRDefault="00774DB7">
            <w:pPr>
              <w:pStyle w:val="TableText"/>
              <w:keepNext/>
              <w:spacing w:before="30" w:after="30"/>
            </w:pPr>
            <w:r>
              <w:rPr>
                <w:sz w:val="19"/>
              </w:rPr>
              <w:t>No</w:t>
            </w:r>
          </w:p>
        </w:tc>
        <w:tc>
          <w:tcPr>
            <w:tcW w:w="1512" w:type="dxa"/>
          </w:tcPr>
          <w:p w14:paraId="1A663E19" w14:textId="77777777" w:rsidR="00EB2464" w:rsidRDefault="00774DB7">
            <w:pPr>
              <w:pStyle w:val="TableText"/>
              <w:keepNext/>
              <w:spacing w:before="30" w:after="30"/>
            </w:pPr>
            <w:r>
              <w:rPr>
                <w:sz w:val="19"/>
              </w:rPr>
              <w:t>No</w:t>
            </w:r>
          </w:p>
        </w:tc>
        <w:tc>
          <w:tcPr>
            <w:tcW w:w="1584" w:type="dxa"/>
          </w:tcPr>
          <w:p w14:paraId="5F690C6A" w14:textId="77777777" w:rsidR="00EB2464" w:rsidRDefault="00774DB7">
            <w:pPr>
              <w:pStyle w:val="TableText"/>
              <w:keepNext/>
              <w:spacing w:before="30" w:after="30"/>
            </w:pPr>
            <w:r>
              <w:rPr>
                <w:sz w:val="19"/>
              </w:rPr>
              <w:t>No</w:t>
            </w:r>
          </w:p>
        </w:tc>
        <w:tc>
          <w:tcPr>
            <w:tcW w:w="1685" w:type="dxa"/>
          </w:tcPr>
          <w:p w14:paraId="5C0E1559" w14:textId="77777777" w:rsidR="00EB2464" w:rsidRDefault="00774DB7">
            <w:pPr>
              <w:pStyle w:val="TableText"/>
              <w:keepNext/>
              <w:spacing w:before="30" w:after="30"/>
            </w:pPr>
            <w:r>
              <w:rPr>
                <w:sz w:val="19"/>
              </w:rPr>
              <w:t>Document, page, text</w:t>
            </w:r>
          </w:p>
        </w:tc>
      </w:tr>
      <w:tr w:rsidR="00EB2464" w14:paraId="73AE5E85" w14:textId="77777777">
        <w:trPr>
          <w:cantSplit/>
          <w:jc w:val="center"/>
        </w:trPr>
        <w:tc>
          <w:tcPr>
            <w:tcW w:w="2160" w:type="dxa"/>
          </w:tcPr>
          <w:p w14:paraId="3145D421" w14:textId="77777777" w:rsidR="00EB2464" w:rsidRDefault="00774DB7">
            <w:pPr>
              <w:pStyle w:val="TableText"/>
              <w:keepNext/>
              <w:spacing w:before="30" w:after="30"/>
            </w:pPr>
            <w:r>
              <w:rPr>
                <w:sz w:val="19"/>
              </w:rPr>
              <w:t>Handles disagreeing sources</w:t>
            </w:r>
          </w:p>
        </w:tc>
        <w:tc>
          <w:tcPr>
            <w:tcW w:w="1368" w:type="dxa"/>
          </w:tcPr>
          <w:p w14:paraId="5EE7B53A" w14:textId="77777777" w:rsidR="00EB2464" w:rsidRDefault="00774DB7">
            <w:pPr>
              <w:pStyle w:val="TableText"/>
              <w:keepNext/>
              <w:spacing w:before="30" w:after="30"/>
            </w:pPr>
            <w:r>
              <w:rPr>
                <w:sz w:val="19"/>
              </w:rPr>
              <w:t>No</w:t>
            </w:r>
          </w:p>
        </w:tc>
        <w:tc>
          <w:tcPr>
            <w:tcW w:w="1512" w:type="dxa"/>
          </w:tcPr>
          <w:p w14:paraId="7A205798" w14:textId="77777777" w:rsidR="00EB2464" w:rsidRDefault="00774DB7">
            <w:pPr>
              <w:pStyle w:val="TableText"/>
              <w:keepNext/>
              <w:spacing w:before="30" w:after="30"/>
            </w:pPr>
            <w:r>
              <w:rPr>
                <w:sz w:val="19"/>
              </w:rPr>
              <w:t>No</w:t>
            </w:r>
          </w:p>
        </w:tc>
        <w:tc>
          <w:tcPr>
            <w:tcW w:w="1584" w:type="dxa"/>
          </w:tcPr>
          <w:p w14:paraId="45CD6724" w14:textId="77777777" w:rsidR="00EB2464" w:rsidRDefault="00774DB7">
            <w:pPr>
              <w:pStyle w:val="TableText"/>
              <w:keepNext/>
              <w:spacing w:before="30" w:after="30"/>
            </w:pPr>
            <w:r>
              <w:rPr>
                <w:sz w:val="19"/>
              </w:rPr>
              <w:t>No</w:t>
            </w:r>
          </w:p>
        </w:tc>
        <w:tc>
          <w:tcPr>
            <w:tcW w:w="1685" w:type="dxa"/>
          </w:tcPr>
          <w:p w14:paraId="73FAB2E8" w14:textId="77777777" w:rsidR="00EB2464" w:rsidRDefault="00774DB7">
            <w:pPr>
              <w:pStyle w:val="TableText"/>
              <w:keepNext/>
              <w:spacing w:before="30" w:after="30"/>
            </w:pPr>
            <w:r>
              <w:rPr>
                <w:sz w:val="19"/>
              </w:rPr>
              <w:t>Shows conflict; user decides</w:t>
            </w:r>
          </w:p>
        </w:tc>
      </w:tr>
      <w:tr w:rsidR="00EB2464" w14:paraId="17360EA4" w14:textId="77777777">
        <w:trPr>
          <w:cantSplit/>
          <w:jc w:val="center"/>
        </w:trPr>
        <w:tc>
          <w:tcPr>
            <w:tcW w:w="2160" w:type="dxa"/>
          </w:tcPr>
          <w:p w14:paraId="036D186B" w14:textId="77777777" w:rsidR="00EB2464" w:rsidRDefault="00774DB7">
            <w:pPr>
              <w:pStyle w:val="TableText"/>
              <w:keepNext/>
              <w:spacing w:before="30" w:after="30"/>
            </w:pPr>
            <w:r>
              <w:rPr>
                <w:sz w:val="19"/>
              </w:rPr>
              <w:t>Matches fields by meaning</w:t>
            </w:r>
          </w:p>
        </w:tc>
        <w:tc>
          <w:tcPr>
            <w:tcW w:w="1368" w:type="dxa"/>
          </w:tcPr>
          <w:p w14:paraId="0B4E7D57" w14:textId="77777777" w:rsidR="00EB2464" w:rsidRDefault="00774DB7">
            <w:pPr>
              <w:pStyle w:val="TableText"/>
              <w:keepNext/>
              <w:spacing w:before="30" w:after="30"/>
            </w:pPr>
            <w:r>
              <w:rPr>
                <w:sz w:val="19"/>
              </w:rPr>
              <w:t>Partly</w:t>
            </w:r>
          </w:p>
        </w:tc>
        <w:tc>
          <w:tcPr>
            <w:tcW w:w="1512" w:type="dxa"/>
          </w:tcPr>
          <w:p w14:paraId="5D2B3C7C" w14:textId="77777777" w:rsidR="00EB2464" w:rsidRDefault="00774DB7">
            <w:pPr>
              <w:pStyle w:val="TableText"/>
              <w:keepNext/>
              <w:spacing w:before="30" w:after="30"/>
            </w:pPr>
            <w:r>
              <w:rPr>
                <w:sz w:val="19"/>
              </w:rPr>
              <w:t>Yes (model)</w:t>
            </w:r>
          </w:p>
        </w:tc>
        <w:tc>
          <w:tcPr>
            <w:tcW w:w="1584" w:type="dxa"/>
          </w:tcPr>
          <w:p w14:paraId="5EBC3EA1" w14:textId="77777777" w:rsidR="00EB2464" w:rsidRDefault="00774DB7">
            <w:pPr>
              <w:pStyle w:val="TableText"/>
              <w:keepNext/>
              <w:spacing w:before="30" w:after="30"/>
            </w:pPr>
            <w:r>
              <w:rPr>
                <w:sz w:val="19"/>
              </w:rPr>
              <w:t>Yes</w:t>
            </w:r>
          </w:p>
        </w:tc>
        <w:tc>
          <w:tcPr>
            <w:tcW w:w="1685" w:type="dxa"/>
          </w:tcPr>
          <w:p w14:paraId="76BBA1AB" w14:textId="77777777" w:rsidR="00EB2464" w:rsidRDefault="00774DB7">
            <w:pPr>
              <w:pStyle w:val="TableText"/>
              <w:keepNext/>
              <w:spacing w:before="30" w:after="30"/>
            </w:pPr>
            <w:r>
              <w:rPr>
                <w:sz w:val="19"/>
              </w:rPr>
              <w:t>Ontology rules, then LLM</w:t>
            </w:r>
          </w:p>
        </w:tc>
      </w:tr>
      <w:tr w:rsidR="00EB2464" w14:paraId="549179FC" w14:textId="77777777">
        <w:trPr>
          <w:cantSplit/>
          <w:jc w:val="center"/>
        </w:trPr>
        <w:tc>
          <w:tcPr>
            <w:tcW w:w="2160" w:type="dxa"/>
          </w:tcPr>
          <w:p w14:paraId="0FDC6440" w14:textId="77777777" w:rsidR="00EB2464" w:rsidRDefault="00774DB7">
            <w:pPr>
              <w:pStyle w:val="TableText"/>
              <w:keepNext/>
              <w:spacing w:before="30" w:after="30"/>
            </w:pPr>
            <w:r>
              <w:rPr>
                <w:sz w:val="19"/>
              </w:rPr>
              <w:t>User approves before action</w:t>
            </w:r>
          </w:p>
        </w:tc>
        <w:tc>
          <w:tcPr>
            <w:tcW w:w="1368" w:type="dxa"/>
          </w:tcPr>
          <w:p w14:paraId="14FEA758" w14:textId="77777777" w:rsidR="00EB2464" w:rsidRDefault="00774DB7">
            <w:pPr>
              <w:pStyle w:val="TableText"/>
              <w:keepNext/>
              <w:spacing w:before="30" w:after="30"/>
            </w:pPr>
            <w:r>
              <w:rPr>
                <w:sz w:val="19"/>
              </w:rPr>
              <w:t>Partly</w:t>
            </w:r>
          </w:p>
        </w:tc>
        <w:tc>
          <w:tcPr>
            <w:tcW w:w="1512" w:type="dxa"/>
          </w:tcPr>
          <w:p w14:paraId="0866A860" w14:textId="77777777" w:rsidR="00EB2464" w:rsidRDefault="00774DB7">
            <w:pPr>
              <w:pStyle w:val="TableText"/>
              <w:keepNext/>
              <w:spacing w:before="30" w:after="30"/>
            </w:pPr>
            <w:r>
              <w:rPr>
                <w:sz w:val="19"/>
              </w:rPr>
              <w:t>Usually not</w:t>
            </w:r>
          </w:p>
        </w:tc>
        <w:tc>
          <w:tcPr>
            <w:tcW w:w="1584" w:type="dxa"/>
          </w:tcPr>
          <w:p w14:paraId="65561056" w14:textId="77777777" w:rsidR="00EB2464" w:rsidRDefault="00774DB7">
            <w:pPr>
              <w:pStyle w:val="TableText"/>
              <w:keepNext/>
              <w:spacing w:before="30" w:after="30"/>
            </w:pPr>
            <w:r>
              <w:rPr>
                <w:sz w:val="19"/>
              </w:rPr>
              <w:t>Not applicable</w:t>
            </w:r>
          </w:p>
        </w:tc>
        <w:tc>
          <w:tcPr>
            <w:tcW w:w="1685" w:type="dxa"/>
          </w:tcPr>
          <w:p w14:paraId="31BDAC8D" w14:textId="77777777" w:rsidR="00EB2464" w:rsidRDefault="00774DB7">
            <w:pPr>
              <w:pStyle w:val="TableText"/>
              <w:keepNext/>
              <w:spacing w:before="30" w:after="30"/>
            </w:pPr>
            <w:r>
              <w:rPr>
                <w:sz w:val="19"/>
              </w:rPr>
              <w:t>Always, per field</w:t>
            </w:r>
          </w:p>
        </w:tc>
      </w:tr>
      <w:tr w:rsidR="00EB2464" w14:paraId="7A3DEED4" w14:textId="77777777">
        <w:trPr>
          <w:cantSplit/>
          <w:jc w:val="center"/>
        </w:trPr>
        <w:tc>
          <w:tcPr>
            <w:tcW w:w="2160" w:type="dxa"/>
          </w:tcPr>
          <w:p w14:paraId="6C018D70" w14:textId="77777777" w:rsidR="00EB2464" w:rsidRDefault="00774DB7">
            <w:pPr>
              <w:pStyle w:val="TableText"/>
              <w:spacing w:before="30" w:after="30"/>
            </w:pPr>
            <w:r>
              <w:rPr>
                <w:sz w:val="19"/>
              </w:rPr>
              <w:t>Skips sensitive or hidden fields</w:t>
            </w:r>
          </w:p>
        </w:tc>
        <w:tc>
          <w:tcPr>
            <w:tcW w:w="1368" w:type="dxa"/>
          </w:tcPr>
          <w:p w14:paraId="129BFA2D" w14:textId="77777777" w:rsidR="00EB2464" w:rsidRDefault="00774DB7">
            <w:pPr>
              <w:pStyle w:val="TableText"/>
              <w:spacing w:before="30" w:after="30"/>
            </w:pPr>
            <w:r>
              <w:rPr>
                <w:sz w:val="19"/>
              </w:rPr>
              <w:t>Known weakness [1]</w:t>
            </w:r>
          </w:p>
        </w:tc>
        <w:tc>
          <w:tcPr>
            <w:tcW w:w="1512" w:type="dxa"/>
          </w:tcPr>
          <w:p w14:paraId="04D946D3" w14:textId="77777777" w:rsidR="00EB2464" w:rsidRDefault="00774DB7">
            <w:pPr>
              <w:pStyle w:val="TableText"/>
              <w:spacing w:before="30" w:after="30"/>
            </w:pPr>
            <w:r>
              <w:rPr>
                <w:sz w:val="19"/>
              </w:rPr>
              <w:t>Not reported</w:t>
            </w:r>
          </w:p>
        </w:tc>
        <w:tc>
          <w:tcPr>
            <w:tcW w:w="1584" w:type="dxa"/>
          </w:tcPr>
          <w:p w14:paraId="1E7EC227" w14:textId="77777777" w:rsidR="00EB2464" w:rsidRDefault="00774DB7">
            <w:pPr>
              <w:pStyle w:val="TableText"/>
              <w:spacing w:before="30" w:after="30"/>
            </w:pPr>
            <w:r>
              <w:rPr>
                <w:sz w:val="19"/>
              </w:rPr>
              <w:t>Not applicable</w:t>
            </w:r>
          </w:p>
        </w:tc>
        <w:tc>
          <w:tcPr>
            <w:tcW w:w="1685" w:type="dxa"/>
          </w:tcPr>
          <w:p w14:paraId="7FEB202A" w14:textId="77777777" w:rsidR="00EB2464" w:rsidRDefault="00774DB7">
            <w:pPr>
              <w:pStyle w:val="TableText"/>
              <w:spacing w:before="30" w:after="30"/>
            </w:pPr>
            <w:r>
              <w:rPr>
                <w:sz w:val="19"/>
              </w:rPr>
              <w:t>Yes, twice</w:t>
            </w:r>
          </w:p>
        </w:tc>
      </w:tr>
    </w:tbl>
    <w:p w14:paraId="350039B8" w14:textId="77777777" w:rsidR="00EB2464" w:rsidRDefault="00EB2464">
      <w:pPr>
        <w:spacing w:after="80" w:line="120" w:lineRule="auto"/>
      </w:pPr>
    </w:p>
    <w:p w14:paraId="64B327AD" w14:textId="77777777" w:rsidR="00EB2464" w:rsidRDefault="00774DB7">
      <w:pPr>
        <w:pStyle w:val="Heading2"/>
      </w:pPr>
      <w:bookmarkStart w:id="20" w:name="_Toc243579073"/>
      <w:r>
        <w:t>2.4 RESEARCH GAP</w:t>
      </w:r>
      <w:bookmarkEnd w:id="20"/>
    </w:p>
    <w:p w14:paraId="4805FDE6" w14:textId="77777777" w:rsidR="00EB2464" w:rsidRDefault="00774DB7">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28EA4988" w14:textId="77777777" w:rsidR="00EB2464" w:rsidRDefault="00774DB7">
      <w:pPr>
        <w:pStyle w:val="Heading2"/>
      </w:pPr>
      <w:bookmarkStart w:id="21" w:name="_Toc243579074"/>
      <w:r>
        <w:t>CHAPTER SUMMARY</w:t>
      </w:r>
      <w:bookmarkEnd w:id="21"/>
    </w:p>
    <w:p w14:paraId="3F13AC3D" w14:textId="77777777" w:rsidR="00EB2464" w:rsidRDefault="00774DB7">
      <w:r>
        <w:t xml:space="preserve">The basic concepts used in the project were explained, including databases and MongoDB, embeddings, RAG and OCR. Twenty-four published works, most of them peer-reviewed journal and conference papers, were reviewed: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w:t>
      </w:r>
      <w:r>
        <w:t>of Chapter 3.</w:t>
      </w:r>
    </w:p>
    <w:p w14:paraId="70C38516" w14:textId="77777777" w:rsidR="00EB2464" w:rsidRDefault="00774DB7">
      <w:pPr>
        <w:pStyle w:val="Heading1"/>
      </w:pPr>
      <w:bookmarkStart w:id="22" w:name="_Toc243579075"/>
      <w:r>
        <w:lastRenderedPageBreak/>
        <w:t>Chapter 3</w:t>
      </w:r>
      <w:r>
        <w:br/>
        <w:t>PROBLEM DEFINITION &amp; PROPOSED SOLUTION</w:t>
      </w:r>
      <w:bookmarkEnd w:id="22"/>
    </w:p>
    <w:p w14:paraId="17D59089" w14:textId="77777777" w:rsidR="00EB2464" w:rsidRDefault="00774DB7">
      <w:r>
        <w:t>This chapter turns the gap found in Chapter 2 into a precise problem, compares current practice with the proposed solution, describes the solution’s workflow, and lists the requirements and the technologies chosen to meet them.</w:t>
      </w:r>
    </w:p>
    <w:p w14:paraId="77168ED7" w14:textId="77777777" w:rsidR="00EB2464" w:rsidRDefault="00774DB7">
      <w:pPr>
        <w:pStyle w:val="Heading2"/>
      </w:pPr>
      <w:bookmarkStart w:id="23" w:name="_Toc243579076"/>
      <w:r>
        <w:t>3.1 PROBLEM DEFINITION</w:t>
      </w:r>
      <w:bookmarkEnd w:id="23"/>
    </w:p>
    <w:p w14:paraId="3772BB5A" w14:textId="77777777" w:rsidR="00EB2464" w:rsidRDefault="00774DB7">
      <w:r>
        <w:t xml:space="preserve">A user uploads a set of personal documents. The system must derive from them a set of </w:t>
      </w:r>
      <w:r>
        <w:rPr>
          <w:b/>
        </w:rPr>
        <w:t>facts</w:t>
      </w:r>
      <w:r>
        <w:t xml:space="preserve">, where each fact records a concept from the ontology (for example </w:t>
      </w:r>
      <w:r>
        <w:rPr>
          <w:i/>
        </w:rPr>
        <w:t>Class 12 percentage</w:t>
      </w:r>
      <w:r>
        <w:t xml:space="preserve">), its value, the source document and page, the evidence text and a confidence score. Later, for any web form the user opens, the system must produce for each field a </w:t>
      </w:r>
      <w:r>
        <w:rPr>
          <w:b/>
        </w:rPr>
        <w:t>recommendation</w:t>
      </w:r>
      <w:r>
        <w:t>: a status (ready, needs review, missing or blocked), an optional value, a reason and a source. A solution is acceptable only if it meets the following constraints:</w:t>
      </w:r>
    </w:p>
    <w:p w14:paraId="478A3F3D" w14:textId="77777777" w:rsidR="00EB2464" w:rsidRDefault="00774DB7">
      <w:pPr>
        <w:spacing w:after="40"/>
        <w:ind w:left="504" w:hanging="432"/>
      </w:pPr>
      <w:r>
        <w:rPr>
          <w:b/>
        </w:rPr>
        <w:t xml:space="preserve">1.  Evidence: </w:t>
      </w:r>
      <w:r>
        <w:t>a value is proposed only if it is a stored fact or appears word for word in a document passage that the system can cite.</w:t>
      </w:r>
    </w:p>
    <w:p w14:paraId="1DA8F54F" w14:textId="77777777" w:rsidR="00EB2464" w:rsidRDefault="00774DB7">
      <w:pPr>
        <w:spacing w:after="40"/>
        <w:ind w:left="504" w:hanging="432"/>
      </w:pPr>
      <w:r>
        <w:rPr>
          <w:b/>
        </w:rPr>
        <w:t xml:space="preserve">2.  Conflict transparency: </w:t>
      </w:r>
      <w:r>
        <w:t>if documents give different values for a single-valued concept, nothing is filled automatically; the candidates are shown.</w:t>
      </w:r>
    </w:p>
    <w:p w14:paraId="75D78B9F" w14:textId="77777777" w:rsidR="00EB2464" w:rsidRDefault="00774DB7">
      <w:pPr>
        <w:spacing w:after="40"/>
        <w:ind w:left="504" w:hanging="432"/>
      </w:pPr>
      <w:r>
        <w:rPr>
          <w:b/>
        </w:rPr>
        <w:t xml:space="preserve">3.  Sensitivity: </w:t>
      </w:r>
      <w:r>
        <w:t>passwords, payment details, OTPs and CAPTCHAs are never filled, and identity or financial values always need confirmation.</w:t>
      </w:r>
    </w:p>
    <w:p w14:paraId="69144E3E" w14:textId="77777777" w:rsidR="00EB2464" w:rsidRDefault="00774DB7">
      <w:pPr>
        <w:spacing w:after="40"/>
        <w:ind w:left="504" w:hanging="432"/>
      </w:pPr>
      <w:r>
        <w:rPr>
          <w:b/>
        </w:rPr>
        <w:t xml:space="preserve">4.  Consent: </w:t>
      </w:r>
      <w:r>
        <w:t>the page changes only after the user approves each field, and the system never submits the form.</w:t>
      </w:r>
    </w:p>
    <w:p w14:paraId="4B0A878D" w14:textId="77777777" w:rsidR="00EB2464" w:rsidRDefault="00774DB7">
      <w:pPr>
        <w:spacing w:after="40"/>
        <w:ind w:left="504" w:hanging="432"/>
      </w:pPr>
      <w:r>
        <w:rPr>
          <w:b/>
        </w:rPr>
        <w:t xml:space="preserve">5.  Isolation and untrusted input: </w:t>
      </w:r>
      <w:r>
        <w:t>no user can see another user’s data, and text from web pages and documents is treated as data, never as instructions.</w:t>
      </w:r>
    </w:p>
    <w:p w14:paraId="6DFEFCB1" w14:textId="77777777" w:rsidR="00EB2464" w:rsidRDefault="00774DB7">
      <w:pPr>
        <w:pStyle w:val="Heading2"/>
      </w:pPr>
      <w:bookmarkStart w:id="24" w:name="_Toc243579077"/>
      <w:r>
        <w:lastRenderedPageBreak/>
        <w:t>3.2 EXISTING SYSTEM AND ITS LIMITATIONS</w:t>
      </w:r>
      <w:bookmarkEnd w:id="24"/>
    </w:p>
    <w:p w14:paraId="6A3115A6" w14:textId="77777777" w:rsidR="00EB2464" w:rsidRDefault="00774DB7">
      <w:r>
        <w:t>Today a person types every value by hand, copies values from documents, or relies on browser autofill. Table 3.1 compares this practice with the proposed system on the points that matter for the problem definition.</w:t>
      </w:r>
    </w:p>
    <w:p w14:paraId="78186B2D" w14:textId="77777777" w:rsidR="00EB2464" w:rsidRDefault="00774DB7">
      <w:pPr>
        <w:pStyle w:val="TableCaption"/>
      </w:pPr>
      <w:bookmarkStart w:id="25" w:name="_Toc243579139"/>
      <w:r>
        <w:rPr>
          <w:b/>
        </w:rPr>
        <w:t xml:space="preserve">Table 3.1: </w:t>
      </w:r>
      <w:r>
        <w:t>Existing practice compared with the proposed system</w:t>
      </w:r>
      <w:bookmarkEnd w:id="25"/>
    </w:p>
    <w:tbl>
      <w:tblPr>
        <w:tblStyle w:val="TableGrid"/>
        <w:tblW w:w="0" w:type="auto"/>
        <w:jc w:val="center"/>
        <w:tblLayout w:type="fixed"/>
        <w:tblLook w:val="04A0" w:firstRow="1" w:lastRow="0" w:firstColumn="1" w:lastColumn="0" w:noHBand="0" w:noVBand="1"/>
      </w:tblPr>
      <w:tblGrid>
        <w:gridCol w:w="1944"/>
        <w:gridCol w:w="3096"/>
        <w:gridCol w:w="3269"/>
      </w:tblGrid>
      <w:tr w:rsidR="00EB2464" w14:paraId="7276A3DE" w14:textId="77777777">
        <w:trPr>
          <w:cantSplit/>
          <w:tblHeader/>
          <w:jc w:val="center"/>
        </w:trPr>
        <w:tc>
          <w:tcPr>
            <w:tcW w:w="1944" w:type="dxa"/>
            <w:shd w:val="clear" w:color="auto" w:fill="E7E6E6"/>
          </w:tcPr>
          <w:p w14:paraId="5BD49070" w14:textId="77777777" w:rsidR="00EB2464" w:rsidRDefault="00774DB7">
            <w:pPr>
              <w:pStyle w:val="TableText"/>
              <w:keepNext/>
              <w:spacing w:before="30" w:after="30"/>
            </w:pPr>
            <w:r>
              <w:rPr>
                <w:b/>
                <w:sz w:val="20"/>
              </w:rPr>
              <w:t>Aspect</w:t>
            </w:r>
          </w:p>
        </w:tc>
        <w:tc>
          <w:tcPr>
            <w:tcW w:w="3096" w:type="dxa"/>
            <w:shd w:val="clear" w:color="auto" w:fill="E7E6E6"/>
          </w:tcPr>
          <w:p w14:paraId="04B5F288" w14:textId="77777777" w:rsidR="00EB2464" w:rsidRDefault="00774DB7">
            <w:pPr>
              <w:pStyle w:val="TableText"/>
              <w:keepNext/>
              <w:spacing w:before="30" w:after="30"/>
            </w:pPr>
            <w:r>
              <w:rPr>
                <w:b/>
                <w:sz w:val="20"/>
              </w:rPr>
              <w:t>Existing practice (manual typing or browser autofill)</w:t>
            </w:r>
          </w:p>
        </w:tc>
        <w:tc>
          <w:tcPr>
            <w:tcW w:w="3269" w:type="dxa"/>
            <w:shd w:val="clear" w:color="auto" w:fill="E7E6E6"/>
          </w:tcPr>
          <w:p w14:paraId="5325F6B7" w14:textId="77777777" w:rsidR="00EB2464" w:rsidRDefault="00774DB7">
            <w:pPr>
              <w:pStyle w:val="TableText"/>
              <w:keepNext/>
              <w:spacing w:before="30" w:after="30"/>
            </w:pPr>
            <w:r>
              <w:rPr>
                <w:b/>
                <w:sz w:val="20"/>
              </w:rPr>
              <w:t>Proposed system</w:t>
            </w:r>
          </w:p>
        </w:tc>
      </w:tr>
      <w:tr w:rsidR="00EB2464" w14:paraId="0AC8676F" w14:textId="77777777">
        <w:trPr>
          <w:cantSplit/>
          <w:jc w:val="center"/>
        </w:trPr>
        <w:tc>
          <w:tcPr>
            <w:tcW w:w="1944" w:type="dxa"/>
          </w:tcPr>
          <w:p w14:paraId="4C79703D" w14:textId="77777777" w:rsidR="00EB2464" w:rsidRDefault="00774DB7">
            <w:pPr>
              <w:pStyle w:val="TableText"/>
              <w:keepNext/>
              <w:spacing w:before="30" w:after="30"/>
            </w:pPr>
            <w:r>
              <w:rPr>
                <w:sz w:val="20"/>
              </w:rPr>
              <w:t>Source of values</w:t>
            </w:r>
          </w:p>
        </w:tc>
        <w:tc>
          <w:tcPr>
            <w:tcW w:w="3096" w:type="dxa"/>
          </w:tcPr>
          <w:p w14:paraId="69D39FE9" w14:textId="77777777" w:rsidR="00EB2464" w:rsidRDefault="00774DB7">
            <w:pPr>
              <w:pStyle w:val="TableText"/>
              <w:keepNext/>
              <w:spacing w:before="30" w:after="30"/>
            </w:pPr>
            <w:r>
              <w:rPr>
                <w:sz w:val="20"/>
              </w:rPr>
              <w:t>Typed by the user or remembered from earlier forms</w:t>
            </w:r>
          </w:p>
        </w:tc>
        <w:tc>
          <w:tcPr>
            <w:tcW w:w="3269" w:type="dxa"/>
          </w:tcPr>
          <w:p w14:paraId="76AA9FFB" w14:textId="77777777" w:rsidR="00EB2464" w:rsidRDefault="00774DB7">
            <w:pPr>
              <w:pStyle w:val="TableText"/>
              <w:keepNext/>
              <w:spacing w:before="30" w:after="30"/>
            </w:pPr>
            <w:r>
              <w:rPr>
                <w:sz w:val="20"/>
              </w:rPr>
              <w:t>Facts extracted from the user’s own documents</w:t>
            </w:r>
          </w:p>
        </w:tc>
      </w:tr>
      <w:tr w:rsidR="00EB2464" w14:paraId="04EE396A" w14:textId="77777777">
        <w:trPr>
          <w:cantSplit/>
          <w:jc w:val="center"/>
        </w:trPr>
        <w:tc>
          <w:tcPr>
            <w:tcW w:w="1944" w:type="dxa"/>
          </w:tcPr>
          <w:p w14:paraId="4534BB8E" w14:textId="77777777" w:rsidR="00EB2464" w:rsidRDefault="00774DB7">
            <w:pPr>
              <w:pStyle w:val="TableText"/>
              <w:keepNext/>
              <w:spacing w:before="30" w:after="30"/>
            </w:pPr>
            <w:r>
              <w:rPr>
                <w:sz w:val="20"/>
              </w:rPr>
              <w:t>Matching fields</w:t>
            </w:r>
          </w:p>
        </w:tc>
        <w:tc>
          <w:tcPr>
            <w:tcW w:w="3096" w:type="dxa"/>
          </w:tcPr>
          <w:p w14:paraId="130C1333" w14:textId="77777777" w:rsidR="00EB2464" w:rsidRDefault="00774DB7">
            <w:pPr>
              <w:pStyle w:val="TableText"/>
              <w:keepNext/>
              <w:spacing w:before="30" w:after="30"/>
            </w:pPr>
            <w:r>
              <w:rPr>
                <w:sz w:val="20"/>
              </w:rPr>
              <w:t>Technical field names and simple rules</w:t>
            </w:r>
          </w:p>
        </w:tc>
        <w:tc>
          <w:tcPr>
            <w:tcW w:w="3269" w:type="dxa"/>
          </w:tcPr>
          <w:p w14:paraId="5149527C" w14:textId="77777777" w:rsidR="00EB2464" w:rsidRDefault="00774DB7">
            <w:pPr>
              <w:pStyle w:val="TableText"/>
              <w:keepNext/>
              <w:spacing w:before="30" w:after="30"/>
            </w:pPr>
            <w:r>
              <w:rPr>
                <w:sz w:val="20"/>
              </w:rPr>
              <w:t>Ontology aliases and nearby text, then an LLM for unclear fields</w:t>
            </w:r>
          </w:p>
        </w:tc>
      </w:tr>
      <w:tr w:rsidR="00EB2464" w14:paraId="03F9F8AF" w14:textId="77777777">
        <w:trPr>
          <w:cantSplit/>
          <w:jc w:val="center"/>
        </w:trPr>
        <w:tc>
          <w:tcPr>
            <w:tcW w:w="1944" w:type="dxa"/>
          </w:tcPr>
          <w:p w14:paraId="421D4D3B" w14:textId="77777777" w:rsidR="00EB2464" w:rsidRDefault="00774DB7">
            <w:pPr>
              <w:pStyle w:val="TableText"/>
              <w:keepNext/>
              <w:spacing w:before="30" w:after="30"/>
            </w:pPr>
            <w:r>
              <w:rPr>
                <w:sz w:val="20"/>
              </w:rPr>
              <w:t>Evidence</w:t>
            </w:r>
          </w:p>
        </w:tc>
        <w:tc>
          <w:tcPr>
            <w:tcW w:w="3096" w:type="dxa"/>
          </w:tcPr>
          <w:p w14:paraId="7928B356" w14:textId="77777777" w:rsidR="00EB2464" w:rsidRDefault="00774DB7">
            <w:pPr>
              <w:pStyle w:val="TableText"/>
              <w:keepNext/>
              <w:spacing w:before="30" w:after="30"/>
            </w:pPr>
            <w:r>
              <w:rPr>
                <w:sz w:val="20"/>
              </w:rPr>
              <w:t>None</w:t>
            </w:r>
          </w:p>
        </w:tc>
        <w:tc>
          <w:tcPr>
            <w:tcW w:w="3269" w:type="dxa"/>
          </w:tcPr>
          <w:p w14:paraId="2974E174" w14:textId="77777777" w:rsidR="00EB2464" w:rsidRDefault="00774DB7">
            <w:pPr>
              <w:pStyle w:val="TableText"/>
              <w:keepNext/>
              <w:spacing w:before="30" w:after="30"/>
            </w:pPr>
            <w:r>
              <w:rPr>
                <w:sz w:val="20"/>
              </w:rPr>
              <w:t>Document, page, evidence text and confidence</w:t>
            </w:r>
          </w:p>
        </w:tc>
      </w:tr>
      <w:tr w:rsidR="00EB2464" w14:paraId="7CF23323" w14:textId="77777777">
        <w:trPr>
          <w:cantSplit/>
          <w:jc w:val="center"/>
        </w:trPr>
        <w:tc>
          <w:tcPr>
            <w:tcW w:w="1944" w:type="dxa"/>
          </w:tcPr>
          <w:p w14:paraId="27C60760" w14:textId="77777777" w:rsidR="00EB2464" w:rsidRDefault="00774DB7">
            <w:pPr>
              <w:pStyle w:val="TableText"/>
              <w:keepNext/>
              <w:spacing w:before="30" w:after="30"/>
            </w:pPr>
            <w:r>
              <w:rPr>
                <w:sz w:val="20"/>
              </w:rPr>
              <w:t>Disagreeing values</w:t>
            </w:r>
          </w:p>
        </w:tc>
        <w:tc>
          <w:tcPr>
            <w:tcW w:w="3096" w:type="dxa"/>
          </w:tcPr>
          <w:p w14:paraId="7315B162" w14:textId="77777777" w:rsidR="00EB2464" w:rsidRDefault="00774DB7">
            <w:pPr>
              <w:pStyle w:val="TableText"/>
              <w:keepNext/>
              <w:spacing w:before="30" w:after="30"/>
            </w:pPr>
            <w:r>
              <w:rPr>
                <w:sz w:val="20"/>
              </w:rPr>
              <w:t>One value chosen without notice</w:t>
            </w:r>
          </w:p>
        </w:tc>
        <w:tc>
          <w:tcPr>
            <w:tcW w:w="3269" w:type="dxa"/>
          </w:tcPr>
          <w:p w14:paraId="2242EFB2" w14:textId="77777777" w:rsidR="00EB2464" w:rsidRDefault="00774DB7">
            <w:pPr>
              <w:pStyle w:val="TableText"/>
              <w:keepNext/>
              <w:spacing w:before="30" w:after="30"/>
            </w:pPr>
            <w:r>
              <w:rPr>
                <w:sz w:val="20"/>
              </w:rPr>
              <w:t>Conflict shown; the user chooses</w:t>
            </w:r>
          </w:p>
        </w:tc>
      </w:tr>
      <w:tr w:rsidR="00EB2464" w14:paraId="47B33EBE" w14:textId="77777777">
        <w:trPr>
          <w:cantSplit/>
          <w:jc w:val="center"/>
        </w:trPr>
        <w:tc>
          <w:tcPr>
            <w:tcW w:w="1944" w:type="dxa"/>
          </w:tcPr>
          <w:p w14:paraId="72A0BDBF" w14:textId="77777777" w:rsidR="00EB2464" w:rsidRDefault="00774DB7">
            <w:pPr>
              <w:pStyle w:val="TableText"/>
              <w:keepNext/>
              <w:spacing w:before="30" w:after="30"/>
            </w:pPr>
            <w:r>
              <w:rPr>
                <w:sz w:val="20"/>
              </w:rPr>
              <w:t>Sensitive and hidden fields</w:t>
            </w:r>
          </w:p>
        </w:tc>
        <w:tc>
          <w:tcPr>
            <w:tcW w:w="3096" w:type="dxa"/>
          </w:tcPr>
          <w:p w14:paraId="1B9C484B" w14:textId="77777777" w:rsidR="00EB2464" w:rsidRDefault="00774DB7">
            <w:pPr>
              <w:pStyle w:val="TableText"/>
              <w:keepNext/>
              <w:spacing w:before="30" w:after="30"/>
            </w:pPr>
            <w:r>
              <w:rPr>
                <w:sz w:val="20"/>
              </w:rPr>
              <w:t>May be filled silently [1]</w:t>
            </w:r>
          </w:p>
        </w:tc>
        <w:tc>
          <w:tcPr>
            <w:tcW w:w="3269" w:type="dxa"/>
          </w:tcPr>
          <w:p w14:paraId="558E1B1E" w14:textId="77777777" w:rsidR="00EB2464" w:rsidRDefault="00774DB7">
            <w:pPr>
              <w:pStyle w:val="TableText"/>
              <w:keepNext/>
              <w:spacing w:before="30" w:after="30"/>
            </w:pPr>
            <w:r>
              <w:rPr>
                <w:sz w:val="20"/>
              </w:rPr>
              <w:t>Skipped by the extension and blocked again by the server</w:t>
            </w:r>
          </w:p>
        </w:tc>
      </w:tr>
      <w:tr w:rsidR="00EB2464" w14:paraId="3F97115B" w14:textId="77777777">
        <w:trPr>
          <w:cantSplit/>
          <w:jc w:val="center"/>
        </w:trPr>
        <w:tc>
          <w:tcPr>
            <w:tcW w:w="1944" w:type="dxa"/>
          </w:tcPr>
          <w:p w14:paraId="427AC7A1" w14:textId="77777777" w:rsidR="00EB2464" w:rsidRDefault="00774DB7">
            <w:pPr>
              <w:pStyle w:val="TableText"/>
              <w:keepNext/>
              <w:spacing w:before="30" w:after="30"/>
            </w:pPr>
            <w:r>
              <w:rPr>
                <w:sz w:val="20"/>
              </w:rPr>
              <w:t>After filling</w:t>
            </w:r>
          </w:p>
        </w:tc>
        <w:tc>
          <w:tcPr>
            <w:tcW w:w="3096" w:type="dxa"/>
          </w:tcPr>
          <w:p w14:paraId="7B4945B3" w14:textId="77777777" w:rsidR="00EB2464" w:rsidRDefault="00774DB7">
            <w:pPr>
              <w:pStyle w:val="TableText"/>
              <w:keepNext/>
              <w:spacing w:before="30" w:after="30"/>
            </w:pPr>
            <w:r>
              <w:rPr>
                <w:sz w:val="20"/>
              </w:rPr>
              <w:t>No check</w:t>
            </w:r>
          </w:p>
        </w:tc>
        <w:tc>
          <w:tcPr>
            <w:tcW w:w="3269" w:type="dxa"/>
          </w:tcPr>
          <w:p w14:paraId="4503D88A" w14:textId="77777777" w:rsidR="00EB2464" w:rsidRDefault="00774DB7">
            <w:pPr>
              <w:pStyle w:val="TableText"/>
              <w:keepNext/>
              <w:spacing w:before="30" w:after="30"/>
            </w:pPr>
            <w:r>
              <w:rPr>
                <w:sz w:val="20"/>
              </w:rPr>
              <w:t>Each value read back from the page and reported</w:t>
            </w:r>
          </w:p>
        </w:tc>
      </w:tr>
      <w:tr w:rsidR="00EB2464" w14:paraId="20FBA598" w14:textId="77777777">
        <w:trPr>
          <w:cantSplit/>
          <w:jc w:val="center"/>
        </w:trPr>
        <w:tc>
          <w:tcPr>
            <w:tcW w:w="1944" w:type="dxa"/>
          </w:tcPr>
          <w:p w14:paraId="2181A721" w14:textId="77777777" w:rsidR="00EB2464" w:rsidRDefault="00774DB7">
            <w:pPr>
              <w:pStyle w:val="TableText"/>
              <w:spacing w:before="30" w:after="30"/>
            </w:pPr>
            <w:r>
              <w:rPr>
                <w:sz w:val="20"/>
              </w:rPr>
              <w:t>Submission</w:t>
            </w:r>
          </w:p>
        </w:tc>
        <w:tc>
          <w:tcPr>
            <w:tcW w:w="3096" w:type="dxa"/>
          </w:tcPr>
          <w:p w14:paraId="05F55304" w14:textId="77777777" w:rsidR="00EB2464" w:rsidRDefault="00774DB7">
            <w:pPr>
              <w:pStyle w:val="TableText"/>
              <w:spacing w:before="30" w:after="30"/>
            </w:pPr>
            <w:r>
              <w:rPr>
                <w:sz w:val="20"/>
              </w:rPr>
              <w:t>By the user or the page</w:t>
            </w:r>
          </w:p>
        </w:tc>
        <w:tc>
          <w:tcPr>
            <w:tcW w:w="3269" w:type="dxa"/>
          </w:tcPr>
          <w:p w14:paraId="2F7E7282" w14:textId="77777777" w:rsidR="00EB2464" w:rsidRDefault="00774DB7">
            <w:pPr>
              <w:pStyle w:val="TableText"/>
              <w:spacing w:before="30" w:after="30"/>
            </w:pPr>
            <w:r>
              <w:rPr>
                <w:sz w:val="20"/>
              </w:rPr>
              <w:t>Never by the system</w:t>
            </w:r>
          </w:p>
        </w:tc>
      </w:tr>
    </w:tbl>
    <w:p w14:paraId="710C6CD1" w14:textId="77777777" w:rsidR="00EB2464" w:rsidRDefault="00EB2464">
      <w:pPr>
        <w:spacing w:after="80" w:line="120" w:lineRule="auto"/>
      </w:pPr>
    </w:p>
    <w:p w14:paraId="04B77B66" w14:textId="77777777" w:rsidR="00EB2464" w:rsidRDefault="00774DB7">
      <w:pPr>
        <w:pStyle w:val="Heading2"/>
      </w:pPr>
      <w:bookmarkStart w:id="26" w:name="_Toc243579078"/>
      <w:r>
        <w:lastRenderedPageBreak/>
        <w:t>3.3 PROPOSED SOLUTION</w:t>
      </w:r>
      <w:bookmarkEnd w:id="26"/>
    </w:p>
    <w:p w14:paraId="0E05BA12" w14:textId="77777777" w:rsidR="00EB2464" w:rsidRDefault="00774DB7">
      <w:pPr>
        <w:keepNext/>
      </w:pPr>
      <w:r>
        <w:t>The solution works in two phases, shown in Figure 3.1. Phase A runs once for each uploaded document and builds the profile. Phase B runs every time the user opens a form and turns the profile into reviewed suggestions.</w:t>
      </w:r>
    </w:p>
    <w:p w14:paraId="0CBFF8FE" w14:textId="77777777" w:rsidR="00EB2464" w:rsidRDefault="00774DB7">
      <w:pPr>
        <w:keepNext/>
        <w:spacing w:before="80" w:after="0" w:line="240" w:lineRule="auto"/>
        <w:jc w:val="center"/>
      </w:pPr>
      <w:r>
        <w:rPr>
          <w:noProof/>
        </w:rPr>
        <w:drawing>
          <wp:inline distT="0" distB="0" distL="0" distR="0" wp14:anchorId="442F2EBA" wp14:editId="612060B9">
            <wp:extent cx="3032694" cy="4571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3"/>
                    <a:stretch>
                      <a:fillRect/>
                    </a:stretch>
                  </pic:blipFill>
                  <pic:spPr>
                    <a:xfrm>
                      <a:off x="0" y="0"/>
                      <a:ext cx="3032694" cy="4571999"/>
                    </a:xfrm>
                    <a:prstGeom prst="rect">
                      <a:avLst/>
                    </a:prstGeom>
                  </pic:spPr>
                </pic:pic>
              </a:graphicData>
            </a:graphic>
          </wp:inline>
        </w:drawing>
      </w:r>
    </w:p>
    <w:p w14:paraId="3BBFE172" w14:textId="77777777" w:rsidR="00EB2464" w:rsidRDefault="00774DB7">
      <w:pPr>
        <w:pStyle w:val="FigureCaption"/>
      </w:pPr>
      <w:bookmarkStart w:id="27" w:name="_Toc243579124"/>
      <w:r>
        <w:rPr>
          <w:b/>
        </w:rPr>
        <w:t xml:space="preserve">Figure 3.1: </w:t>
      </w:r>
      <w:r>
        <w:t>Two-phase workflow of the proposed solution</w:t>
      </w:r>
      <w:bookmarkEnd w:id="27"/>
    </w:p>
    <w:p w14:paraId="4B389C98" w14:textId="77777777" w:rsidR="00EB2464" w:rsidRDefault="00774DB7">
      <w:pPr>
        <w:pStyle w:val="Heading3"/>
      </w:pPr>
      <w:bookmarkStart w:id="28" w:name="_Toc243579079"/>
      <w:r>
        <w:t>3.3.1 Workflow Summary</w:t>
      </w:r>
      <w:bookmarkEnd w:id="28"/>
    </w:p>
    <w:p w14:paraId="55DC4650" w14:textId="77777777" w:rsidR="00EB2464" w:rsidRDefault="00774DB7">
      <w:r>
        <w:t>The workflow has two parts. First, the user uploads each document once. The system reads the text, identifies the type of document, extracts the facts, merges them with the facts already stored, and indexes the text so that it can be searched later. Because this processing can take several seconds, it runs in the background, and the dashboard shows its progress.</w:t>
      </w:r>
    </w:p>
    <w:p w14:paraId="7E8255C2" w14:textId="77777777" w:rsidR="00EB2464" w:rsidRDefault="00774DB7">
      <w:r>
        <w:t xml:space="preserve">Second, whenever the user opens a form, the extension sends a description of the form’s fields to the server. The server classifies each field, looks for a value in the profile and then in the document text, and decides whether the value is ready to use or needs the user’s review. The extension shows these suggestions, fills only the fields </w:t>
      </w:r>
      <w:r>
        <w:lastRenderedPageBreak/>
        <w:t>the user ticks, and checks that the page kept each value. The same pipeline serves every client, so the extension and the dashboard always give the same result for the same form.</w:t>
      </w:r>
    </w:p>
    <w:p w14:paraId="6920E67D" w14:textId="77777777" w:rsidR="00EB2464" w:rsidRDefault="00774DB7">
      <w:pPr>
        <w:pStyle w:val="Heading3"/>
      </w:pPr>
      <w:bookmarkStart w:id="29" w:name="_Toc243579080"/>
      <w:r>
        <w:t>3.3.2 Advantages of the Proposed Solution</w:t>
      </w:r>
      <w:bookmarkEnd w:id="29"/>
    </w:p>
    <w:p w14:paraId="2E3742B8" w14:textId="77777777" w:rsidR="00EB2464" w:rsidRDefault="00774DB7">
      <w:pPr>
        <w:pStyle w:val="ListBullet"/>
      </w:pPr>
      <w:r>
        <w:rPr>
          <w:b/>
        </w:rPr>
        <w:t xml:space="preserve">Traceable: </w:t>
      </w:r>
      <w:r>
        <w:t>every suggestion states where it came from and how certain the system is.</w:t>
      </w:r>
    </w:p>
    <w:p w14:paraId="1907699C" w14:textId="77777777" w:rsidR="00EB2464" w:rsidRDefault="00774DB7">
      <w:pPr>
        <w:pStyle w:val="ListBullet"/>
      </w:pPr>
      <w:r>
        <w:rPr>
          <w:b/>
        </w:rPr>
        <w:t xml:space="preserve">Fewer errors: </w:t>
      </w:r>
      <w:r>
        <w:t>values are formatted to what each field expects, such as a date pattern or one option of a drop-down list.</w:t>
      </w:r>
    </w:p>
    <w:p w14:paraId="4C6B3434" w14:textId="77777777" w:rsidR="00EB2464" w:rsidRDefault="00774DB7">
      <w:pPr>
        <w:pStyle w:val="ListBullet"/>
      </w:pPr>
      <w:r>
        <w:rPr>
          <w:b/>
        </w:rPr>
        <w:t xml:space="preserve">Safe by design: </w:t>
      </w:r>
      <w:r>
        <w:t>sensitive and hidden fields are skipped in two places, and the form is never submitted by the system.</w:t>
      </w:r>
    </w:p>
    <w:p w14:paraId="47BE8103" w14:textId="77777777" w:rsidR="00EB2464" w:rsidRDefault="00774DB7">
      <w:pPr>
        <w:pStyle w:val="ListBullet"/>
      </w:pPr>
      <w:r>
        <w:rPr>
          <w:b/>
        </w:rPr>
        <w:t xml:space="preserve">Low cost: </w:t>
      </w:r>
      <w:r>
        <w:t>the LLM is called only when the rules cannot decide, and the system still works, with fewer features, without any LLM.</w:t>
      </w:r>
    </w:p>
    <w:p w14:paraId="72682CEC" w14:textId="77777777" w:rsidR="00EB2464" w:rsidRDefault="00774DB7">
      <w:pPr>
        <w:pStyle w:val="Heading2"/>
      </w:pPr>
      <w:bookmarkStart w:id="30" w:name="_Toc243579081"/>
      <w:r>
        <w:t>3.4 REQUIREMENTS</w:t>
      </w:r>
      <w:bookmarkEnd w:id="30"/>
    </w:p>
    <w:p w14:paraId="21905BF6" w14:textId="77777777" w:rsidR="00EB2464" w:rsidRDefault="00774DB7">
      <w:r>
        <w:t>Table 3.2 lists the functional requirements and the part of the system that implements each.</w:t>
      </w:r>
    </w:p>
    <w:p w14:paraId="3A24BA85" w14:textId="77777777" w:rsidR="00EB2464" w:rsidRDefault="00774DB7">
      <w:pPr>
        <w:pStyle w:val="TableCaption"/>
      </w:pPr>
      <w:bookmarkStart w:id="31" w:name="_Toc243579140"/>
      <w:r>
        <w:rPr>
          <w:b/>
        </w:rPr>
        <w:t xml:space="preserve">Table 3.2: </w:t>
      </w:r>
      <w:r>
        <w:t>Functional requirements</w:t>
      </w:r>
      <w:bookmarkEnd w:id="31"/>
    </w:p>
    <w:tbl>
      <w:tblPr>
        <w:tblStyle w:val="TableGrid"/>
        <w:tblW w:w="0" w:type="auto"/>
        <w:jc w:val="center"/>
        <w:tblLayout w:type="fixed"/>
        <w:tblLook w:val="04A0" w:firstRow="1" w:lastRow="0" w:firstColumn="1" w:lastColumn="0" w:noHBand="0" w:noVBand="1"/>
      </w:tblPr>
      <w:tblGrid>
        <w:gridCol w:w="720"/>
        <w:gridCol w:w="4752"/>
        <w:gridCol w:w="2837"/>
      </w:tblGrid>
      <w:tr w:rsidR="00EB2464" w14:paraId="33363568" w14:textId="77777777">
        <w:trPr>
          <w:cantSplit/>
          <w:tblHeader/>
          <w:jc w:val="center"/>
        </w:trPr>
        <w:tc>
          <w:tcPr>
            <w:tcW w:w="720" w:type="dxa"/>
            <w:shd w:val="clear" w:color="auto" w:fill="E7E6E6"/>
          </w:tcPr>
          <w:p w14:paraId="2E14451A" w14:textId="77777777" w:rsidR="00EB2464" w:rsidRDefault="00774DB7">
            <w:pPr>
              <w:pStyle w:val="TableText"/>
              <w:keepNext/>
              <w:spacing w:before="30" w:after="30"/>
            </w:pPr>
            <w:r>
              <w:rPr>
                <w:b/>
                <w:sz w:val="20"/>
              </w:rPr>
              <w:t>ID</w:t>
            </w:r>
          </w:p>
        </w:tc>
        <w:tc>
          <w:tcPr>
            <w:tcW w:w="4752" w:type="dxa"/>
            <w:shd w:val="clear" w:color="auto" w:fill="E7E6E6"/>
          </w:tcPr>
          <w:p w14:paraId="5AABC68B" w14:textId="77777777" w:rsidR="00EB2464" w:rsidRDefault="00774DB7">
            <w:pPr>
              <w:pStyle w:val="TableText"/>
              <w:keepNext/>
              <w:spacing w:before="30" w:after="30"/>
            </w:pPr>
            <w:r>
              <w:rPr>
                <w:b/>
                <w:sz w:val="20"/>
              </w:rPr>
              <w:t>Functional requirement</w:t>
            </w:r>
          </w:p>
        </w:tc>
        <w:tc>
          <w:tcPr>
            <w:tcW w:w="2837" w:type="dxa"/>
            <w:shd w:val="clear" w:color="auto" w:fill="E7E6E6"/>
          </w:tcPr>
          <w:p w14:paraId="0AECA302" w14:textId="77777777" w:rsidR="00EB2464" w:rsidRDefault="00774DB7">
            <w:pPr>
              <w:pStyle w:val="TableText"/>
              <w:keepNext/>
              <w:spacing w:before="30" w:after="30"/>
            </w:pPr>
            <w:r>
              <w:rPr>
                <w:b/>
                <w:sz w:val="20"/>
              </w:rPr>
              <w:t>Implemented in</w:t>
            </w:r>
          </w:p>
        </w:tc>
      </w:tr>
      <w:tr w:rsidR="00EB2464" w14:paraId="01391B4D" w14:textId="77777777">
        <w:trPr>
          <w:cantSplit/>
          <w:jc w:val="center"/>
        </w:trPr>
        <w:tc>
          <w:tcPr>
            <w:tcW w:w="720" w:type="dxa"/>
          </w:tcPr>
          <w:p w14:paraId="41AB9AAB" w14:textId="77777777" w:rsidR="00EB2464" w:rsidRDefault="00774DB7">
            <w:pPr>
              <w:pStyle w:val="TableText"/>
              <w:keepNext/>
              <w:spacing w:before="30" w:after="30"/>
            </w:pPr>
            <w:r>
              <w:rPr>
                <w:sz w:val="20"/>
              </w:rPr>
              <w:t>FR1</w:t>
            </w:r>
          </w:p>
        </w:tc>
        <w:tc>
          <w:tcPr>
            <w:tcW w:w="4752" w:type="dxa"/>
          </w:tcPr>
          <w:p w14:paraId="6F595B53" w14:textId="77777777" w:rsidR="00EB2464" w:rsidRDefault="00774DB7">
            <w:pPr>
              <w:pStyle w:val="TableText"/>
              <w:keepNext/>
              <w:spacing w:before="30" w:after="30"/>
            </w:pPr>
            <w:r>
              <w:rPr>
                <w:sz w:val="20"/>
              </w:rPr>
              <w:t>Register, sign in, sign out and delete the account</w:t>
            </w:r>
          </w:p>
        </w:tc>
        <w:tc>
          <w:tcPr>
            <w:tcW w:w="2837" w:type="dxa"/>
          </w:tcPr>
          <w:p w14:paraId="52116AC0" w14:textId="77777777" w:rsidR="00EB2464" w:rsidRDefault="00774DB7">
            <w:pPr>
              <w:pStyle w:val="TableText"/>
              <w:keepNext/>
              <w:spacing w:before="30" w:after="30"/>
            </w:pPr>
            <w:r>
              <w:rPr>
                <w:sz w:val="20"/>
              </w:rPr>
              <w:t>Authentication service</w:t>
            </w:r>
          </w:p>
        </w:tc>
      </w:tr>
      <w:tr w:rsidR="00EB2464" w14:paraId="17CF0D18" w14:textId="77777777">
        <w:trPr>
          <w:cantSplit/>
          <w:jc w:val="center"/>
        </w:trPr>
        <w:tc>
          <w:tcPr>
            <w:tcW w:w="720" w:type="dxa"/>
          </w:tcPr>
          <w:p w14:paraId="06D8FA65" w14:textId="77777777" w:rsidR="00EB2464" w:rsidRDefault="00774DB7">
            <w:pPr>
              <w:pStyle w:val="TableText"/>
              <w:keepNext/>
              <w:spacing w:before="30" w:after="30"/>
            </w:pPr>
            <w:r>
              <w:rPr>
                <w:sz w:val="20"/>
              </w:rPr>
              <w:t>FR2</w:t>
            </w:r>
          </w:p>
        </w:tc>
        <w:tc>
          <w:tcPr>
            <w:tcW w:w="4752" w:type="dxa"/>
          </w:tcPr>
          <w:p w14:paraId="4D0AA89E" w14:textId="77777777" w:rsidR="00EB2464" w:rsidRDefault="00774DB7">
            <w:pPr>
              <w:pStyle w:val="TableText"/>
              <w:keepNext/>
              <w:spacing w:before="30" w:after="30"/>
            </w:pPr>
            <w:r>
              <w:rPr>
                <w:sz w:val="20"/>
              </w:rPr>
              <w:t>Upload PDF, DOCX, TXT, PNG or JPG files with type, size and duplicate checks</w:t>
            </w:r>
          </w:p>
        </w:tc>
        <w:tc>
          <w:tcPr>
            <w:tcW w:w="2837" w:type="dxa"/>
          </w:tcPr>
          <w:p w14:paraId="2CF39605" w14:textId="77777777" w:rsidR="00EB2464" w:rsidRDefault="00774DB7">
            <w:pPr>
              <w:pStyle w:val="TableText"/>
              <w:keepNext/>
              <w:spacing w:before="30" w:after="30"/>
            </w:pPr>
            <w:r>
              <w:rPr>
                <w:sz w:val="20"/>
              </w:rPr>
              <w:t>Document service</w:t>
            </w:r>
          </w:p>
        </w:tc>
      </w:tr>
      <w:tr w:rsidR="00EB2464" w14:paraId="455497D3" w14:textId="77777777">
        <w:trPr>
          <w:cantSplit/>
          <w:jc w:val="center"/>
        </w:trPr>
        <w:tc>
          <w:tcPr>
            <w:tcW w:w="720" w:type="dxa"/>
          </w:tcPr>
          <w:p w14:paraId="7D360BEF" w14:textId="77777777" w:rsidR="00EB2464" w:rsidRDefault="00774DB7">
            <w:pPr>
              <w:pStyle w:val="TableText"/>
              <w:keepNext/>
              <w:spacing w:before="30" w:after="30"/>
            </w:pPr>
            <w:r>
              <w:rPr>
                <w:sz w:val="20"/>
              </w:rPr>
              <w:t>FR3</w:t>
            </w:r>
          </w:p>
        </w:tc>
        <w:tc>
          <w:tcPr>
            <w:tcW w:w="4752" w:type="dxa"/>
          </w:tcPr>
          <w:p w14:paraId="1D74D533" w14:textId="77777777" w:rsidR="00EB2464" w:rsidRDefault="00774DB7">
            <w:pPr>
              <w:pStyle w:val="TableText"/>
              <w:keepNext/>
              <w:spacing w:before="30" w:after="30"/>
            </w:pPr>
            <w:r>
              <w:rPr>
                <w:sz w:val="20"/>
              </w:rPr>
              <w:t>Process documents in the background and show stage and progress</w:t>
            </w:r>
          </w:p>
        </w:tc>
        <w:tc>
          <w:tcPr>
            <w:tcW w:w="2837" w:type="dxa"/>
          </w:tcPr>
          <w:p w14:paraId="2623C54B" w14:textId="77777777" w:rsidR="00EB2464" w:rsidRDefault="00774DB7">
            <w:pPr>
              <w:pStyle w:val="TableText"/>
              <w:keepNext/>
              <w:spacing w:before="30" w:after="30"/>
            </w:pPr>
            <w:r>
              <w:rPr>
                <w:sz w:val="20"/>
              </w:rPr>
              <w:t>Celery worker and pipeline</w:t>
            </w:r>
          </w:p>
        </w:tc>
      </w:tr>
      <w:tr w:rsidR="00EB2464" w14:paraId="497BD396" w14:textId="77777777">
        <w:trPr>
          <w:cantSplit/>
          <w:jc w:val="center"/>
        </w:trPr>
        <w:tc>
          <w:tcPr>
            <w:tcW w:w="720" w:type="dxa"/>
          </w:tcPr>
          <w:p w14:paraId="595161BA" w14:textId="77777777" w:rsidR="00EB2464" w:rsidRDefault="00774DB7">
            <w:pPr>
              <w:pStyle w:val="TableText"/>
              <w:keepNext/>
              <w:spacing w:before="30" w:after="30"/>
            </w:pPr>
            <w:r>
              <w:rPr>
                <w:sz w:val="20"/>
              </w:rPr>
              <w:t>FR4</w:t>
            </w:r>
          </w:p>
        </w:tc>
        <w:tc>
          <w:tcPr>
            <w:tcW w:w="4752" w:type="dxa"/>
          </w:tcPr>
          <w:p w14:paraId="221F01E0" w14:textId="77777777" w:rsidR="00EB2464" w:rsidRDefault="00774DB7">
            <w:pPr>
              <w:pStyle w:val="TableText"/>
              <w:keepNext/>
              <w:spacing w:before="30" w:after="30"/>
            </w:pPr>
            <w:r>
              <w:rPr>
                <w:sz w:val="20"/>
              </w:rPr>
              <w:t>Read text, using OCR for scanned images</w:t>
            </w:r>
          </w:p>
        </w:tc>
        <w:tc>
          <w:tcPr>
            <w:tcW w:w="2837" w:type="dxa"/>
          </w:tcPr>
          <w:p w14:paraId="1A97B808" w14:textId="77777777" w:rsidR="00EB2464" w:rsidRDefault="00774DB7">
            <w:pPr>
              <w:pStyle w:val="TableText"/>
              <w:keepNext/>
              <w:spacing w:before="30" w:after="30"/>
            </w:pPr>
            <w:r>
              <w:rPr>
                <w:sz w:val="20"/>
              </w:rPr>
              <w:t>Text extractor (RapidOCR)</w:t>
            </w:r>
          </w:p>
        </w:tc>
      </w:tr>
      <w:tr w:rsidR="00EB2464" w14:paraId="69024021" w14:textId="77777777">
        <w:trPr>
          <w:cantSplit/>
          <w:jc w:val="center"/>
        </w:trPr>
        <w:tc>
          <w:tcPr>
            <w:tcW w:w="720" w:type="dxa"/>
          </w:tcPr>
          <w:p w14:paraId="2E7102AD" w14:textId="77777777" w:rsidR="00EB2464" w:rsidRDefault="00774DB7">
            <w:pPr>
              <w:pStyle w:val="TableText"/>
              <w:keepNext/>
              <w:spacing w:before="30" w:after="30"/>
            </w:pPr>
            <w:r>
              <w:rPr>
                <w:sz w:val="20"/>
              </w:rPr>
              <w:t>FR5</w:t>
            </w:r>
          </w:p>
        </w:tc>
        <w:tc>
          <w:tcPr>
            <w:tcW w:w="4752" w:type="dxa"/>
          </w:tcPr>
          <w:p w14:paraId="408070E1" w14:textId="77777777" w:rsidR="00EB2464" w:rsidRDefault="00774DB7">
            <w:pPr>
              <w:pStyle w:val="TableText"/>
              <w:keepNext/>
              <w:spacing w:before="30" w:after="30"/>
            </w:pPr>
            <w:r>
              <w:rPr>
                <w:sz w:val="20"/>
              </w:rPr>
              <w:t>Identify the document type (17 Indian types)</w:t>
            </w:r>
          </w:p>
        </w:tc>
        <w:tc>
          <w:tcPr>
            <w:tcW w:w="2837" w:type="dxa"/>
          </w:tcPr>
          <w:p w14:paraId="1A772CE6" w14:textId="77777777" w:rsidR="00EB2464" w:rsidRDefault="00774DB7">
            <w:pPr>
              <w:pStyle w:val="TableText"/>
              <w:keepNext/>
              <w:spacing w:before="30" w:after="30"/>
            </w:pPr>
            <w:r>
              <w:rPr>
                <w:sz w:val="20"/>
              </w:rPr>
              <w:t>Document registry</w:t>
            </w:r>
          </w:p>
        </w:tc>
      </w:tr>
      <w:tr w:rsidR="00EB2464" w14:paraId="0A4438EC" w14:textId="77777777">
        <w:trPr>
          <w:cantSplit/>
          <w:jc w:val="center"/>
        </w:trPr>
        <w:tc>
          <w:tcPr>
            <w:tcW w:w="720" w:type="dxa"/>
          </w:tcPr>
          <w:p w14:paraId="16632442" w14:textId="77777777" w:rsidR="00EB2464" w:rsidRDefault="00774DB7">
            <w:pPr>
              <w:pStyle w:val="TableText"/>
              <w:keepNext/>
              <w:spacing w:before="30" w:after="30"/>
            </w:pPr>
            <w:r>
              <w:rPr>
                <w:sz w:val="20"/>
              </w:rPr>
              <w:t>FR6</w:t>
            </w:r>
          </w:p>
        </w:tc>
        <w:tc>
          <w:tcPr>
            <w:tcW w:w="4752" w:type="dxa"/>
          </w:tcPr>
          <w:p w14:paraId="7472AB86" w14:textId="77777777" w:rsidR="00EB2464" w:rsidRDefault="00774DB7">
            <w:pPr>
              <w:pStyle w:val="TableText"/>
              <w:keepNext/>
              <w:spacing w:before="30" w:after="30"/>
            </w:pPr>
            <w:r>
              <w:rPr>
                <w:sz w:val="20"/>
              </w:rPr>
              <w:t>Extract facts with source, page, evidence and confidence</w:t>
            </w:r>
          </w:p>
        </w:tc>
        <w:tc>
          <w:tcPr>
            <w:tcW w:w="2837" w:type="dxa"/>
          </w:tcPr>
          <w:p w14:paraId="6E2B32AE" w14:textId="77777777" w:rsidR="00EB2464" w:rsidRDefault="00774DB7">
            <w:pPr>
              <w:pStyle w:val="TableText"/>
              <w:keepNext/>
              <w:spacing w:before="30" w:after="30"/>
            </w:pPr>
            <w:r>
              <w:rPr>
                <w:sz w:val="20"/>
              </w:rPr>
              <w:t>Rule-based and LLM extractors</w:t>
            </w:r>
          </w:p>
        </w:tc>
      </w:tr>
      <w:tr w:rsidR="00EB2464" w14:paraId="3E9FAE0B" w14:textId="77777777">
        <w:trPr>
          <w:cantSplit/>
          <w:jc w:val="center"/>
        </w:trPr>
        <w:tc>
          <w:tcPr>
            <w:tcW w:w="720" w:type="dxa"/>
          </w:tcPr>
          <w:p w14:paraId="76486503" w14:textId="77777777" w:rsidR="00EB2464" w:rsidRDefault="00774DB7">
            <w:pPr>
              <w:pStyle w:val="TableText"/>
              <w:keepNext/>
              <w:spacing w:before="30" w:after="30"/>
            </w:pPr>
            <w:r>
              <w:rPr>
                <w:sz w:val="20"/>
              </w:rPr>
              <w:t>FR7</w:t>
            </w:r>
          </w:p>
        </w:tc>
        <w:tc>
          <w:tcPr>
            <w:tcW w:w="4752" w:type="dxa"/>
          </w:tcPr>
          <w:p w14:paraId="52581588" w14:textId="77777777" w:rsidR="00EB2464" w:rsidRDefault="00774DB7">
            <w:pPr>
              <w:pStyle w:val="TableText"/>
              <w:keepNext/>
              <w:spacing w:before="30" w:after="30"/>
            </w:pPr>
            <w:r>
              <w:rPr>
                <w:sz w:val="20"/>
              </w:rPr>
              <w:t>View, add, edit and confirm profile values; resolve conflicts</w:t>
            </w:r>
          </w:p>
        </w:tc>
        <w:tc>
          <w:tcPr>
            <w:tcW w:w="2837" w:type="dxa"/>
          </w:tcPr>
          <w:p w14:paraId="183EDC8C" w14:textId="77777777" w:rsidR="00EB2464" w:rsidRDefault="00774DB7">
            <w:pPr>
              <w:pStyle w:val="TableText"/>
              <w:keepNext/>
              <w:spacing w:before="30" w:after="30"/>
            </w:pPr>
            <w:r>
              <w:rPr>
                <w:sz w:val="20"/>
              </w:rPr>
              <w:t>Fact service and dashboard</w:t>
            </w:r>
          </w:p>
        </w:tc>
      </w:tr>
      <w:tr w:rsidR="00EB2464" w14:paraId="4CB72B07" w14:textId="77777777">
        <w:trPr>
          <w:cantSplit/>
          <w:jc w:val="center"/>
        </w:trPr>
        <w:tc>
          <w:tcPr>
            <w:tcW w:w="720" w:type="dxa"/>
          </w:tcPr>
          <w:p w14:paraId="0EE4A4E8" w14:textId="77777777" w:rsidR="00EB2464" w:rsidRDefault="00774DB7">
            <w:pPr>
              <w:pStyle w:val="TableText"/>
              <w:keepNext/>
              <w:spacing w:before="30" w:after="30"/>
            </w:pPr>
            <w:r>
              <w:rPr>
                <w:sz w:val="20"/>
              </w:rPr>
              <w:t>FR8</w:t>
            </w:r>
          </w:p>
        </w:tc>
        <w:tc>
          <w:tcPr>
            <w:tcW w:w="4752" w:type="dxa"/>
          </w:tcPr>
          <w:p w14:paraId="749701A4" w14:textId="77777777" w:rsidR="00EB2464" w:rsidRDefault="00774DB7">
            <w:pPr>
              <w:pStyle w:val="TableText"/>
              <w:keepNext/>
              <w:spacing w:before="30" w:after="30"/>
            </w:pPr>
            <w:r>
              <w:rPr>
                <w:sz w:val="20"/>
              </w:rPr>
              <w:t>Answer questions about the documents with cited sources</w:t>
            </w:r>
          </w:p>
        </w:tc>
        <w:tc>
          <w:tcPr>
            <w:tcW w:w="2837" w:type="dxa"/>
          </w:tcPr>
          <w:p w14:paraId="6026D49B" w14:textId="77777777" w:rsidR="00EB2464" w:rsidRDefault="00774DB7">
            <w:pPr>
              <w:pStyle w:val="TableText"/>
              <w:keepNext/>
              <w:spacing w:before="30" w:after="30"/>
            </w:pPr>
            <w:r>
              <w:rPr>
                <w:sz w:val="20"/>
              </w:rPr>
              <w:t>Ask Documents service</w:t>
            </w:r>
          </w:p>
        </w:tc>
      </w:tr>
      <w:tr w:rsidR="00EB2464" w14:paraId="1A9A50B6" w14:textId="77777777">
        <w:trPr>
          <w:cantSplit/>
          <w:jc w:val="center"/>
        </w:trPr>
        <w:tc>
          <w:tcPr>
            <w:tcW w:w="720" w:type="dxa"/>
          </w:tcPr>
          <w:p w14:paraId="29FA9AE3" w14:textId="77777777" w:rsidR="00EB2464" w:rsidRDefault="00774DB7">
            <w:pPr>
              <w:pStyle w:val="TableText"/>
              <w:keepNext/>
              <w:spacing w:before="30" w:after="30"/>
            </w:pPr>
            <w:r>
              <w:rPr>
                <w:sz w:val="20"/>
              </w:rPr>
              <w:t>FR9</w:t>
            </w:r>
          </w:p>
        </w:tc>
        <w:tc>
          <w:tcPr>
            <w:tcW w:w="4752" w:type="dxa"/>
          </w:tcPr>
          <w:p w14:paraId="0E14CD29" w14:textId="77777777" w:rsidR="00EB2464" w:rsidRDefault="00774DB7">
            <w:pPr>
              <w:pStyle w:val="TableText"/>
              <w:keepNext/>
              <w:spacing w:before="30" w:after="30"/>
            </w:pPr>
            <w:r>
              <w:rPr>
                <w:sz w:val="20"/>
              </w:rPr>
              <w:t>Detect form fields, skipping sensitive and hidden ones</w:t>
            </w:r>
          </w:p>
        </w:tc>
        <w:tc>
          <w:tcPr>
            <w:tcW w:w="2837" w:type="dxa"/>
          </w:tcPr>
          <w:p w14:paraId="4F0F5770" w14:textId="77777777" w:rsidR="00EB2464" w:rsidRDefault="00774DB7">
            <w:pPr>
              <w:pStyle w:val="TableText"/>
              <w:keepNext/>
              <w:spacing w:before="30" w:after="30"/>
            </w:pPr>
            <w:r>
              <w:rPr>
                <w:sz w:val="20"/>
              </w:rPr>
              <w:t>Extension content script</w:t>
            </w:r>
          </w:p>
        </w:tc>
      </w:tr>
      <w:tr w:rsidR="00EB2464" w14:paraId="24393961" w14:textId="77777777">
        <w:trPr>
          <w:cantSplit/>
          <w:jc w:val="center"/>
        </w:trPr>
        <w:tc>
          <w:tcPr>
            <w:tcW w:w="720" w:type="dxa"/>
          </w:tcPr>
          <w:p w14:paraId="2D17149C" w14:textId="77777777" w:rsidR="00EB2464" w:rsidRDefault="00774DB7">
            <w:pPr>
              <w:pStyle w:val="TableText"/>
              <w:keepNext/>
              <w:spacing w:before="30" w:after="30"/>
            </w:pPr>
            <w:r>
              <w:rPr>
                <w:sz w:val="20"/>
              </w:rPr>
              <w:t>FR10</w:t>
            </w:r>
          </w:p>
        </w:tc>
        <w:tc>
          <w:tcPr>
            <w:tcW w:w="4752" w:type="dxa"/>
          </w:tcPr>
          <w:p w14:paraId="697E6AE1" w14:textId="77777777" w:rsidR="00EB2464" w:rsidRDefault="00774DB7">
            <w:pPr>
              <w:pStyle w:val="TableText"/>
              <w:keepNext/>
              <w:spacing w:before="30" w:after="30"/>
            </w:pPr>
            <w:r>
              <w:rPr>
                <w:sz w:val="20"/>
              </w:rPr>
              <w:t>Map fields to concepts and recommend values with reasons</w:t>
            </w:r>
          </w:p>
        </w:tc>
        <w:tc>
          <w:tcPr>
            <w:tcW w:w="2837" w:type="dxa"/>
          </w:tcPr>
          <w:p w14:paraId="31D71B25" w14:textId="77777777" w:rsidR="00EB2464" w:rsidRDefault="00774DB7">
            <w:pPr>
              <w:pStyle w:val="TableText"/>
              <w:keepNext/>
              <w:spacing w:before="30" w:after="30"/>
            </w:pPr>
            <w:r>
              <w:rPr>
                <w:sz w:val="20"/>
              </w:rPr>
              <w:t>Form-fill LangGraph pipeline</w:t>
            </w:r>
          </w:p>
        </w:tc>
      </w:tr>
      <w:tr w:rsidR="00EB2464" w14:paraId="66CA2A92" w14:textId="77777777">
        <w:trPr>
          <w:cantSplit/>
          <w:jc w:val="center"/>
        </w:trPr>
        <w:tc>
          <w:tcPr>
            <w:tcW w:w="720" w:type="dxa"/>
          </w:tcPr>
          <w:p w14:paraId="425AF709" w14:textId="77777777" w:rsidR="00EB2464" w:rsidRDefault="00774DB7">
            <w:pPr>
              <w:pStyle w:val="TableText"/>
              <w:keepNext/>
              <w:spacing w:before="30" w:after="30"/>
            </w:pPr>
            <w:r>
              <w:rPr>
                <w:sz w:val="20"/>
              </w:rPr>
              <w:t>FR11</w:t>
            </w:r>
          </w:p>
        </w:tc>
        <w:tc>
          <w:tcPr>
            <w:tcW w:w="4752" w:type="dxa"/>
          </w:tcPr>
          <w:p w14:paraId="36C3E1F9" w14:textId="77777777" w:rsidR="00EB2464" w:rsidRDefault="00774DB7">
            <w:pPr>
              <w:pStyle w:val="TableText"/>
              <w:keepNext/>
              <w:spacing w:before="30" w:after="30"/>
            </w:pPr>
            <w:r>
              <w:rPr>
                <w:sz w:val="20"/>
              </w:rPr>
              <w:t>Record the user’s decisions; fill approved values and verify them</w:t>
            </w:r>
          </w:p>
        </w:tc>
        <w:tc>
          <w:tcPr>
            <w:tcW w:w="2837" w:type="dxa"/>
          </w:tcPr>
          <w:p w14:paraId="13C0CECC" w14:textId="77777777" w:rsidR="00EB2464" w:rsidRDefault="00774DB7">
            <w:pPr>
              <w:pStyle w:val="TableText"/>
              <w:keepNext/>
              <w:spacing w:before="30" w:after="30"/>
            </w:pPr>
            <w:r>
              <w:rPr>
                <w:sz w:val="20"/>
              </w:rPr>
              <w:t>Extension popup and content script</w:t>
            </w:r>
          </w:p>
        </w:tc>
      </w:tr>
      <w:tr w:rsidR="00EB2464" w14:paraId="57D94FE7" w14:textId="77777777">
        <w:trPr>
          <w:cantSplit/>
          <w:jc w:val="center"/>
        </w:trPr>
        <w:tc>
          <w:tcPr>
            <w:tcW w:w="720" w:type="dxa"/>
          </w:tcPr>
          <w:p w14:paraId="74D0014C" w14:textId="77777777" w:rsidR="00EB2464" w:rsidRDefault="00774DB7">
            <w:pPr>
              <w:pStyle w:val="TableText"/>
              <w:spacing w:before="30" w:after="30"/>
            </w:pPr>
            <w:r>
              <w:rPr>
                <w:sz w:val="20"/>
              </w:rPr>
              <w:t>FR12</w:t>
            </w:r>
          </w:p>
        </w:tc>
        <w:tc>
          <w:tcPr>
            <w:tcW w:w="4752" w:type="dxa"/>
          </w:tcPr>
          <w:p w14:paraId="6ACEADC7" w14:textId="77777777" w:rsidR="00EB2464" w:rsidRDefault="00774DB7">
            <w:pPr>
              <w:pStyle w:val="TableText"/>
              <w:spacing w:before="30" w:after="30"/>
            </w:pPr>
            <w:r>
              <w:rPr>
                <w:sz w:val="20"/>
              </w:rPr>
              <w:t>Delete all data, with or without the account; report service health</w:t>
            </w:r>
          </w:p>
        </w:tc>
        <w:tc>
          <w:tcPr>
            <w:tcW w:w="2837" w:type="dxa"/>
          </w:tcPr>
          <w:p w14:paraId="15ED9E29" w14:textId="77777777" w:rsidR="00EB2464" w:rsidRDefault="00774DB7">
            <w:pPr>
              <w:pStyle w:val="TableText"/>
              <w:spacing w:before="30" w:after="30"/>
            </w:pPr>
            <w:r>
              <w:rPr>
                <w:sz w:val="20"/>
              </w:rPr>
              <w:t>User-data and health services</w:t>
            </w:r>
          </w:p>
        </w:tc>
      </w:tr>
    </w:tbl>
    <w:p w14:paraId="46DB35EC" w14:textId="77777777" w:rsidR="00EB2464" w:rsidRDefault="00EB2464">
      <w:pPr>
        <w:spacing w:after="80" w:line="120" w:lineRule="auto"/>
      </w:pPr>
    </w:p>
    <w:p w14:paraId="62B072E1" w14:textId="77777777" w:rsidR="00EB2464" w:rsidRDefault="00774DB7">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w:t>
      </w:r>
      <w:r>
        <w:lastRenderedPageBreak/>
        <w:t xml:space="preserve">values); </w:t>
      </w:r>
      <w:r>
        <w:rPr>
          <w:b/>
        </w:rPr>
        <w:t>reliability</w:t>
      </w:r>
      <w:r>
        <w:t xml:space="preserve"> (failures are reported, never hidden behind invented values); </w:t>
      </w:r>
      <w:r>
        <w:rPr>
          <w:b/>
        </w:rPr>
        <w:t>responsiveness</w:t>
      </w:r>
      <w:r>
        <w:t xml:space="preserve"> (form analysis returns at once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2633FAE8" w14:textId="77777777" w:rsidR="00EB2464" w:rsidRDefault="00774DB7">
      <w:pPr>
        <w:pStyle w:val="Heading2"/>
      </w:pPr>
      <w:bookmarkStart w:id="32" w:name="_Toc243579082"/>
      <w:r>
        <w:t>3.5 TECHNOLOGY STACK AND JUSTIFICATION</w:t>
      </w:r>
      <w:bookmarkEnd w:id="32"/>
    </w:p>
    <w:p w14:paraId="332D4F9A" w14:textId="77777777" w:rsidR="00EB2464" w:rsidRDefault="00774DB7">
      <w:r>
        <w:t>Table 3.3 lists the technology used in each layer and the reason for choosing it. MongoDB, defined in Section 2.1.1, was chosen because each fact has a different shape and every query is made for one user.</w:t>
      </w:r>
    </w:p>
    <w:p w14:paraId="6C539F0F" w14:textId="77777777" w:rsidR="00EB2464" w:rsidRDefault="00774DB7">
      <w:pPr>
        <w:pStyle w:val="TableCaption"/>
      </w:pPr>
      <w:bookmarkStart w:id="33" w:name="_Toc243579141"/>
      <w:r>
        <w:rPr>
          <w:b/>
        </w:rPr>
        <w:t xml:space="preserve">Table 3.3: </w:t>
      </w:r>
      <w:r>
        <w:t>Technology stack and justification</w:t>
      </w:r>
      <w:bookmarkEnd w:id="33"/>
    </w:p>
    <w:tbl>
      <w:tblPr>
        <w:tblStyle w:val="TableGrid"/>
        <w:tblW w:w="0" w:type="auto"/>
        <w:jc w:val="center"/>
        <w:tblLayout w:type="fixed"/>
        <w:tblLook w:val="04A0" w:firstRow="1" w:lastRow="0" w:firstColumn="1" w:lastColumn="0" w:noHBand="0" w:noVBand="1"/>
      </w:tblPr>
      <w:tblGrid>
        <w:gridCol w:w="1584"/>
        <w:gridCol w:w="3024"/>
        <w:gridCol w:w="3701"/>
      </w:tblGrid>
      <w:tr w:rsidR="00EB2464" w14:paraId="61BE8233" w14:textId="77777777">
        <w:trPr>
          <w:cantSplit/>
          <w:tblHeader/>
          <w:jc w:val="center"/>
        </w:trPr>
        <w:tc>
          <w:tcPr>
            <w:tcW w:w="1584" w:type="dxa"/>
            <w:shd w:val="clear" w:color="auto" w:fill="E7E6E6"/>
          </w:tcPr>
          <w:p w14:paraId="5F09F3AA" w14:textId="77777777" w:rsidR="00EB2464" w:rsidRDefault="00774DB7">
            <w:pPr>
              <w:pStyle w:val="TableText"/>
              <w:keepNext/>
              <w:spacing w:before="30" w:after="30"/>
            </w:pPr>
            <w:r>
              <w:rPr>
                <w:b/>
                <w:sz w:val="19"/>
              </w:rPr>
              <w:t>Layer</w:t>
            </w:r>
          </w:p>
        </w:tc>
        <w:tc>
          <w:tcPr>
            <w:tcW w:w="3024" w:type="dxa"/>
            <w:shd w:val="clear" w:color="auto" w:fill="E7E6E6"/>
          </w:tcPr>
          <w:p w14:paraId="1BD5AC48" w14:textId="77777777" w:rsidR="00EB2464" w:rsidRDefault="00774DB7">
            <w:pPr>
              <w:pStyle w:val="TableText"/>
              <w:keepNext/>
              <w:spacing w:before="30" w:after="30"/>
            </w:pPr>
            <w:r>
              <w:rPr>
                <w:b/>
                <w:sz w:val="19"/>
              </w:rPr>
              <w:t>Technology</w:t>
            </w:r>
          </w:p>
        </w:tc>
        <w:tc>
          <w:tcPr>
            <w:tcW w:w="3701" w:type="dxa"/>
            <w:shd w:val="clear" w:color="auto" w:fill="E7E6E6"/>
          </w:tcPr>
          <w:p w14:paraId="6F3F12BB" w14:textId="77777777" w:rsidR="00EB2464" w:rsidRDefault="00774DB7">
            <w:pPr>
              <w:pStyle w:val="TableText"/>
              <w:keepNext/>
              <w:spacing w:before="30" w:after="30"/>
            </w:pPr>
            <w:r>
              <w:rPr>
                <w:b/>
                <w:sz w:val="19"/>
              </w:rPr>
              <w:t>Reason for the choice</w:t>
            </w:r>
          </w:p>
        </w:tc>
      </w:tr>
      <w:tr w:rsidR="00EB2464" w14:paraId="2935E5D8" w14:textId="77777777">
        <w:trPr>
          <w:cantSplit/>
          <w:jc w:val="center"/>
        </w:trPr>
        <w:tc>
          <w:tcPr>
            <w:tcW w:w="1584" w:type="dxa"/>
          </w:tcPr>
          <w:p w14:paraId="6495B884" w14:textId="77777777" w:rsidR="00EB2464" w:rsidRDefault="00774DB7">
            <w:pPr>
              <w:pStyle w:val="TableText"/>
              <w:keepNext/>
              <w:spacing w:before="30" w:after="30"/>
            </w:pPr>
            <w:r>
              <w:rPr>
                <w:sz w:val="19"/>
              </w:rPr>
              <w:t>Server (API)</w:t>
            </w:r>
          </w:p>
        </w:tc>
        <w:tc>
          <w:tcPr>
            <w:tcW w:w="3024" w:type="dxa"/>
          </w:tcPr>
          <w:p w14:paraId="5ED47F8F" w14:textId="77777777" w:rsidR="00EB2464" w:rsidRDefault="00774DB7">
            <w:pPr>
              <w:pStyle w:val="TableText"/>
              <w:keepNext/>
              <w:spacing w:before="30" w:after="30"/>
            </w:pPr>
            <w:r>
              <w:rPr>
                <w:sz w:val="19"/>
              </w:rPr>
              <w:t>Python 3.11, FastAPI, Pydantic [17]</w:t>
            </w:r>
          </w:p>
        </w:tc>
        <w:tc>
          <w:tcPr>
            <w:tcW w:w="3701" w:type="dxa"/>
          </w:tcPr>
          <w:p w14:paraId="192E8876" w14:textId="77777777" w:rsidR="00EB2464" w:rsidRDefault="00774DB7">
            <w:pPr>
              <w:pStyle w:val="TableText"/>
              <w:keepNext/>
              <w:spacing w:before="30" w:after="30"/>
            </w:pPr>
            <w:r>
              <w:rPr>
                <w:sz w:val="19"/>
              </w:rPr>
              <w:t>Fast asynchronous web framework with typed, validated requests</w:t>
            </w:r>
          </w:p>
        </w:tc>
      </w:tr>
      <w:tr w:rsidR="00EB2464" w14:paraId="213CA8F7" w14:textId="77777777">
        <w:trPr>
          <w:cantSplit/>
          <w:jc w:val="center"/>
        </w:trPr>
        <w:tc>
          <w:tcPr>
            <w:tcW w:w="1584" w:type="dxa"/>
          </w:tcPr>
          <w:p w14:paraId="13BF542E" w14:textId="77777777" w:rsidR="00EB2464" w:rsidRDefault="00774DB7">
            <w:pPr>
              <w:pStyle w:val="TableText"/>
              <w:keepNext/>
              <w:spacing w:before="30" w:after="30"/>
            </w:pPr>
            <w:r>
              <w:rPr>
                <w:sz w:val="19"/>
              </w:rPr>
              <w:t>Fact store</w:t>
            </w:r>
          </w:p>
        </w:tc>
        <w:tc>
          <w:tcPr>
            <w:tcW w:w="3024" w:type="dxa"/>
          </w:tcPr>
          <w:p w14:paraId="2E0D31D8" w14:textId="77777777" w:rsidR="00EB2464" w:rsidRDefault="00774DB7">
            <w:pPr>
              <w:pStyle w:val="TableText"/>
              <w:keepNext/>
              <w:spacing w:before="30" w:after="30"/>
            </w:pPr>
            <w:r>
              <w:rPr>
                <w:sz w:val="19"/>
              </w:rPr>
              <w:t>MongoDB 8 [15]</w:t>
            </w:r>
          </w:p>
        </w:tc>
        <w:tc>
          <w:tcPr>
            <w:tcW w:w="3701" w:type="dxa"/>
          </w:tcPr>
          <w:p w14:paraId="4B3DE9BC" w14:textId="77777777" w:rsidR="00EB2464" w:rsidRDefault="00774DB7">
            <w:pPr>
              <w:pStyle w:val="TableText"/>
              <w:keepNext/>
              <w:spacing w:before="30" w:after="30"/>
            </w:pPr>
            <w:r>
              <w:rPr>
                <w:sz w:val="19"/>
              </w:rPr>
              <w:t>Flexible documents; efficient per-user queries</w:t>
            </w:r>
          </w:p>
        </w:tc>
      </w:tr>
      <w:tr w:rsidR="00EB2464" w14:paraId="295EB593" w14:textId="77777777">
        <w:trPr>
          <w:cantSplit/>
          <w:jc w:val="center"/>
        </w:trPr>
        <w:tc>
          <w:tcPr>
            <w:tcW w:w="1584" w:type="dxa"/>
          </w:tcPr>
          <w:p w14:paraId="2F2AD323" w14:textId="77777777" w:rsidR="00EB2464" w:rsidRDefault="00774DB7">
            <w:pPr>
              <w:pStyle w:val="TableText"/>
              <w:keepNext/>
              <w:spacing w:before="30" w:after="30"/>
            </w:pPr>
            <w:r>
              <w:rPr>
                <w:sz w:val="19"/>
              </w:rPr>
              <w:t>Search index</w:t>
            </w:r>
          </w:p>
        </w:tc>
        <w:tc>
          <w:tcPr>
            <w:tcW w:w="3024" w:type="dxa"/>
          </w:tcPr>
          <w:p w14:paraId="18F2C387" w14:textId="77777777" w:rsidR="00EB2464" w:rsidRDefault="00774DB7">
            <w:pPr>
              <w:pStyle w:val="TableText"/>
              <w:keepNext/>
              <w:spacing w:before="30" w:after="30"/>
            </w:pPr>
            <w:r>
              <w:rPr>
                <w:sz w:val="19"/>
              </w:rPr>
              <w:t>ChromaDB [16] with all-MiniLM-L6-v2 [8], [9]</w:t>
            </w:r>
          </w:p>
        </w:tc>
        <w:tc>
          <w:tcPr>
            <w:tcW w:w="3701" w:type="dxa"/>
          </w:tcPr>
          <w:p w14:paraId="3443D568" w14:textId="77777777" w:rsidR="00EB2464" w:rsidRDefault="00774DB7">
            <w:pPr>
              <w:pStyle w:val="TableText"/>
              <w:keepNext/>
              <w:spacing w:before="30" w:after="30"/>
            </w:pPr>
            <w:r>
              <w:rPr>
                <w:sz w:val="19"/>
              </w:rPr>
              <w:t>Self-hosted vector search; small embedding model that runs on a CPU</w:t>
            </w:r>
          </w:p>
        </w:tc>
      </w:tr>
      <w:tr w:rsidR="00EB2464" w14:paraId="7F3CE54C" w14:textId="77777777">
        <w:trPr>
          <w:cantSplit/>
          <w:jc w:val="center"/>
        </w:trPr>
        <w:tc>
          <w:tcPr>
            <w:tcW w:w="1584" w:type="dxa"/>
          </w:tcPr>
          <w:p w14:paraId="3168841F" w14:textId="77777777" w:rsidR="00EB2464" w:rsidRDefault="00774DB7">
            <w:pPr>
              <w:pStyle w:val="TableText"/>
              <w:keepNext/>
              <w:spacing w:before="30" w:after="30"/>
            </w:pPr>
            <w:r>
              <w:rPr>
                <w:sz w:val="19"/>
              </w:rPr>
              <w:t>OCR</w:t>
            </w:r>
          </w:p>
        </w:tc>
        <w:tc>
          <w:tcPr>
            <w:tcW w:w="3024" w:type="dxa"/>
          </w:tcPr>
          <w:p w14:paraId="11A16A30" w14:textId="77777777" w:rsidR="00EB2464" w:rsidRDefault="00774DB7">
            <w:pPr>
              <w:pStyle w:val="TableText"/>
              <w:keepNext/>
              <w:spacing w:before="30" w:after="30"/>
            </w:pPr>
            <w:r>
              <w:rPr>
                <w:sz w:val="19"/>
              </w:rPr>
              <w:t>RapidOCR on ONNX Runtime [31] (PP-OCR models [7])</w:t>
            </w:r>
          </w:p>
        </w:tc>
        <w:tc>
          <w:tcPr>
            <w:tcW w:w="3701" w:type="dxa"/>
          </w:tcPr>
          <w:p w14:paraId="78736D81" w14:textId="77777777" w:rsidR="00EB2464" w:rsidRDefault="00774DB7">
            <w:pPr>
              <w:pStyle w:val="TableText"/>
              <w:keepNext/>
              <w:spacing w:before="30" w:after="30"/>
            </w:pPr>
            <w:r>
              <w:rPr>
                <w:sz w:val="19"/>
              </w:rPr>
              <w:t>Accurate English OCR with low memory use</w:t>
            </w:r>
          </w:p>
        </w:tc>
      </w:tr>
      <w:tr w:rsidR="00EB2464" w14:paraId="54D81DB3" w14:textId="77777777">
        <w:trPr>
          <w:cantSplit/>
          <w:jc w:val="center"/>
        </w:trPr>
        <w:tc>
          <w:tcPr>
            <w:tcW w:w="1584" w:type="dxa"/>
          </w:tcPr>
          <w:p w14:paraId="5E358321" w14:textId="77777777" w:rsidR="00EB2464" w:rsidRDefault="00774DB7">
            <w:pPr>
              <w:pStyle w:val="TableText"/>
              <w:keepNext/>
              <w:spacing w:before="30" w:after="30"/>
            </w:pPr>
            <w:r>
              <w:rPr>
                <w:sz w:val="19"/>
              </w:rPr>
              <w:t>Form pipeline</w:t>
            </w:r>
          </w:p>
        </w:tc>
        <w:tc>
          <w:tcPr>
            <w:tcW w:w="3024" w:type="dxa"/>
          </w:tcPr>
          <w:p w14:paraId="45F45FD5" w14:textId="77777777" w:rsidR="00EB2464" w:rsidRDefault="00774DB7">
            <w:pPr>
              <w:pStyle w:val="TableText"/>
              <w:keepNext/>
              <w:spacing w:before="30" w:after="30"/>
            </w:pPr>
            <w:r>
              <w:rPr>
                <w:sz w:val="19"/>
              </w:rPr>
              <w:t>LangGraph [18]</w:t>
            </w:r>
          </w:p>
        </w:tc>
        <w:tc>
          <w:tcPr>
            <w:tcW w:w="3701" w:type="dxa"/>
          </w:tcPr>
          <w:p w14:paraId="4B0D35DC" w14:textId="77777777" w:rsidR="00EB2464" w:rsidRDefault="00774DB7">
            <w:pPr>
              <w:pStyle w:val="TableText"/>
              <w:keepNext/>
              <w:spacing w:before="30" w:after="30"/>
            </w:pPr>
            <w:r>
              <w:rPr>
                <w:sz w:val="19"/>
              </w:rPr>
              <w:t>Explicit graph of steps with conditions</w:t>
            </w:r>
          </w:p>
        </w:tc>
      </w:tr>
      <w:tr w:rsidR="00EB2464" w14:paraId="1DE2FFC7" w14:textId="77777777">
        <w:trPr>
          <w:cantSplit/>
          <w:jc w:val="center"/>
        </w:trPr>
        <w:tc>
          <w:tcPr>
            <w:tcW w:w="1584" w:type="dxa"/>
          </w:tcPr>
          <w:p w14:paraId="01F841A2" w14:textId="77777777" w:rsidR="00EB2464" w:rsidRDefault="00774DB7">
            <w:pPr>
              <w:pStyle w:val="TableText"/>
              <w:keepNext/>
              <w:spacing w:before="30" w:after="30"/>
            </w:pPr>
            <w:r>
              <w:rPr>
                <w:sz w:val="19"/>
              </w:rPr>
              <w:t>Language model</w:t>
            </w:r>
          </w:p>
        </w:tc>
        <w:tc>
          <w:tcPr>
            <w:tcW w:w="3024" w:type="dxa"/>
          </w:tcPr>
          <w:p w14:paraId="2BFAA305" w14:textId="77777777" w:rsidR="00EB2464" w:rsidRDefault="00774DB7">
            <w:pPr>
              <w:pStyle w:val="TableText"/>
              <w:keepNext/>
              <w:spacing w:before="30" w:after="30"/>
            </w:pPr>
            <w:r>
              <w:rPr>
                <w:sz w:val="19"/>
              </w:rPr>
              <w:t>Google Gemini; optional local model through Ollama</w:t>
            </w:r>
          </w:p>
        </w:tc>
        <w:tc>
          <w:tcPr>
            <w:tcW w:w="3701" w:type="dxa"/>
          </w:tcPr>
          <w:p w14:paraId="494CAF04" w14:textId="77777777" w:rsidR="00EB2464" w:rsidRDefault="00774DB7">
            <w:pPr>
              <w:pStyle w:val="TableText"/>
              <w:keepNext/>
              <w:spacing w:before="30" w:after="30"/>
            </w:pPr>
            <w:r>
              <w:rPr>
                <w:sz w:val="19"/>
              </w:rPr>
              <w:t>Best measured accuracy; local fallback keeps working offline</w:t>
            </w:r>
          </w:p>
        </w:tc>
      </w:tr>
      <w:tr w:rsidR="00EB2464" w14:paraId="146B6DD4" w14:textId="77777777">
        <w:trPr>
          <w:cantSplit/>
          <w:jc w:val="center"/>
        </w:trPr>
        <w:tc>
          <w:tcPr>
            <w:tcW w:w="1584" w:type="dxa"/>
          </w:tcPr>
          <w:p w14:paraId="287B282C" w14:textId="77777777" w:rsidR="00EB2464" w:rsidRDefault="00774DB7">
            <w:pPr>
              <w:pStyle w:val="TableText"/>
              <w:keepNext/>
              <w:spacing w:before="30" w:after="30"/>
            </w:pPr>
            <w:r>
              <w:rPr>
                <w:sz w:val="19"/>
              </w:rPr>
              <w:t>Background jobs</w:t>
            </w:r>
          </w:p>
        </w:tc>
        <w:tc>
          <w:tcPr>
            <w:tcW w:w="3024" w:type="dxa"/>
          </w:tcPr>
          <w:p w14:paraId="17C0E047" w14:textId="77777777" w:rsidR="00EB2464" w:rsidRDefault="00774DB7">
            <w:pPr>
              <w:pStyle w:val="TableText"/>
              <w:keepNext/>
              <w:spacing w:before="30" w:after="30"/>
            </w:pPr>
            <w:r>
              <w:rPr>
                <w:sz w:val="19"/>
              </w:rPr>
              <w:t>Celery with Redis</w:t>
            </w:r>
          </w:p>
        </w:tc>
        <w:tc>
          <w:tcPr>
            <w:tcW w:w="3701" w:type="dxa"/>
          </w:tcPr>
          <w:p w14:paraId="5D68B16C" w14:textId="77777777" w:rsidR="00EB2464" w:rsidRDefault="00774DB7">
            <w:pPr>
              <w:pStyle w:val="TableText"/>
              <w:keepNext/>
              <w:spacing w:before="30" w:after="30"/>
            </w:pPr>
            <w:r>
              <w:rPr>
                <w:sz w:val="19"/>
              </w:rPr>
              <w:t>Long processing does not block the user</w:t>
            </w:r>
          </w:p>
        </w:tc>
      </w:tr>
      <w:tr w:rsidR="00EB2464" w14:paraId="44A7A8EC" w14:textId="77777777">
        <w:trPr>
          <w:cantSplit/>
          <w:jc w:val="center"/>
        </w:trPr>
        <w:tc>
          <w:tcPr>
            <w:tcW w:w="1584" w:type="dxa"/>
          </w:tcPr>
          <w:p w14:paraId="78611F93" w14:textId="77777777" w:rsidR="00EB2464" w:rsidRDefault="00774DB7">
            <w:pPr>
              <w:pStyle w:val="TableText"/>
              <w:keepNext/>
              <w:spacing w:before="30" w:after="30"/>
            </w:pPr>
            <w:r>
              <w:rPr>
                <w:sz w:val="19"/>
              </w:rPr>
              <w:t>Security</w:t>
            </w:r>
          </w:p>
        </w:tc>
        <w:tc>
          <w:tcPr>
            <w:tcW w:w="3024" w:type="dxa"/>
          </w:tcPr>
          <w:p w14:paraId="41054822" w14:textId="77777777" w:rsidR="00EB2464" w:rsidRDefault="00774DB7">
            <w:pPr>
              <w:pStyle w:val="TableText"/>
              <w:keepNext/>
              <w:spacing w:before="30" w:after="30"/>
            </w:pPr>
            <w:r>
              <w:rPr>
                <w:sz w:val="19"/>
              </w:rPr>
              <w:t>bcrypt [32], JSON Web Tokens [33]</w:t>
            </w:r>
          </w:p>
        </w:tc>
        <w:tc>
          <w:tcPr>
            <w:tcW w:w="3701" w:type="dxa"/>
          </w:tcPr>
          <w:p w14:paraId="02AD1267" w14:textId="77777777" w:rsidR="00EB2464" w:rsidRDefault="00774DB7">
            <w:pPr>
              <w:pStyle w:val="TableText"/>
              <w:keepNext/>
              <w:spacing w:before="30" w:after="30"/>
            </w:pPr>
            <w:r>
              <w:rPr>
                <w:sz w:val="19"/>
              </w:rPr>
              <w:t>Salted password hashing; short-lived signed tokens</w:t>
            </w:r>
          </w:p>
        </w:tc>
      </w:tr>
      <w:tr w:rsidR="00EB2464" w14:paraId="0A0FDE68" w14:textId="77777777">
        <w:trPr>
          <w:cantSplit/>
          <w:jc w:val="center"/>
        </w:trPr>
        <w:tc>
          <w:tcPr>
            <w:tcW w:w="1584" w:type="dxa"/>
          </w:tcPr>
          <w:p w14:paraId="6F0845B8" w14:textId="77777777" w:rsidR="00EB2464" w:rsidRDefault="00774DB7">
            <w:pPr>
              <w:pStyle w:val="TableText"/>
              <w:keepNext/>
              <w:spacing w:before="30" w:after="30"/>
            </w:pPr>
            <w:r>
              <w:rPr>
                <w:sz w:val="19"/>
              </w:rPr>
              <w:t>Dashboard</w:t>
            </w:r>
          </w:p>
        </w:tc>
        <w:tc>
          <w:tcPr>
            <w:tcW w:w="3024" w:type="dxa"/>
          </w:tcPr>
          <w:p w14:paraId="2B678879" w14:textId="77777777" w:rsidR="00EB2464" w:rsidRDefault="00774DB7">
            <w:pPr>
              <w:pStyle w:val="TableText"/>
              <w:keepNext/>
              <w:spacing w:before="30" w:after="30"/>
            </w:pPr>
            <w:r>
              <w:rPr>
                <w:sz w:val="19"/>
              </w:rPr>
              <w:t>React 19, TypeScript, Vite [34]</w:t>
            </w:r>
          </w:p>
        </w:tc>
        <w:tc>
          <w:tcPr>
            <w:tcW w:w="3701" w:type="dxa"/>
          </w:tcPr>
          <w:p w14:paraId="3DEB61B3" w14:textId="77777777" w:rsidR="00EB2464" w:rsidRDefault="00774DB7">
            <w:pPr>
              <w:pStyle w:val="TableText"/>
              <w:keepNext/>
              <w:spacing w:before="30" w:after="30"/>
            </w:pPr>
            <w:r>
              <w:rPr>
                <w:sz w:val="19"/>
              </w:rPr>
              <w:t>Component-based, type-checked user interface</w:t>
            </w:r>
          </w:p>
        </w:tc>
      </w:tr>
      <w:tr w:rsidR="00EB2464" w14:paraId="4309D77C" w14:textId="77777777">
        <w:trPr>
          <w:cantSplit/>
          <w:jc w:val="center"/>
        </w:trPr>
        <w:tc>
          <w:tcPr>
            <w:tcW w:w="1584" w:type="dxa"/>
          </w:tcPr>
          <w:p w14:paraId="1DD3EF1C" w14:textId="77777777" w:rsidR="00EB2464" w:rsidRDefault="00774DB7">
            <w:pPr>
              <w:pStyle w:val="TableText"/>
              <w:keepNext/>
              <w:spacing w:before="30" w:after="30"/>
            </w:pPr>
            <w:r>
              <w:rPr>
                <w:sz w:val="19"/>
              </w:rPr>
              <w:t>Extension</w:t>
            </w:r>
          </w:p>
        </w:tc>
        <w:tc>
          <w:tcPr>
            <w:tcW w:w="3024" w:type="dxa"/>
          </w:tcPr>
          <w:p w14:paraId="6688C8E8" w14:textId="77777777" w:rsidR="00EB2464" w:rsidRDefault="00774DB7">
            <w:pPr>
              <w:pStyle w:val="TableText"/>
              <w:keepNext/>
              <w:spacing w:before="30" w:after="30"/>
            </w:pPr>
            <w:r>
              <w:rPr>
                <w:sz w:val="19"/>
              </w:rPr>
              <w:t>Chrome Manifest V3, React 18 [19]</w:t>
            </w:r>
          </w:p>
        </w:tc>
        <w:tc>
          <w:tcPr>
            <w:tcW w:w="3701" w:type="dxa"/>
          </w:tcPr>
          <w:p w14:paraId="28904DEA" w14:textId="77777777" w:rsidR="00EB2464" w:rsidRDefault="00774DB7">
            <w:pPr>
              <w:pStyle w:val="TableText"/>
              <w:keepNext/>
              <w:spacing w:before="30" w:after="30"/>
            </w:pPr>
            <w:r>
              <w:rPr>
                <w:sz w:val="19"/>
              </w:rPr>
              <w:t>Current extension platform with on-demand page access</w:t>
            </w:r>
          </w:p>
        </w:tc>
      </w:tr>
      <w:tr w:rsidR="00EB2464" w14:paraId="5008D20C" w14:textId="77777777">
        <w:trPr>
          <w:cantSplit/>
          <w:jc w:val="center"/>
        </w:trPr>
        <w:tc>
          <w:tcPr>
            <w:tcW w:w="1584" w:type="dxa"/>
          </w:tcPr>
          <w:p w14:paraId="6B9C82D7" w14:textId="77777777" w:rsidR="00EB2464" w:rsidRDefault="00774DB7">
            <w:pPr>
              <w:pStyle w:val="TableText"/>
              <w:keepNext/>
              <w:spacing w:before="30" w:after="30"/>
            </w:pPr>
            <w:r>
              <w:rPr>
                <w:sz w:val="19"/>
              </w:rPr>
              <w:t>Deployment</w:t>
            </w:r>
          </w:p>
        </w:tc>
        <w:tc>
          <w:tcPr>
            <w:tcW w:w="3024" w:type="dxa"/>
          </w:tcPr>
          <w:p w14:paraId="6E54674A" w14:textId="77777777" w:rsidR="00EB2464" w:rsidRDefault="00774DB7">
            <w:pPr>
              <w:pStyle w:val="TableText"/>
              <w:keepNext/>
              <w:spacing w:before="30" w:after="30"/>
            </w:pPr>
            <w:r>
              <w:rPr>
                <w:sz w:val="19"/>
              </w:rPr>
              <w:t>Docker Compose, Nginx [35]</w:t>
            </w:r>
          </w:p>
        </w:tc>
        <w:tc>
          <w:tcPr>
            <w:tcW w:w="3701" w:type="dxa"/>
          </w:tcPr>
          <w:p w14:paraId="370B8562" w14:textId="77777777" w:rsidR="00EB2464" w:rsidRDefault="00774DB7">
            <w:pPr>
              <w:pStyle w:val="TableText"/>
              <w:keepNext/>
              <w:spacing w:before="30" w:after="30"/>
            </w:pPr>
            <w:r>
              <w:rPr>
                <w:sz w:val="19"/>
              </w:rPr>
              <w:t>One command starts every service</w:t>
            </w:r>
          </w:p>
        </w:tc>
      </w:tr>
      <w:tr w:rsidR="00EB2464" w14:paraId="3FB6C27F" w14:textId="77777777">
        <w:trPr>
          <w:cantSplit/>
          <w:jc w:val="center"/>
        </w:trPr>
        <w:tc>
          <w:tcPr>
            <w:tcW w:w="1584" w:type="dxa"/>
          </w:tcPr>
          <w:p w14:paraId="7D6F0134" w14:textId="77777777" w:rsidR="00EB2464" w:rsidRDefault="00774DB7">
            <w:pPr>
              <w:pStyle w:val="TableText"/>
              <w:spacing w:before="30" w:after="30"/>
            </w:pPr>
            <w:r>
              <w:rPr>
                <w:sz w:val="19"/>
              </w:rPr>
              <w:t>Testing</w:t>
            </w:r>
          </w:p>
        </w:tc>
        <w:tc>
          <w:tcPr>
            <w:tcW w:w="3024" w:type="dxa"/>
          </w:tcPr>
          <w:p w14:paraId="268E28D8" w14:textId="77777777" w:rsidR="00EB2464" w:rsidRDefault="00774DB7">
            <w:pPr>
              <w:pStyle w:val="TableText"/>
              <w:spacing w:before="30" w:after="30"/>
            </w:pPr>
            <w:r>
              <w:rPr>
                <w:sz w:val="19"/>
              </w:rPr>
              <w:t>pytest, Vitest, Playwright [36]</w:t>
            </w:r>
          </w:p>
        </w:tc>
        <w:tc>
          <w:tcPr>
            <w:tcW w:w="3701" w:type="dxa"/>
          </w:tcPr>
          <w:p w14:paraId="36C1B12C" w14:textId="77777777" w:rsidR="00EB2464" w:rsidRDefault="00774DB7">
            <w:pPr>
              <w:pStyle w:val="TableText"/>
              <w:spacing w:before="30" w:after="30"/>
            </w:pPr>
            <w:r>
              <w:rPr>
                <w:sz w:val="19"/>
              </w:rPr>
              <w:t>Unit, integration and real-browser tests</w:t>
            </w:r>
          </w:p>
        </w:tc>
      </w:tr>
    </w:tbl>
    <w:p w14:paraId="61504FFC" w14:textId="77777777" w:rsidR="00EB2464" w:rsidRDefault="00EB2464">
      <w:pPr>
        <w:spacing w:after="80" w:line="120" w:lineRule="auto"/>
      </w:pPr>
    </w:p>
    <w:p w14:paraId="61196C2F" w14:textId="77777777" w:rsidR="00EB2464" w:rsidRDefault="00774DB7">
      <w:pPr>
        <w:pStyle w:val="Heading2"/>
      </w:pPr>
      <w:bookmarkStart w:id="34" w:name="_Toc243579083"/>
      <w:r>
        <w:t>3.6 ASSUMPTIONS AND CONSTRAINTS</w:t>
      </w:r>
      <w:bookmarkEnd w:id="34"/>
    </w:p>
    <w:p w14:paraId="275827A9" w14:textId="77777777" w:rsidR="00EB2464" w:rsidRDefault="00774DB7">
      <w:pPr>
        <w:pStyle w:val="ListBullet"/>
      </w:pPr>
      <w:r>
        <w:t>Documents are in English (Indian bilingual documents are read from their English half); handwriting and Indian scripts are not read.</w:t>
      </w:r>
    </w:p>
    <w:p w14:paraId="7BF63709" w14:textId="77777777" w:rsidR="00EB2464" w:rsidRDefault="00774DB7">
      <w:pPr>
        <w:pStyle w:val="ListBullet"/>
      </w:pPr>
      <w:r>
        <w:t>A configured LLM improves classification of unusual fields and the wording of answers; without one, rule-based extraction, matching and filling still work.</w:t>
      </w:r>
    </w:p>
    <w:p w14:paraId="2FAA60C3" w14:textId="77777777" w:rsidR="00EB2464" w:rsidRDefault="00774DB7">
      <w:pPr>
        <w:pStyle w:val="ListBullet"/>
      </w:pPr>
      <w:r>
        <w:t>The system runs on one computer: development and all tests used a laptop with an Intel Core i5-13450HX processor and 16 GB of memory (15.7 GB usable), with no graphics processor needed.</w:t>
      </w:r>
    </w:p>
    <w:p w14:paraId="364EE27F" w14:textId="77777777" w:rsidR="00EB2464" w:rsidRDefault="00774DB7">
      <w:pPr>
        <w:pStyle w:val="ListBullet"/>
      </w:pPr>
      <w:r>
        <w:lastRenderedPageBreak/>
        <w:t>The user is responsible for the final content of every form; the system assists but never submits.</w:t>
      </w:r>
    </w:p>
    <w:p w14:paraId="0B53EAD2" w14:textId="77777777" w:rsidR="00EB2464" w:rsidRDefault="00774DB7">
      <w:pPr>
        <w:pStyle w:val="Heading2"/>
      </w:pPr>
      <w:bookmarkStart w:id="35" w:name="_Toc243579084"/>
      <w:r>
        <w:t>CHAPTER SUMMARY</w:t>
      </w:r>
      <w:bookmarkEnd w:id="35"/>
    </w:p>
    <w:p w14:paraId="2D64351C" w14:textId="77777777" w:rsidR="00EB2464" w:rsidRDefault="00774DB7">
      <w:r>
        <w:t>The problem was defined with five acceptance constraints. Current practice was compared with the proposed two-phase solution, whose workflow and advantages were explained. Twelve functional requirements, the non-functional requirements and the technology stack with its justification were listed, together with the main assumptions.</w:t>
      </w:r>
    </w:p>
    <w:p w14:paraId="78563D33" w14:textId="77777777" w:rsidR="00EB2464" w:rsidRDefault="00774DB7">
      <w:pPr>
        <w:pStyle w:val="Heading1"/>
      </w:pPr>
      <w:bookmarkStart w:id="36" w:name="_Toc243579085"/>
      <w:r>
        <w:lastRenderedPageBreak/>
        <w:t>Chapter 4</w:t>
      </w:r>
      <w:r>
        <w:br/>
        <w:t>DESIGN</w:t>
      </w:r>
      <w:bookmarkEnd w:id="36"/>
    </w:p>
    <w:p w14:paraId="1F76B90D" w14:textId="77777777" w:rsidR="00EB2464" w:rsidRDefault="00774DB7">
      <w:r>
        <w:t>This chapter presents the design of the system as implemented: the overall architecture and the flow of data, the database design, the form-filling pipeline and its decision rules, and the security design. Each diagram is explained beside it.</w:t>
      </w:r>
    </w:p>
    <w:p w14:paraId="28A5F460" w14:textId="77777777" w:rsidR="00EB2464" w:rsidRDefault="00774DB7">
      <w:pPr>
        <w:pStyle w:val="Heading2"/>
      </w:pPr>
      <w:bookmarkStart w:id="37" w:name="_Toc243579086"/>
      <w:r>
        <w:t>4.1 SYSTEM ARCHITECTURE</w:t>
      </w:r>
      <w:bookmarkEnd w:id="37"/>
    </w:p>
    <w:p w14:paraId="019CD9C0" w14:textId="77777777" w:rsidR="00EB2464" w:rsidRDefault="00774DB7">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together with a background worker, which together carry out every operation on the user’s data. The </w:t>
      </w:r>
      <w:r>
        <w:rPr>
          <w:b/>
        </w:rPr>
        <w:t>data tier</w:t>
      </w:r>
      <w:r>
        <w:t xml:space="preserve"> holds the uploaded files, the facts and the searchable document chunks. External services, the LLM provider and the OCR models, are used only by the application tier and never receive more data than a task needs. The clients never access a database directly: every request passes through the backend, which checks who is asking before any data is read or written.</w:t>
      </w:r>
    </w:p>
    <w:p w14:paraId="795A4A2D" w14:textId="77777777" w:rsidR="00EB2464" w:rsidRDefault="00774DB7">
      <w:pPr>
        <w:keepNext/>
      </w:pPr>
      <w:r>
        <w:lastRenderedPageBreak/>
        <w:t>Figure 4.1 shows the complete architecture, from the clients through document ingestion and storage to the services that use the stored data. The numbered regions are described below the figure.</w:t>
      </w:r>
    </w:p>
    <w:p w14:paraId="17DC9FBB" w14:textId="77777777" w:rsidR="00EB2464" w:rsidRDefault="00774DB7">
      <w:pPr>
        <w:keepNext/>
        <w:spacing w:before="80" w:after="0" w:line="240" w:lineRule="auto"/>
        <w:jc w:val="center"/>
      </w:pPr>
      <w:r>
        <w:rPr>
          <w:noProof/>
        </w:rPr>
        <w:drawing>
          <wp:inline distT="0" distB="0" distL="0" distR="0" wp14:anchorId="322B7A2A" wp14:editId="48FA78BF">
            <wp:extent cx="4079830" cy="5760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4079830" cy="5760720"/>
                    </a:xfrm>
                    <a:prstGeom prst="rect">
                      <a:avLst/>
                    </a:prstGeom>
                  </pic:spPr>
                </pic:pic>
              </a:graphicData>
            </a:graphic>
          </wp:inline>
        </w:drawing>
      </w:r>
    </w:p>
    <w:p w14:paraId="05E87FDC" w14:textId="77777777" w:rsidR="00EB2464" w:rsidRDefault="00774DB7">
      <w:pPr>
        <w:pStyle w:val="FigureCaption"/>
      </w:pPr>
      <w:bookmarkStart w:id="38" w:name="_Toc243579125"/>
      <w:r>
        <w:rPr>
          <w:b/>
        </w:rPr>
        <w:t xml:space="preserve">Figure 4.1: </w:t>
      </w:r>
      <w:r>
        <w:t>End-to-end architecture and data flow, from document upload to reviewed form filling</w:t>
      </w:r>
      <w:bookmarkEnd w:id="38"/>
    </w:p>
    <w:p w14:paraId="437DD3DE" w14:textId="77777777" w:rsidR="00EB2464" w:rsidRDefault="00774DB7">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4D35C749" w14:textId="77777777" w:rsidR="00EB2464" w:rsidRDefault="00774DB7">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232B1AFB" w14:textId="77777777" w:rsidR="00EB2464" w:rsidRDefault="00774DB7">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47B6D265" w14:textId="77777777" w:rsidR="00EB2464" w:rsidRDefault="00774DB7">
      <w:pPr>
        <w:spacing w:after="40"/>
        <w:ind w:left="504" w:hanging="432"/>
      </w:pPr>
      <w:r>
        <w:rPr>
          <w:b/>
        </w:rPr>
        <w:t xml:space="preserve">4.  Storage: </w:t>
      </w:r>
      <w:r>
        <w:t>the original file is kept in file storage, the facts and form sessions in MongoDB, and the chunk embeddings in ChromaDB.</w:t>
      </w:r>
    </w:p>
    <w:p w14:paraId="4BB243E8" w14:textId="77777777" w:rsidR="00EB2464" w:rsidRDefault="00774DB7">
      <w:pPr>
        <w:spacing w:after="40"/>
        <w:ind w:left="504" w:hanging="432"/>
      </w:pPr>
      <w:r>
        <w:rPr>
          <w:b/>
        </w:rPr>
        <w:t xml:space="preserve">5.  Using the stored data: </w:t>
      </w:r>
      <w:r>
        <w:t>Ask Documents answers questions from exact facts first and from semantic search over the chunks second; the form-fill pipeline classifies form fields, takes values from the profile and, where needed, from cited document evidence. Both may call the LLM, but neither accepts an answer that is not supported by the stored data.</w:t>
      </w:r>
    </w:p>
    <w:p w14:paraId="10E4059C" w14:textId="77777777" w:rsidR="00EB2464" w:rsidRDefault="00774DB7">
      <w:pPr>
        <w:spacing w:after="40"/>
        <w:ind w:left="504" w:hanging="432"/>
      </w:pPr>
      <w:r>
        <w:rPr>
          <w:b/>
        </w:rPr>
        <w:t xml:space="preserve">6.  Review: </w:t>
      </w:r>
      <w:r>
        <w:t>the recommendations return to the extension popup, where the user approves, edits or skips each value before anything is filled.</w:t>
      </w:r>
    </w:p>
    <w:p w14:paraId="16B7DB7C" w14:textId="77777777" w:rsidR="00EB2464" w:rsidRDefault="00774DB7">
      <w:pPr>
        <w:pStyle w:val="Heading2"/>
      </w:pPr>
      <w:bookmarkStart w:id="39" w:name="_Toc243579087"/>
      <w:r>
        <w:lastRenderedPageBreak/>
        <w:t>4.2 DATA FLOW</w:t>
      </w:r>
      <w:bookmarkEnd w:id="39"/>
    </w:p>
    <w:p w14:paraId="266BE529" w14:textId="77777777" w:rsidR="00EB2464" w:rsidRDefault="00774DB7">
      <w:pPr>
        <w:keepNext/>
      </w:pPr>
      <w:r>
        <w:t>Figure 4.2 is the level-1 data-flow diagram. It shows six processes, the data stores they read and write, and the optional LLM provider as an external entity.</w:t>
      </w:r>
    </w:p>
    <w:p w14:paraId="144329D1" w14:textId="77777777" w:rsidR="00EB2464" w:rsidRDefault="00774DB7">
      <w:pPr>
        <w:keepNext/>
        <w:spacing w:before="80" w:after="0" w:line="240" w:lineRule="auto"/>
        <w:jc w:val="center"/>
      </w:pPr>
      <w:r>
        <w:rPr>
          <w:noProof/>
        </w:rPr>
        <w:drawing>
          <wp:inline distT="0" distB="0" distL="0" distR="0" wp14:anchorId="4BF708E9" wp14:editId="5F1D9E19">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pic:spPr>
                </pic:pic>
              </a:graphicData>
            </a:graphic>
          </wp:inline>
        </w:drawing>
      </w:r>
    </w:p>
    <w:p w14:paraId="6FA7FB2F" w14:textId="77777777" w:rsidR="00EB2464" w:rsidRDefault="00774DB7">
      <w:pPr>
        <w:pStyle w:val="FigureCaption"/>
      </w:pPr>
      <w:bookmarkStart w:id="40" w:name="_Toc243579126"/>
      <w:r>
        <w:rPr>
          <w:b/>
        </w:rPr>
        <w:t xml:space="preserve">Figure 4.2: </w:t>
      </w:r>
      <w:r>
        <w:t>Data-flow diagram, level 1</w:t>
      </w:r>
      <w:bookmarkEnd w:id="40"/>
    </w:p>
    <w:p w14:paraId="1A5C2620" w14:textId="77777777" w:rsidR="00EB2464" w:rsidRDefault="00774DB7">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5C2F4A67" w14:textId="77777777" w:rsidR="00EB2464" w:rsidRDefault="00774DB7">
      <w:pPr>
        <w:pStyle w:val="Heading2"/>
      </w:pPr>
      <w:bookmarkStart w:id="41" w:name="_Toc243579088"/>
      <w:r>
        <w:t>4.3 DATABASE DESIGN</w:t>
      </w:r>
      <w:bookmarkEnd w:id="41"/>
    </w:p>
    <w:p w14:paraId="1D4634C6" w14:textId="77777777" w:rsidR="00EB2464" w:rsidRDefault="00774DB7">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2963643A" w14:textId="77777777" w:rsidR="00EB2464" w:rsidRDefault="00774DB7">
      <w:pPr>
        <w:keepNext/>
      </w:pPr>
      <w:r>
        <w:t>Figure 4.3 shows the entity–relationship diagram. A user owns documents, structured facts, form sessions, corrections and saved answers; a document owns its processing records and facts; a form session owns one recommendation per field.</w:t>
      </w:r>
    </w:p>
    <w:p w14:paraId="6508C5CE" w14:textId="77777777" w:rsidR="00EB2464" w:rsidRDefault="00774DB7">
      <w:pPr>
        <w:keepNext/>
        <w:spacing w:before="80" w:after="0" w:line="240" w:lineRule="auto"/>
        <w:jc w:val="center"/>
      </w:pPr>
      <w:r>
        <w:rPr>
          <w:noProof/>
        </w:rPr>
        <w:drawing>
          <wp:inline distT="0" distB="0" distL="0" distR="0" wp14:anchorId="0E46FB8D" wp14:editId="542D1B3A">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pic:spPr>
                </pic:pic>
              </a:graphicData>
            </a:graphic>
          </wp:inline>
        </w:drawing>
      </w:r>
    </w:p>
    <w:p w14:paraId="1C996DA5" w14:textId="77777777" w:rsidR="00EB2464" w:rsidRDefault="00774DB7">
      <w:pPr>
        <w:pStyle w:val="FigureCaption"/>
      </w:pPr>
      <w:bookmarkStart w:id="42" w:name="_Toc243579127"/>
      <w:r>
        <w:rPr>
          <w:b/>
        </w:rPr>
        <w:t xml:space="preserve">Figure 4.3: </w:t>
      </w:r>
      <w:r>
        <w:t>Entity–relationship diagram of the MongoDB collections and the ChromaDB chunk index</w:t>
      </w:r>
      <w:bookmarkEnd w:id="42"/>
    </w:p>
    <w:p w14:paraId="45100571" w14:textId="77777777" w:rsidR="00EB2464" w:rsidRDefault="00774DB7">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12ADAA3A" w14:textId="77777777" w:rsidR="00EB2464" w:rsidRDefault="00774DB7">
      <w:pPr>
        <w:pStyle w:val="Heading2"/>
      </w:pPr>
      <w:bookmarkStart w:id="43" w:name="_Toc243579089"/>
      <w:r>
        <w:lastRenderedPageBreak/>
        <w:t>4.4 FORM-FILLING PIPELINE</w:t>
      </w:r>
      <w:bookmarkEnd w:id="43"/>
    </w:p>
    <w:p w14:paraId="2B68354F" w14:textId="77777777" w:rsidR="00EB2464" w:rsidRDefault="00774DB7">
      <w:r>
        <w:t>Form analysis is implemented as a LangGraph state graph [18] of seven steps that share one state object. Two conditional steps are skipped when they are not needed, which keeps most analyses free of LLM calls:</w:t>
      </w:r>
    </w:p>
    <w:p w14:paraId="57D1E10E" w14:textId="77777777" w:rsidR="00EB2464" w:rsidRDefault="00774DB7">
      <w:pPr>
        <w:spacing w:after="40"/>
        <w:ind w:left="504" w:hanging="432"/>
      </w:pPr>
      <w:r>
        <w:rPr>
          <w:b/>
        </w:rPr>
        <w:t xml:space="preserve">1.  sanitize: </w:t>
      </w:r>
      <w:r>
        <w:t>blocks password, payment, OTP, CAPTCHA, hidden and file fields, and sets aside fields whose text looks like an injected instruction.</w:t>
      </w:r>
    </w:p>
    <w:p w14:paraId="29B3A942" w14:textId="77777777" w:rsidR="00EB2464" w:rsidRDefault="00774DB7">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6C711447" w14:textId="77777777" w:rsidR="00EB2464" w:rsidRDefault="00774DB7">
      <w:pPr>
        <w:spacing w:after="40"/>
        <w:ind w:left="504" w:hanging="432"/>
      </w:pPr>
      <w:r>
        <w:rPr>
          <w:b/>
        </w:rPr>
        <w:t xml:space="preserve">3.  llm_classify (only if needed): </w:t>
      </w:r>
      <w:r>
        <w:t>sends one batched request for the fields the rules could not resolve; the answer is accepted only if it names a known concept with enough confidence.</w:t>
      </w:r>
    </w:p>
    <w:p w14:paraId="4923D6B0" w14:textId="77777777" w:rsidR="00EB2464" w:rsidRDefault="00774DB7">
      <w:pPr>
        <w:spacing w:after="40"/>
        <w:ind w:left="504" w:hanging="432"/>
      </w:pPr>
      <w:r>
        <w:rPr>
          <w:b/>
        </w:rPr>
        <w:t xml:space="preserve">4.  resolve_profile: </w:t>
      </w:r>
      <w:r>
        <w:t>takes values from the user’s profile, marking a concept with disagreeing documents as needing review.</w:t>
      </w:r>
    </w:p>
    <w:p w14:paraId="7EEFF12E" w14:textId="77777777" w:rsidR="00EB2464" w:rsidRDefault="00774DB7">
      <w:pPr>
        <w:spacing w:after="40"/>
        <w:ind w:left="504" w:hanging="432"/>
      </w:pPr>
      <w:r>
        <w:rPr>
          <w:b/>
        </w:rPr>
        <w:t xml:space="preserve">5.  resolve_documents (only if needed): </w:t>
      </w:r>
      <w:r>
        <w:t>retrieves document chunks for fields still empty and asks the LLM for a value that must appear word for word in a cited chunk; anything else is discarded.</w:t>
      </w:r>
    </w:p>
    <w:p w14:paraId="56046A58" w14:textId="77777777" w:rsidR="00EB2464" w:rsidRDefault="00774DB7">
      <w:pPr>
        <w:spacing w:after="40"/>
        <w:ind w:left="504" w:hanging="432"/>
      </w:pPr>
      <w:r>
        <w:rPr>
          <w:b/>
        </w:rPr>
        <w:t xml:space="preserve">6.  decide and persist: </w:t>
      </w:r>
      <w:r>
        <w:t>the decide step applies the rules of Section 4.5, and the persist step stores one recommendation per field.</w:t>
      </w:r>
    </w:p>
    <w:p w14:paraId="02709CE5" w14:textId="77777777" w:rsidR="00EB2464" w:rsidRDefault="00774DB7">
      <w:pPr>
        <w:pStyle w:val="Heading2"/>
      </w:pPr>
      <w:bookmarkStart w:id="44" w:name="_Toc243579090"/>
      <w:r>
        <w:lastRenderedPageBreak/>
        <w:t>4.5 DECISION RULES</w:t>
      </w:r>
      <w:bookmarkEnd w:id="44"/>
    </w:p>
    <w:p w14:paraId="353FB863" w14:textId="77777777" w:rsidR="00EB2464" w:rsidRDefault="00774DB7">
      <w:pPr>
        <w:keepNext/>
      </w:pPr>
      <w:r>
        <w:t>Figure 4.4 is the flowchart of the decide step, which gives every field its final status. Each path ends at a single End terminator, where the recommendation is stored.</w:t>
      </w:r>
    </w:p>
    <w:p w14:paraId="68917479" w14:textId="77777777" w:rsidR="00EB2464" w:rsidRDefault="00774DB7">
      <w:pPr>
        <w:keepNext/>
        <w:spacing w:before="80" w:after="0" w:line="240" w:lineRule="auto"/>
        <w:jc w:val="center"/>
      </w:pPr>
      <w:r>
        <w:rPr>
          <w:noProof/>
        </w:rPr>
        <w:drawing>
          <wp:inline distT="0" distB="0" distL="0" distR="0" wp14:anchorId="617A5317" wp14:editId="2CD27D16">
            <wp:extent cx="3749039" cy="6272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png"/>
                    <pic:cNvPicPr/>
                  </pic:nvPicPr>
                  <pic:blipFill>
                    <a:blip r:embed="rId17"/>
                    <a:stretch>
                      <a:fillRect/>
                    </a:stretch>
                  </pic:blipFill>
                  <pic:spPr>
                    <a:xfrm>
                      <a:off x="0" y="0"/>
                      <a:ext cx="3749039" cy="6272828"/>
                    </a:xfrm>
                    <a:prstGeom prst="rect">
                      <a:avLst/>
                    </a:prstGeom>
                  </pic:spPr>
                </pic:pic>
              </a:graphicData>
            </a:graphic>
          </wp:inline>
        </w:drawing>
      </w:r>
    </w:p>
    <w:p w14:paraId="2F2E33E1" w14:textId="77777777" w:rsidR="00EB2464" w:rsidRDefault="00774DB7">
      <w:pPr>
        <w:pStyle w:val="FigureCaption"/>
      </w:pPr>
      <w:bookmarkStart w:id="45" w:name="_Toc243579128"/>
      <w:r>
        <w:rPr>
          <w:b/>
        </w:rPr>
        <w:t xml:space="preserve">Figure 4.4: </w:t>
      </w:r>
      <w:r>
        <w:t>Flowchart of the decide step of the form-filling pipeline</w:t>
      </w:r>
      <w:bookmarkEnd w:id="45"/>
    </w:p>
    <w:p w14:paraId="1A890420" w14:textId="77777777" w:rsidR="00EB2464" w:rsidRDefault="00774DB7">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this fails, the value is only shown as a candidate. Sensitive concepts and inferred values always require confirmation. A field is </w:t>
      </w:r>
      <w:r>
        <w:rPr>
          <w:i/>
        </w:rPr>
        <w:t>ready</w:t>
      </w:r>
      <w:r>
        <w:t xml:space="preserve">, and therefore pre-ticked in the popup, only when its confidence is at least 0.85 and no </w:t>
      </w:r>
      <w:r>
        <w:lastRenderedPageBreak/>
        <w:t xml:space="preserve">confirmation is required; every other field is </w:t>
      </w:r>
      <w:r>
        <w:rPr>
          <w:i/>
        </w:rPr>
        <w:t>needs review</w:t>
      </w:r>
      <w:r>
        <w:t>. When the LLM chose the field’s concept, the value’s confidence is capped by the confidence of that choice, so an uncertain mapping cannot produce a ready value.</w:t>
      </w:r>
    </w:p>
    <w:p w14:paraId="156FFABF" w14:textId="77777777" w:rsidR="00EB2464" w:rsidRDefault="00774DB7">
      <w:pPr>
        <w:pStyle w:val="Heading2"/>
      </w:pPr>
      <w:bookmarkStart w:id="46" w:name="_Toc243579091"/>
      <w:r>
        <w:t>4.6 SECURITY DESIGN</w:t>
      </w:r>
      <w:bookmarkEnd w:id="46"/>
    </w:p>
    <w:p w14:paraId="03F330EE" w14:textId="77777777" w:rsidR="00EB2464" w:rsidRDefault="00774DB7">
      <w:pPr>
        <w:pStyle w:val="ListBullet"/>
      </w:pPr>
      <w:r>
        <w:rPr>
          <w:b/>
        </w:rPr>
        <w:t xml:space="preserve">Accounts: </w:t>
      </w:r>
      <w:r>
        <w:t>passwords are hashed with bcrypt [32]; access tokens are JSON Web Tokens [33] valid for 30 minutes and revoked on sign-out; repeated failed logins are rate-limited.</w:t>
      </w:r>
    </w:p>
    <w:p w14:paraId="23A8CF23" w14:textId="77777777" w:rsidR="00EB2464" w:rsidRDefault="00774DB7">
      <w:pPr>
        <w:pStyle w:val="ListBullet"/>
      </w:pPr>
      <w:r>
        <w:rPr>
          <w:b/>
        </w:rPr>
        <w:t xml:space="preserve">Isolation: </w:t>
      </w:r>
      <w:r>
        <w:t>every MongoDB and ChromaDB operation is filtered by the user’s identifier.</w:t>
      </w:r>
    </w:p>
    <w:p w14:paraId="1E1F3FCB" w14:textId="77777777" w:rsidR="00EB2464" w:rsidRDefault="00774DB7">
      <w:pPr>
        <w:pStyle w:val="ListBullet"/>
      </w:pPr>
      <w:r>
        <w:rPr>
          <w:b/>
        </w:rPr>
        <w:t xml:space="preserve">Uploads: </w:t>
      </w:r>
      <w:r>
        <w:t>the file extension, declared type, content signature (magic bytes), size limit of 10 MB and duplicate checksum are all checked.</w:t>
      </w:r>
    </w:p>
    <w:p w14:paraId="2FDF0C90" w14:textId="77777777" w:rsidR="00EB2464" w:rsidRDefault="00774DB7">
      <w:pPr>
        <w:pStyle w:val="ListBullet"/>
      </w:pPr>
      <w:r>
        <w:rPr>
          <w:b/>
        </w:rPr>
        <w:t xml:space="preserve">Prompt injection: </w:t>
      </w:r>
      <w:r>
        <w:t>page and document text is wrapped in clearly marked data blocks, six injection patterns are detected, and LLM output must cite stored evidence [13], [14].</w:t>
      </w:r>
    </w:p>
    <w:p w14:paraId="1AF1C489" w14:textId="77777777" w:rsidR="00EB2464" w:rsidRDefault="00774DB7">
      <w:pPr>
        <w:pStyle w:val="ListBullet"/>
      </w:pPr>
      <w:r>
        <w:rPr>
          <w:b/>
        </w:rPr>
        <w:t xml:space="preserve">Browser: </w:t>
      </w:r>
      <w:r>
        <w:t>the extension uses on-demand page access, keeps its token away from page scripts, never reads field values and never submits.</w:t>
      </w:r>
    </w:p>
    <w:p w14:paraId="480D758A" w14:textId="77777777" w:rsidR="00EB2464" w:rsidRDefault="00774DB7">
      <w:pPr>
        <w:pStyle w:val="Heading2"/>
      </w:pPr>
      <w:bookmarkStart w:id="47" w:name="_Toc243579092"/>
      <w:r>
        <w:t>CHAPTER SUMMARY</w:t>
      </w:r>
      <w:bookmarkEnd w:id="47"/>
    </w:p>
    <w:p w14:paraId="47630AB2" w14:textId="77777777" w:rsidR="00EB2464" w:rsidRDefault="00774DB7">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3D9E2728" w14:textId="77777777" w:rsidR="00EB2464" w:rsidRDefault="00774DB7">
      <w:pPr>
        <w:pStyle w:val="Heading1"/>
      </w:pPr>
      <w:bookmarkStart w:id="48" w:name="_Toc243579093"/>
      <w:r>
        <w:lastRenderedPageBreak/>
        <w:t>Chapter 5</w:t>
      </w:r>
      <w:r>
        <w:br/>
        <w:t>RESULT ANALYSIS: SNAPSHOTS</w:t>
      </w:r>
      <w:bookmarkEnd w:id="48"/>
    </w:p>
    <w:p w14:paraId="7750F0DC" w14:textId="77777777" w:rsidR="00EB2464" w:rsidRDefault="00774DB7">
      <w:r>
        <w:t xml:space="preserve">This chapter shows the working system and analyses its measured results. All screenshots were captured on 22 October 2026 from the running system with Playwright [36]. They use a dedicated demonstration account loaded with fifteen </w:t>
      </w:r>
      <w:r>
        <w:rPr>
          <w:b/>
        </w:rPr>
        <w:t>synthetic</w:t>
      </w:r>
      <w:r>
        <w:t xml:space="preserve"> documents for a fictional applicant; no real personal data appears in this report. The measured results come from the evaluation run of 16 October 2026 on the same data, using the Gemini model and the all-MiniLM-L6-v2 embedding model.</w:t>
      </w:r>
    </w:p>
    <w:p w14:paraId="77352520" w14:textId="77777777" w:rsidR="00EB2464" w:rsidRDefault="00774DB7">
      <w:pPr>
        <w:pStyle w:val="Heading2"/>
      </w:pPr>
      <w:bookmarkStart w:id="49" w:name="_Toc243579094"/>
      <w:r>
        <w:t>5.1 DASHBOARD AND DOCUMENT PROCESSING</w:t>
      </w:r>
      <w:bookmarkEnd w:id="49"/>
    </w:p>
    <w:p w14:paraId="4CDE2A8B" w14:textId="77777777" w:rsidR="00EB2464" w:rsidRDefault="00774DB7">
      <w:pPr>
        <w:keepNext/>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02130252" w14:textId="77777777" w:rsidR="00EB2464" w:rsidRDefault="00774DB7">
      <w:pPr>
        <w:keepNext/>
        <w:spacing w:before="80" w:after="0" w:line="240" w:lineRule="auto"/>
        <w:jc w:val="center"/>
      </w:pPr>
      <w:r>
        <w:rPr>
          <w:noProof/>
        </w:rPr>
        <w:drawing>
          <wp:inline distT="0" distB="0" distL="0" distR="0" wp14:anchorId="221585C4" wp14:editId="2EB982B3">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pic:spPr>
                </pic:pic>
              </a:graphicData>
            </a:graphic>
          </wp:inline>
        </w:drawing>
      </w:r>
    </w:p>
    <w:p w14:paraId="2E4CC5E1" w14:textId="77777777" w:rsidR="00EB2464" w:rsidRDefault="00774DB7">
      <w:pPr>
        <w:pStyle w:val="FigureCaption"/>
      </w:pPr>
      <w:bookmarkStart w:id="50" w:name="_Toc243579129"/>
      <w:r>
        <w:rPr>
          <w:b/>
        </w:rPr>
        <w:t xml:space="preserve">Figure 5.1: </w:t>
      </w:r>
      <w:r>
        <w:t>Dashboard overview of the demonstration account</w:t>
      </w:r>
      <w:bookmarkEnd w:id="50"/>
    </w:p>
    <w:p w14:paraId="52500428" w14:textId="77777777" w:rsidR="00EB2464" w:rsidRDefault="00774DB7">
      <w:pPr>
        <w:keepNext/>
      </w:pPr>
      <w:r>
        <w:lastRenderedPageBreak/>
        <w:t>Figure 5.2 shows the details of the Class 12 mark sheet. The system identified the document type, and for each value it lists how the value was obtained (Extracted or Normalised), the confidence, and the exact evidence text with its page. This evidence trail is the basis of Objective 1.</w:t>
      </w:r>
    </w:p>
    <w:p w14:paraId="62BC64F2" w14:textId="77777777" w:rsidR="00EB2464" w:rsidRDefault="00774DB7">
      <w:pPr>
        <w:keepNext/>
        <w:spacing w:before="80" w:after="0" w:line="240" w:lineRule="auto"/>
        <w:jc w:val="center"/>
      </w:pPr>
      <w:r>
        <w:rPr>
          <w:noProof/>
        </w:rPr>
        <w:drawing>
          <wp:inline distT="0" distB="0" distL="0" distR="0" wp14:anchorId="1DD7E658" wp14:editId="7EAC8539">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pic:spPr>
                </pic:pic>
              </a:graphicData>
            </a:graphic>
          </wp:inline>
        </w:drawing>
      </w:r>
    </w:p>
    <w:p w14:paraId="70797FC3" w14:textId="77777777" w:rsidR="00EB2464" w:rsidRDefault="00774DB7">
      <w:pPr>
        <w:pStyle w:val="FigureCaption"/>
      </w:pPr>
      <w:bookmarkStart w:id="51" w:name="_Toc243579130"/>
      <w:r>
        <w:rPr>
          <w:b/>
        </w:rPr>
        <w:t xml:space="preserve">Figure 5.2: </w:t>
      </w:r>
      <w:r>
        <w:t>Facts extracted from the Class 12 mark sheet, with evidence</w:t>
      </w:r>
      <w:bookmarkEnd w:id="51"/>
    </w:p>
    <w:p w14:paraId="0027529B" w14:textId="77777777" w:rsidR="00EB2464" w:rsidRDefault="00774DB7">
      <w:pPr>
        <w:pStyle w:val="Heading2"/>
      </w:pPr>
      <w:bookmarkStart w:id="52" w:name="_Toc243579095"/>
      <w:r>
        <w:lastRenderedPageBreak/>
        <w:t>5.2 PROFILE AND CONFLICTS</w:t>
      </w:r>
      <w:bookmarkEnd w:id="52"/>
    </w:p>
    <w:p w14:paraId="7F98B409" w14:textId="77777777" w:rsidR="00EB2464" w:rsidRDefault="00774DB7">
      <w:pPr>
        <w:keepNext/>
      </w:pPr>
      <w:r>
        <w:t>Figure 5.3 shows the Profile page, which groups values by topic. Each value lists the documents that support it; the father’s name, for example, is supported by eight documents. The user can confirm, edit or delete each value.</w:t>
      </w:r>
    </w:p>
    <w:p w14:paraId="203FB229" w14:textId="77777777" w:rsidR="00EB2464" w:rsidRDefault="00774DB7">
      <w:pPr>
        <w:keepNext/>
        <w:spacing w:before="80" w:after="0" w:line="240" w:lineRule="auto"/>
        <w:jc w:val="center"/>
      </w:pPr>
      <w:r>
        <w:rPr>
          <w:noProof/>
        </w:rPr>
        <w:drawing>
          <wp:inline distT="0" distB="0" distL="0" distR="0" wp14:anchorId="3B7FD1F2" wp14:editId="31A5FCAB">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pic:spPr>
                </pic:pic>
              </a:graphicData>
            </a:graphic>
          </wp:inline>
        </w:drawing>
      </w:r>
    </w:p>
    <w:p w14:paraId="46A29E8B" w14:textId="77777777" w:rsidR="00EB2464" w:rsidRDefault="00774DB7">
      <w:pPr>
        <w:pStyle w:val="FigureCaption"/>
      </w:pPr>
      <w:bookmarkStart w:id="53" w:name="_Toc243579131"/>
      <w:r>
        <w:rPr>
          <w:b/>
        </w:rPr>
        <w:t xml:space="preserve">Figure 5.3: </w:t>
      </w:r>
      <w:r>
        <w:t>Profile page with the supporting documents of each value</w:t>
      </w:r>
      <w:bookmarkEnd w:id="53"/>
    </w:p>
    <w:p w14:paraId="67A9178E" w14:textId="77777777" w:rsidR="00EB2464" w:rsidRDefault="00774DB7">
      <w:pPr>
        <w:keepNext/>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5CF9935A" w14:textId="77777777" w:rsidR="00EB2464" w:rsidRDefault="00774DB7">
      <w:pPr>
        <w:keepNext/>
        <w:spacing w:before="80" w:after="0" w:line="240" w:lineRule="auto"/>
        <w:jc w:val="center"/>
      </w:pPr>
      <w:r>
        <w:rPr>
          <w:noProof/>
        </w:rPr>
        <w:drawing>
          <wp:inline distT="0" distB="0" distL="0" distR="0" wp14:anchorId="47DAF819" wp14:editId="366CB7F7">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pic:spPr>
                </pic:pic>
              </a:graphicData>
            </a:graphic>
          </wp:inline>
        </w:drawing>
      </w:r>
    </w:p>
    <w:p w14:paraId="6D96CBB1" w14:textId="77777777" w:rsidR="00EB2464" w:rsidRDefault="00774DB7">
      <w:pPr>
        <w:pStyle w:val="FigureCaption"/>
      </w:pPr>
      <w:bookmarkStart w:id="54" w:name="_Toc243579132"/>
      <w:r>
        <w:rPr>
          <w:b/>
        </w:rPr>
        <w:t xml:space="preserve">Figure 5.4: </w:t>
      </w:r>
      <w:r>
        <w:t>Conflict between two dates found in one certificate</w:t>
      </w:r>
      <w:bookmarkEnd w:id="54"/>
    </w:p>
    <w:p w14:paraId="4D114A00" w14:textId="77777777" w:rsidR="00EB2464" w:rsidRDefault="00774DB7">
      <w:pPr>
        <w:pStyle w:val="Heading2"/>
      </w:pPr>
      <w:bookmarkStart w:id="55" w:name="_Toc243579096"/>
      <w:r>
        <w:lastRenderedPageBreak/>
        <w:t>5.3 ASK DOCUMENTS</w:t>
      </w:r>
      <w:bookmarkEnd w:id="55"/>
    </w:p>
    <w:p w14:paraId="2B50AFDA" w14:textId="77777777" w:rsidR="00EB2464" w:rsidRDefault="00774DB7">
      <w:pPr>
        <w:keepNext/>
      </w:pPr>
      <w:r>
        <w:t>Figure 5.5 shows the answer to “What was my Class 12 percentage, and which document states it?”. The answer (87.20%) comes from an exact fact, and the Sources panel quotes the cited passage of the Class 12 mark sheet (Objective 4).</w:t>
      </w:r>
    </w:p>
    <w:p w14:paraId="51770D78" w14:textId="77777777" w:rsidR="00EB2464" w:rsidRDefault="00774DB7">
      <w:pPr>
        <w:keepNext/>
        <w:spacing w:before="80" w:after="0" w:line="240" w:lineRule="auto"/>
        <w:jc w:val="center"/>
      </w:pPr>
      <w:r>
        <w:rPr>
          <w:noProof/>
        </w:rPr>
        <w:drawing>
          <wp:inline distT="0" distB="0" distL="0" distR="0" wp14:anchorId="03DA5341" wp14:editId="69B893E4">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pic:spPr>
                </pic:pic>
              </a:graphicData>
            </a:graphic>
          </wp:inline>
        </w:drawing>
      </w:r>
    </w:p>
    <w:p w14:paraId="5F4C952D" w14:textId="77777777" w:rsidR="00EB2464" w:rsidRDefault="00774DB7">
      <w:pPr>
        <w:pStyle w:val="FigureCaption"/>
      </w:pPr>
      <w:bookmarkStart w:id="56" w:name="_Toc243579133"/>
      <w:r>
        <w:rPr>
          <w:b/>
        </w:rPr>
        <w:t xml:space="preserve">Figure 5.5: </w:t>
      </w:r>
      <w:r>
        <w:t>Ask Documents: answer with the cited source</w:t>
      </w:r>
      <w:bookmarkEnd w:id="56"/>
    </w:p>
    <w:p w14:paraId="1803BE5C" w14:textId="77777777" w:rsidR="00EB2464" w:rsidRDefault="00774DB7">
      <w:pPr>
        <w:pStyle w:val="Heading2"/>
      </w:pPr>
      <w:bookmarkStart w:id="57" w:name="_Toc243579097"/>
      <w:r>
        <w:lastRenderedPageBreak/>
        <w:t>5.4 BROWSER EXTENSION</w:t>
      </w:r>
      <w:bookmarkEnd w:id="57"/>
    </w:p>
    <w:p w14:paraId="62AA8F2F" w14:textId="77777777" w:rsidR="00EB2464" w:rsidRDefault="00774DB7">
      <w:pPr>
        <w:keepNext/>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4443EE04" w14:textId="77777777" w:rsidR="00EB2464" w:rsidRDefault="00774DB7">
      <w:pPr>
        <w:keepNext/>
        <w:spacing w:before="80" w:after="0" w:line="240" w:lineRule="auto"/>
        <w:jc w:val="center"/>
      </w:pPr>
      <w:r>
        <w:rPr>
          <w:noProof/>
        </w:rPr>
        <w:drawing>
          <wp:inline distT="0" distB="0" distL="0" distR="0" wp14:anchorId="690E8344" wp14:editId="6CCEC80E">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pic:spPr>
                </pic:pic>
              </a:graphicData>
            </a:graphic>
          </wp:inline>
        </w:drawing>
      </w:r>
    </w:p>
    <w:p w14:paraId="7D0EF786" w14:textId="77777777" w:rsidR="00EB2464" w:rsidRDefault="00774DB7">
      <w:pPr>
        <w:pStyle w:val="FigureCaption"/>
      </w:pPr>
      <w:bookmarkStart w:id="58" w:name="_Toc243579134"/>
      <w:r>
        <w:rPr>
          <w:b/>
        </w:rPr>
        <w:t xml:space="preserve">Figure 5.6: </w:t>
      </w:r>
      <w:r>
        <w:t>Extension popup: review before filling (left) and verified result (right)</w:t>
      </w:r>
      <w:bookmarkEnd w:id="58"/>
    </w:p>
    <w:p w14:paraId="423ADB59" w14:textId="77777777" w:rsidR="00EB2464" w:rsidRDefault="00774DB7">
      <w:pPr>
        <w:keepNext/>
      </w:pPr>
      <w:r>
        <w:lastRenderedPageBreak/>
        <w:t>Figure 5.7 shows part of the filled form. The subject-wise marks were filled and verified, but it also shows a mistake: the “Elective language” row, which the mark sheet does not contain, received the total marks (500 and 436). Errors of this kind are counted in Table 5.2.</w:t>
      </w:r>
    </w:p>
    <w:p w14:paraId="66FDAEFC" w14:textId="77777777" w:rsidR="00EB2464" w:rsidRDefault="00774DB7">
      <w:pPr>
        <w:keepNext/>
        <w:spacing w:before="80" w:after="0" w:line="240" w:lineRule="auto"/>
        <w:jc w:val="center"/>
      </w:pPr>
      <w:r>
        <w:rPr>
          <w:noProof/>
        </w:rPr>
        <w:drawing>
          <wp:inline distT="0" distB="0" distL="0" distR="0" wp14:anchorId="53DDA0B2" wp14:editId="786A9DCF">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pic:spPr>
                </pic:pic>
              </a:graphicData>
            </a:graphic>
          </wp:inline>
        </w:drawing>
      </w:r>
    </w:p>
    <w:p w14:paraId="2D2EE898" w14:textId="77777777" w:rsidR="00EB2464" w:rsidRDefault="00774DB7">
      <w:pPr>
        <w:pStyle w:val="FigureCaption"/>
      </w:pPr>
      <w:bookmarkStart w:id="59" w:name="_Toc243579135"/>
      <w:r>
        <w:rPr>
          <w:b/>
        </w:rPr>
        <w:t xml:space="preserve">Figure 5.7: </w:t>
      </w:r>
      <w:r>
        <w:t>Filled subject-wise marks on the synthetic Class 12 form</w:t>
      </w:r>
      <w:bookmarkEnd w:id="59"/>
    </w:p>
    <w:p w14:paraId="7B9DCA09" w14:textId="77777777" w:rsidR="00EB2464" w:rsidRDefault="00774DB7">
      <w:pPr>
        <w:pStyle w:val="Heading2"/>
      </w:pPr>
      <w:bookmarkStart w:id="60" w:name="_Toc243579098"/>
      <w:r>
        <w:t>5.5 MEASURED RESULTS</w:t>
      </w:r>
      <w:bookmarkEnd w:id="60"/>
    </w:p>
    <w:p w14:paraId="6F5CABA9" w14:textId="77777777" w:rsidR="00EB2464" w:rsidRDefault="00774DB7">
      <w:r>
        <w:t>Table 5.1 summarises extraction, retrieval and question answering on the fifteen synthetic documents. The answers were compared with a hidden answer key that the system never reads.</w:t>
      </w:r>
    </w:p>
    <w:p w14:paraId="51325DEA" w14:textId="77777777" w:rsidR="00EB2464" w:rsidRDefault="00774DB7">
      <w:pPr>
        <w:pStyle w:val="TableCaption"/>
      </w:pPr>
      <w:bookmarkStart w:id="61" w:name="_Toc243579142"/>
      <w:r>
        <w:rPr>
          <w:b/>
        </w:rPr>
        <w:t xml:space="preserve">Table 5.1: </w:t>
      </w:r>
      <w:r>
        <w:t>Extraction, retrieval and question-answering results (15 synthetic documents)</w:t>
      </w:r>
      <w:bookmarkEnd w:id="61"/>
    </w:p>
    <w:tbl>
      <w:tblPr>
        <w:tblStyle w:val="TableGrid"/>
        <w:tblW w:w="0" w:type="auto"/>
        <w:jc w:val="center"/>
        <w:tblLayout w:type="fixed"/>
        <w:tblLook w:val="04A0" w:firstRow="1" w:lastRow="0" w:firstColumn="1" w:lastColumn="0" w:noHBand="0" w:noVBand="1"/>
      </w:tblPr>
      <w:tblGrid>
        <w:gridCol w:w="5400"/>
        <w:gridCol w:w="2909"/>
      </w:tblGrid>
      <w:tr w:rsidR="00EB2464" w14:paraId="55CBF284" w14:textId="77777777">
        <w:trPr>
          <w:cantSplit/>
          <w:tblHeader/>
          <w:jc w:val="center"/>
        </w:trPr>
        <w:tc>
          <w:tcPr>
            <w:tcW w:w="5400" w:type="dxa"/>
            <w:shd w:val="clear" w:color="auto" w:fill="E7E6E6"/>
          </w:tcPr>
          <w:p w14:paraId="1449CD07" w14:textId="77777777" w:rsidR="00EB2464" w:rsidRDefault="00774DB7">
            <w:pPr>
              <w:pStyle w:val="TableText"/>
              <w:keepNext/>
              <w:spacing w:before="30" w:after="30"/>
            </w:pPr>
            <w:r>
              <w:rPr>
                <w:b/>
                <w:sz w:val="20"/>
              </w:rPr>
              <w:t>Measure</w:t>
            </w:r>
          </w:p>
        </w:tc>
        <w:tc>
          <w:tcPr>
            <w:tcW w:w="2909" w:type="dxa"/>
            <w:shd w:val="clear" w:color="auto" w:fill="E7E6E6"/>
          </w:tcPr>
          <w:p w14:paraId="6E4B320C" w14:textId="77777777" w:rsidR="00EB2464" w:rsidRDefault="00774DB7">
            <w:pPr>
              <w:pStyle w:val="TableText"/>
              <w:keepNext/>
              <w:spacing w:before="30" w:after="30"/>
            </w:pPr>
            <w:r>
              <w:rPr>
                <w:b/>
                <w:sz w:val="20"/>
              </w:rPr>
              <w:t>Result</w:t>
            </w:r>
          </w:p>
        </w:tc>
      </w:tr>
      <w:tr w:rsidR="00EB2464" w14:paraId="10A70B5B" w14:textId="77777777">
        <w:trPr>
          <w:cantSplit/>
          <w:jc w:val="center"/>
        </w:trPr>
        <w:tc>
          <w:tcPr>
            <w:tcW w:w="5400" w:type="dxa"/>
          </w:tcPr>
          <w:p w14:paraId="0C238B0C" w14:textId="77777777" w:rsidR="00EB2464" w:rsidRDefault="00774DB7">
            <w:pPr>
              <w:pStyle w:val="TableText"/>
              <w:keepNext/>
              <w:spacing w:before="30" w:after="30"/>
            </w:pPr>
            <w:r>
              <w:rPr>
                <w:sz w:val="20"/>
              </w:rPr>
              <w:t>Document type identified correctly</w:t>
            </w:r>
          </w:p>
        </w:tc>
        <w:tc>
          <w:tcPr>
            <w:tcW w:w="2909" w:type="dxa"/>
          </w:tcPr>
          <w:p w14:paraId="4A99FDB6" w14:textId="77777777" w:rsidR="00EB2464" w:rsidRDefault="00774DB7">
            <w:pPr>
              <w:pStyle w:val="TableText"/>
              <w:keepNext/>
              <w:spacing w:before="30" w:after="30"/>
            </w:pPr>
            <w:r>
              <w:rPr>
                <w:sz w:val="20"/>
              </w:rPr>
              <w:t>15 / 15 (100%)</w:t>
            </w:r>
          </w:p>
        </w:tc>
      </w:tr>
      <w:tr w:rsidR="00EB2464" w14:paraId="6FE8D6F2" w14:textId="77777777">
        <w:trPr>
          <w:cantSplit/>
          <w:jc w:val="center"/>
        </w:trPr>
        <w:tc>
          <w:tcPr>
            <w:tcW w:w="5400" w:type="dxa"/>
          </w:tcPr>
          <w:p w14:paraId="736B6C89" w14:textId="77777777" w:rsidR="00EB2464" w:rsidRDefault="00774DB7">
            <w:pPr>
              <w:pStyle w:val="TableText"/>
              <w:keepNext/>
              <w:spacing w:before="30" w:after="30"/>
            </w:pPr>
            <w:r>
              <w:rPr>
                <w:sz w:val="20"/>
              </w:rPr>
              <w:t>Expected fields extracted with the exact value</w:t>
            </w:r>
          </w:p>
        </w:tc>
        <w:tc>
          <w:tcPr>
            <w:tcW w:w="2909" w:type="dxa"/>
          </w:tcPr>
          <w:p w14:paraId="7B2FB2BC" w14:textId="77777777" w:rsidR="00EB2464" w:rsidRDefault="00774DB7">
            <w:pPr>
              <w:pStyle w:val="TableText"/>
              <w:keepNext/>
              <w:spacing w:before="30" w:after="30"/>
            </w:pPr>
            <w:r>
              <w:rPr>
                <w:sz w:val="20"/>
              </w:rPr>
              <w:t>128 / 132 (97.0%)</w:t>
            </w:r>
          </w:p>
        </w:tc>
      </w:tr>
      <w:tr w:rsidR="00EB2464" w14:paraId="3AE09714" w14:textId="77777777">
        <w:trPr>
          <w:cantSplit/>
          <w:jc w:val="center"/>
        </w:trPr>
        <w:tc>
          <w:tcPr>
            <w:tcW w:w="5400" w:type="dxa"/>
          </w:tcPr>
          <w:p w14:paraId="528AFD78" w14:textId="77777777" w:rsidR="00EB2464" w:rsidRDefault="00774DB7">
            <w:pPr>
              <w:pStyle w:val="TableText"/>
              <w:keepNext/>
              <w:spacing w:before="30" w:after="30"/>
            </w:pPr>
            <w:r>
              <w:rPr>
                <w:sz w:val="20"/>
              </w:rPr>
              <w:t>Fields from scanned images / from digital PDFs</w:t>
            </w:r>
          </w:p>
        </w:tc>
        <w:tc>
          <w:tcPr>
            <w:tcW w:w="2909" w:type="dxa"/>
          </w:tcPr>
          <w:p w14:paraId="392AD2AA" w14:textId="77777777" w:rsidR="00EB2464" w:rsidRDefault="00774DB7">
            <w:pPr>
              <w:pStyle w:val="TableText"/>
              <w:keepNext/>
              <w:spacing w:before="30" w:after="30"/>
            </w:pPr>
            <w:r>
              <w:rPr>
                <w:sz w:val="20"/>
              </w:rPr>
              <w:t>97.8% / 96.6%</w:t>
            </w:r>
          </w:p>
        </w:tc>
      </w:tr>
      <w:tr w:rsidR="00EB2464" w14:paraId="69DB95F2" w14:textId="77777777">
        <w:trPr>
          <w:cantSplit/>
          <w:jc w:val="center"/>
        </w:trPr>
        <w:tc>
          <w:tcPr>
            <w:tcW w:w="5400" w:type="dxa"/>
          </w:tcPr>
          <w:p w14:paraId="5510B381" w14:textId="77777777" w:rsidR="00EB2464" w:rsidRDefault="00774DB7">
            <w:pPr>
              <w:pStyle w:val="TableText"/>
              <w:keepNext/>
              <w:spacing w:before="30" w:after="30"/>
            </w:pPr>
            <w:r>
              <w:rPr>
                <w:sz w:val="20"/>
              </w:rPr>
              <w:t>Table rows exactly right (subject marks, transactions, members)</w:t>
            </w:r>
          </w:p>
        </w:tc>
        <w:tc>
          <w:tcPr>
            <w:tcW w:w="2909" w:type="dxa"/>
          </w:tcPr>
          <w:p w14:paraId="7CC34283" w14:textId="77777777" w:rsidR="00EB2464" w:rsidRDefault="00774DB7">
            <w:pPr>
              <w:pStyle w:val="TableText"/>
              <w:keepNext/>
              <w:spacing w:before="30" w:after="30"/>
            </w:pPr>
            <w:r>
              <w:rPr>
                <w:sz w:val="20"/>
              </w:rPr>
              <w:t>40 / 40</w:t>
            </w:r>
          </w:p>
        </w:tc>
      </w:tr>
      <w:tr w:rsidR="00EB2464" w14:paraId="5284D8A4" w14:textId="77777777">
        <w:trPr>
          <w:cantSplit/>
          <w:jc w:val="center"/>
        </w:trPr>
        <w:tc>
          <w:tcPr>
            <w:tcW w:w="5400" w:type="dxa"/>
          </w:tcPr>
          <w:p w14:paraId="28145695" w14:textId="77777777" w:rsidR="00EB2464" w:rsidRDefault="00774DB7">
            <w:pPr>
              <w:pStyle w:val="TableText"/>
              <w:keepNext/>
              <w:spacing w:before="30" w:after="30"/>
            </w:pPr>
            <w:r>
              <w:rPr>
                <w:sz w:val="20"/>
              </w:rPr>
              <w:t>Documents stored in MongoDB / indexed in ChromaDB</w:t>
            </w:r>
          </w:p>
        </w:tc>
        <w:tc>
          <w:tcPr>
            <w:tcW w:w="2909" w:type="dxa"/>
          </w:tcPr>
          <w:p w14:paraId="2F4A5AA9" w14:textId="77777777" w:rsidR="00EB2464" w:rsidRDefault="00774DB7">
            <w:pPr>
              <w:pStyle w:val="TableText"/>
              <w:keepNext/>
              <w:spacing w:before="30" w:after="30"/>
            </w:pPr>
            <w:r>
              <w:rPr>
                <w:sz w:val="20"/>
              </w:rPr>
              <w:t>15 / 15 and 15 / 15</w:t>
            </w:r>
          </w:p>
        </w:tc>
      </w:tr>
      <w:tr w:rsidR="00EB2464" w14:paraId="6D64E5ED" w14:textId="77777777">
        <w:trPr>
          <w:cantSplit/>
          <w:jc w:val="center"/>
        </w:trPr>
        <w:tc>
          <w:tcPr>
            <w:tcW w:w="5400" w:type="dxa"/>
          </w:tcPr>
          <w:p w14:paraId="4D77DDD9" w14:textId="77777777" w:rsidR="00EB2464" w:rsidRDefault="00774DB7">
            <w:pPr>
              <w:pStyle w:val="TableText"/>
              <w:keepNext/>
              <w:spacing w:before="30" w:after="30"/>
            </w:pPr>
            <w:r>
              <w:rPr>
                <w:sz w:val="20"/>
              </w:rPr>
              <w:t>Retrieval: correct document ranked first / within the top four</w:t>
            </w:r>
          </w:p>
        </w:tc>
        <w:tc>
          <w:tcPr>
            <w:tcW w:w="2909" w:type="dxa"/>
          </w:tcPr>
          <w:p w14:paraId="0A86B89C" w14:textId="77777777" w:rsidR="00EB2464" w:rsidRDefault="00774DB7">
            <w:pPr>
              <w:pStyle w:val="TableText"/>
              <w:keepNext/>
              <w:spacing w:before="30" w:after="30"/>
            </w:pPr>
            <w:r>
              <w:rPr>
                <w:sz w:val="20"/>
              </w:rPr>
              <w:t>93.3% / 100% (15 queries)</w:t>
            </w:r>
          </w:p>
        </w:tc>
      </w:tr>
      <w:tr w:rsidR="00EB2464" w14:paraId="2B3A6763" w14:textId="77777777">
        <w:trPr>
          <w:cantSplit/>
          <w:jc w:val="center"/>
        </w:trPr>
        <w:tc>
          <w:tcPr>
            <w:tcW w:w="5400" w:type="dxa"/>
          </w:tcPr>
          <w:p w14:paraId="52D5AA36" w14:textId="77777777" w:rsidR="00EB2464" w:rsidRDefault="00774DB7">
            <w:pPr>
              <w:pStyle w:val="TableText"/>
              <w:keepNext/>
              <w:spacing w:before="30" w:after="30"/>
            </w:pPr>
            <w:r>
              <w:rPr>
                <w:sz w:val="20"/>
              </w:rPr>
              <w:t>Ask Documents questions answered correctly</w:t>
            </w:r>
          </w:p>
        </w:tc>
        <w:tc>
          <w:tcPr>
            <w:tcW w:w="2909" w:type="dxa"/>
          </w:tcPr>
          <w:p w14:paraId="69EFAFDB" w14:textId="77777777" w:rsidR="00EB2464" w:rsidRDefault="00774DB7">
            <w:pPr>
              <w:pStyle w:val="TableText"/>
              <w:keepNext/>
              <w:spacing w:before="30" w:after="30"/>
            </w:pPr>
            <w:r>
              <w:rPr>
                <w:sz w:val="20"/>
              </w:rPr>
              <w:t>28 / 28</w:t>
            </w:r>
          </w:p>
        </w:tc>
      </w:tr>
      <w:tr w:rsidR="00EB2464" w14:paraId="71318281" w14:textId="77777777">
        <w:trPr>
          <w:cantSplit/>
          <w:jc w:val="center"/>
        </w:trPr>
        <w:tc>
          <w:tcPr>
            <w:tcW w:w="5400" w:type="dxa"/>
          </w:tcPr>
          <w:p w14:paraId="7A9CF9FB" w14:textId="77777777" w:rsidR="00EB2464" w:rsidRDefault="00774DB7">
            <w:pPr>
              <w:pStyle w:val="TableText"/>
              <w:keepNext/>
              <w:spacing w:before="30" w:after="30"/>
            </w:pPr>
            <w:r>
              <w:rPr>
                <w:sz w:val="20"/>
              </w:rPr>
              <w:t>Answers citing the correct source document</w:t>
            </w:r>
          </w:p>
        </w:tc>
        <w:tc>
          <w:tcPr>
            <w:tcW w:w="2909" w:type="dxa"/>
          </w:tcPr>
          <w:p w14:paraId="732F1B26" w14:textId="77777777" w:rsidR="00EB2464" w:rsidRDefault="00774DB7">
            <w:pPr>
              <w:pStyle w:val="TableText"/>
              <w:keepNext/>
              <w:spacing w:before="30" w:after="30"/>
            </w:pPr>
            <w:r>
              <w:rPr>
                <w:sz w:val="20"/>
              </w:rPr>
              <w:t>100% (23 questions with an expected source)</w:t>
            </w:r>
          </w:p>
        </w:tc>
      </w:tr>
      <w:tr w:rsidR="00EB2464" w14:paraId="55D3DE74" w14:textId="77777777">
        <w:trPr>
          <w:cantSplit/>
          <w:jc w:val="center"/>
        </w:trPr>
        <w:tc>
          <w:tcPr>
            <w:tcW w:w="5400" w:type="dxa"/>
          </w:tcPr>
          <w:p w14:paraId="136878E4" w14:textId="77777777" w:rsidR="00EB2464" w:rsidRDefault="00774DB7">
            <w:pPr>
              <w:pStyle w:val="TableText"/>
              <w:spacing w:before="30" w:after="30"/>
            </w:pPr>
            <w:r>
              <w:rPr>
                <w:sz w:val="20"/>
              </w:rPr>
              <w:t>Forbidden or invented values in answers; median answer time</w:t>
            </w:r>
          </w:p>
        </w:tc>
        <w:tc>
          <w:tcPr>
            <w:tcW w:w="2909" w:type="dxa"/>
          </w:tcPr>
          <w:p w14:paraId="29F27734" w14:textId="77777777" w:rsidR="00EB2464" w:rsidRDefault="00774DB7">
            <w:pPr>
              <w:pStyle w:val="TableText"/>
              <w:spacing w:before="30" w:after="30"/>
            </w:pPr>
            <w:r>
              <w:rPr>
                <w:sz w:val="20"/>
              </w:rPr>
              <w:t>0; 0.08 s</w:t>
            </w:r>
          </w:p>
        </w:tc>
      </w:tr>
    </w:tbl>
    <w:p w14:paraId="3C09FCCE" w14:textId="77777777" w:rsidR="00EB2464" w:rsidRDefault="00EB2464">
      <w:pPr>
        <w:spacing w:after="80" w:line="120" w:lineRule="auto"/>
      </w:pPr>
    </w:p>
    <w:p w14:paraId="66343D8E" w14:textId="77777777" w:rsidR="00EB2464" w:rsidRDefault="00774DB7">
      <w:pPr>
        <w:keepNext/>
      </w:pPr>
      <w:r>
        <w:lastRenderedPageBreak/>
        <w:t>Table 5.2 gives the outcome of filling the fifteen matching forms through the browser extension.</w:t>
      </w:r>
    </w:p>
    <w:p w14:paraId="7D2A5ECD" w14:textId="77777777" w:rsidR="00EB2464" w:rsidRDefault="00774DB7">
      <w:pPr>
        <w:pStyle w:val="TableCaption"/>
      </w:pPr>
      <w:bookmarkStart w:id="62" w:name="_Toc243579143"/>
      <w:r>
        <w:rPr>
          <w:b/>
        </w:rPr>
        <w:t xml:space="preserve">Table 5.2: </w:t>
      </w:r>
      <w:r>
        <w:t>Browser autofill results on 15 synthetic forms</w:t>
      </w:r>
      <w:bookmarkEnd w:id="62"/>
    </w:p>
    <w:tbl>
      <w:tblPr>
        <w:tblStyle w:val="TableGrid"/>
        <w:tblW w:w="0" w:type="auto"/>
        <w:jc w:val="center"/>
        <w:tblLayout w:type="fixed"/>
        <w:tblLook w:val="04A0" w:firstRow="1" w:lastRow="0" w:firstColumn="1" w:lastColumn="0" w:noHBand="0" w:noVBand="1"/>
      </w:tblPr>
      <w:tblGrid>
        <w:gridCol w:w="6624"/>
        <w:gridCol w:w="1685"/>
      </w:tblGrid>
      <w:tr w:rsidR="00EB2464" w14:paraId="4717CE9F" w14:textId="77777777">
        <w:trPr>
          <w:cantSplit/>
          <w:tblHeader/>
          <w:jc w:val="center"/>
        </w:trPr>
        <w:tc>
          <w:tcPr>
            <w:tcW w:w="6624" w:type="dxa"/>
            <w:shd w:val="clear" w:color="auto" w:fill="E7E6E6"/>
          </w:tcPr>
          <w:p w14:paraId="5D83E617" w14:textId="77777777" w:rsidR="00EB2464" w:rsidRDefault="00774DB7">
            <w:pPr>
              <w:pStyle w:val="TableText"/>
              <w:keepNext/>
              <w:spacing w:before="30" w:after="30"/>
            </w:pPr>
            <w:r>
              <w:rPr>
                <w:b/>
                <w:sz w:val="20"/>
              </w:rPr>
              <w:t>Outcome on 15 synthetic forms (real extension, real backend)</w:t>
            </w:r>
          </w:p>
        </w:tc>
        <w:tc>
          <w:tcPr>
            <w:tcW w:w="1685" w:type="dxa"/>
            <w:shd w:val="clear" w:color="auto" w:fill="E7E6E6"/>
          </w:tcPr>
          <w:p w14:paraId="281EF7DE" w14:textId="77777777" w:rsidR="00EB2464" w:rsidRDefault="00774DB7">
            <w:pPr>
              <w:pStyle w:val="TableText"/>
              <w:keepNext/>
              <w:spacing w:before="30" w:after="30"/>
              <w:jc w:val="center"/>
            </w:pPr>
            <w:r>
              <w:rPr>
                <w:b/>
                <w:sz w:val="20"/>
              </w:rPr>
              <w:t>Count</w:t>
            </w:r>
          </w:p>
        </w:tc>
      </w:tr>
      <w:tr w:rsidR="00EB2464" w14:paraId="1B5BB5A5" w14:textId="77777777">
        <w:trPr>
          <w:cantSplit/>
          <w:jc w:val="center"/>
        </w:trPr>
        <w:tc>
          <w:tcPr>
            <w:tcW w:w="6624" w:type="dxa"/>
          </w:tcPr>
          <w:p w14:paraId="775E94D5" w14:textId="77777777" w:rsidR="00EB2464" w:rsidRDefault="00774DB7">
            <w:pPr>
              <w:pStyle w:val="TableText"/>
              <w:keepNext/>
              <w:spacing w:before="30" w:after="30"/>
            </w:pPr>
            <w:r>
              <w:rPr>
                <w:sz w:val="20"/>
              </w:rPr>
              <w:t>Fields filled correctly</w:t>
            </w:r>
          </w:p>
        </w:tc>
        <w:tc>
          <w:tcPr>
            <w:tcW w:w="1685" w:type="dxa"/>
          </w:tcPr>
          <w:p w14:paraId="02809EE0" w14:textId="77777777" w:rsidR="00EB2464" w:rsidRDefault="00774DB7">
            <w:pPr>
              <w:pStyle w:val="TableText"/>
              <w:keepNext/>
              <w:spacing w:before="30" w:after="30"/>
              <w:jc w:val="center"/>
            </w:pPr>
            <w:r>
              <w:rPr>
                <w:sz w:val="20"/>
              </w:rPr>
              <w:t>112</w:t>
            </w:r>
          </w:p>
        </w:tc>
      </w:tr>
      <w:tr w:rsidR="00EB2464" w14:paraId="647F775A" w14:textId="77777777">
        <w:trPr>
          <w:cantSplit/>
          <w:jc w:val="center"/>
        </w:trPr>
        <w:tc>
          <w:tcPr>
            <w:tcW w:w="6624" w:type="dxa"/>
          </w:tcPr>
          <w:p w14:paraId="28542C40" w14:textId="77777777" w:rsidR="00EB2464" w:rsidRDefault="00774DB7">
            <w:pPr>
              <w:pStyle w:val="TableText"/>
              <w:keepNext/>
              <w:spacing w:before="30" w:after="30"/>
            </w:pPr>
            <w:r>
              <w:rPr>
                <w:sz w:val="20"/>
              </w:rPr>
              <w:t>Fields filled incorrectly (including 3 filled when they should stay empty)</w:t>
            </w:r>
          </w:p>
        </w:tc>
        <w:tc>
          <w:tcPr>
            <w:tcW w:w="1685" w:type="dxa"/>
          </w:tcPr>
          <w:p w14:paraId="40324B4C" w14:textId="77777777" w:rsidR="00EB2464" w:rsidRDefault="00774DB7">
            <w:pPr>
              <w:pStyle w:val="TableText"/>
              <w:keepNext/>
              <w:spacing w:before="30" w:after="30"/>
              <w:jc w:val="center"/>
            </w:pPr>
            <w:r>
              <w:rPr>
                <w:sz w:val="20"/>
              </w:rPr>
              <w:t>9</w:t>
            </w:r>
          </w:p>
        </w:tc>
      </w:tr>
      <w:tr w:rsidR="00EB2464" w14:paraId="7C68340E" w14:textId="77777777">
        <w:trPr>
          <w:cantSplit/>
          <w:jc w:val="center"/>
        </w:trPr>
        <w:tc>
          <w:tcPr>
            <w:tcW w:w="6624" w:type="dxa"/>
          </w:tcPr>
          <w:p w14:paraId="0912A23F" w14:textId="77777777" w:rsidR="00EB2464" w:rsidRDefault="00774DB7">
            <w:pPr>
              <w:pStyle w:val="TableText"/>
              <w:keepNext/>
              <w:spacing w:before="30" w:after="30"/>
            </w:pPr>
            <w:r>
              <w:rPr>
                <w:sz w:val="20"/>
              </w:rPr>
              <w:t>Expected values held for the user’s review (not filled)</w:t>
            </w:r>
          </w:p>
        </w:tc>
        <w:tc>
          <w:tcPr>
            <w:tcW w:w="1685" w:type="dxa"/>
          </w:tcPr>
          <w:p w14:paraId="2AE7099A" w14:textId="77777777" w:rsidR="00EB2464" w:rsidRDefault="00774DB7">
            <w:pPr>
              <w:pStyle w:val="TableText"/>
              <w:keepNext/>
              <w:spacing w:before="30" w:after="30"/>
              <w:jc w:val="center"/>
            </w:pPr>
            <w:r>
              <w:rPr>
                <w:sz w:val="20"/>
              </w:rPr>
              <w:t>84</w:t>
            </w:r>
          </w:p>
        </w:tc>
      </w:tr>
      <w:tr w:rsidR="00EB2464" w14:paraId="2BA274D8" w14:textId="77777777">
        <w:trPr>
          <w:cantSplit/>
          <w:jc w:val="center"/>
        </w:trPr>
        <w:tc>
          <w:tcPr>
            <w:tcW w:w="6624" w:type="dxa"/>
          </w:tcPr>
          <w:p w14:paraId="44A1F87E" w14:textId="77777777" w:rsidR="00EB2464" w:rsidRDefault="00774DB7">
            <w:pPr>
              <w:pStyle w:val="TableText"/>
              <w:keepNext/>
              <w:spacing w:before="30" w:after="30"/>
            </w:pPr>
            <w:r>
              <w:rPr>
                <w:sz w:val="20"/>
              </w:rPr>
              <w:t>Expected values missed silently</w:t>
            </w:r>
          </w:p>
        </w:tc>
        <w:tc>
          <w:tcPr>
            <w:tcW w:w="1685" w:type="dxa"/>
          </w:tcPr>
          <w:p w14:paraId="14C6D9E9" w14:textId="77777777" w:rsidR="00EB2464" w:rsidRDefault="00774DB7">
            <w:pPr>
              <w:pStyle w:val="TableText"/>
              <w:keepNext/>
              <w:spacing w:before="30" w:after="30"/>
              <w:jc w:val="center"/>
            </w:pPr>
            <w:r>
              <w:rPr>
                <w:sz w:val="20"/>
              </w:rPr>
              <w:t>0</w:t>
            </w:r>
          </w:p>
        </w:tc>
      </w:tr>
      <w:tr w:rsidR="00EB2464" w14:paraId="3CB1E7DF" w14:textId="77777777">
        <w:trPr>
          <w:cantSplit/>
          <w:jc w:val="center"/>
        </w:trPr>
        <w:tc>
          <w:tcPr>
            <w:tcW w:w="6624" w:type="dxa"/>
          </w:tcPr>
          <w:p w14:paraId="12695AF6" w14:textId="77777777" w:rsidR="00EB2464" w:rsidRDefault="00774DB7">
            <w:pPr>
              <w:pStyle w:val="TableText"/>
              <w:keepNext/>
              <w:spacing w:before="30" w:after="30"/>
            </w:pPr>
            <w:r>
              <w:rPr>
                <w:sz w:val="20"/>
              </w:rPr>
              <w:t>Expected fields not detected on the page</w:t>
            </w:r>
          </w:p>
        </w:tc>
        <w:tc>
          <w:tcPr>
            <w:tcW w:w="1685" w:type="dxa"/>
          </w:tcPr>
          <w:p w14:paraId="6ED356B2" w14:textId="77777777" w:rsidR="00EB2464" w:rsidRDefault="00774DB7">
            <w:pPr>
              <w:pStyle w:val="TableText"/>
              <w:keepNext/>
              <w:spacing w:before="30" w:after="30"/>
              <w:jc w:val="center"/>
            </w:pPr>
            <w:r>
              <w:rPr>
                <w:sz w:val="20"/>
              </w:rPr>
              <w:t>2</w:t>
            </w:r>
          </w:p>
        </w:tc>
      </w:tr>
      <w:tr w:rsidR="00EB2464" w14:paraId="6C7823B7" w14:textId="77777777">
        <w:trPr>
          <w:cantSplit/>
          <w:jc w:val="center"/>
        </w:trPr>
        <w:tc>
          <w:tcPr>
            <w:tcW w:w="6624" w:type="dxa"/>
          </w:tcPr>
          <w:p w14:paraId="10191D92" w14:textId="77777777" w:rsidR="00EB2464" w:rsidRDefault="00774DB7">
            <w:pPr>
              <w:pStyle w:val="TableText"/>
              <w:keepNext/>
              <w:spacing w:before="30" w:after="30"/>
            </w:pPr>
            <w:r>
              <w:rPr>
                <w:sz w:val="20"/>
              </w:rPr>
              <w:t>Fields whose value is absent from the documents, correctly left empty</w:t>
            </w:r>
          </w:p>
        </w:tc>
        <w:tc>
          <w:tcPr>
            <w:tcW w:w="1685" w:type="dxa"/>
          </w:tcPr>
          <w:p w14:paraId="2E902F6D" w14:textId="77777777" w:rsidR="00EB2464" w:rsidRDefault="00774DB7">
            <w:pPr>
              <w:pStyle w:val="TableText"/>
              <w:keepNext/>
              <w:spacing w:before="30" w:after="30"/>
              <w:jc w:val="center"/>
            </w:pPr>
            <w:r>
              <w:rPr>
                <w:sz w:val="20"/>
              </w:rPr>
              <w:t>12 of 15</w:t>
            </w:r>
          </w:p>
        </w:tc>
      </w:tr>
      <w:tr w:rsidR="00EB2464" w14:paraId="228594A8" w14:textId="77777777">
        <w:trPr>
          <w:cantSplit/>
          <w:jc w:val="center"/>
        </w:trPr>
        <w:tc>
          <w:tcPr>
            <w:tcW w:w="6624" w:type="dxa"/>
          </w:tcPr>
          <w:p w14:paraId="57FF0962" w14:textId="77777777" w:rsidR="00EB2464" w:rsidRDefault="00774DB7">
            <w:pPr>
              <w:pStyle w:val="TableText"/>
              <w:keepNext/>
              <w:spacing w:before="30" w:after="30"/>
            </w:pPr>
            <w:r>
              <w:rPr>
                <w:sz w:val="20"/>
              </w:rPr>
              <w:t>Fields reserved for the user’s own choice that the system touched</w:t>
            </w:r>
          </w:p>
        </w:tc>
        <w:tc>
          <w:tcPr>
            <w:tcW w:w="1685" w:type="dxa"/>
          </w:tcPr>
          <w:p w14:paraId="6E17CFA3" w14:textId="77777777" w:rsidR="00EB2464" w:rsidRDefault="00774DB7">
            <w:pPr>
              <w:pStyle w:val="TableText"/>
              <w:keepNext/>
              <w:spacing w:before="30" w:after="30"/>
              <w:jc w:val="center"/>
            </w:pPr>
            <w:r>
              <w:rPr>
                <w:sz w:val="20"/>
              </w:rPr>
              <w:t>0</w:t>
            </w:r>
          </w:p>
        </w:tc>
      </w:tr>
      <w:tr w:rsidR="00EB2464" w14:paraId="7B0D99C9" w14:textId="77777777">
        <w:trPr>
          <w:cantSplit/>
          <w:jc w:val="center"/>
        </w:trPr>
        <w:tc>
          <w:tcPr>
            <w:tcW w:w="6624" w:type="dxa"/>
          </w:tcPr>
          <w:p w14:paraId="79A4AEFE" w14:textId="77777777" w:rsidR="00EB2464" w:rsidRDefault="00774DB7">
            <w:pPr>
              <w:pStyle w:val="TableText"/>
              <w:spacing w:before="30" w:after="30"/>
            </w:pPr>
            <w:r>
              <w:rPr>
                <w:sz w:val="20"/>
              </w:rPr>
              <w:t>Forms submitted by the system</w:t>
            </w:r>
          </w:p>
        </w:tc>
        <w:tc>
          <w:tcPr>
            <w:tcW w:w="1685" w:type="dxa"/>
          </w:tcPr>
          <w:p w14:paraId="3DDA4ECB" w14:textId="77777777" w:rsidR="00EB2464" w:rsidRDefault="00774DB7">
            <w:pPr>
              <w:pStyle w:val="TableText"/>
              <w:spacing w:before="30" w:after="30"/>
              <w:jc w:val="center"/>
            </w:pPr>
            <w:r>
              <w:rPr>
                <w:sz w:val="20"/>
              </w:rPr>
              <w:t>0</w:t>
            </w:r>
          </w:p>
        </w:tc>
      </w:tr>
    </w:tbl>
    <w:p w14:paraId="53D19E44" w14:textId="77777777" w:rsidR="00EB2464" w:rsidRDefault="00EB2464">
      <w:pPr>
        <w:spacing w:after="80" w:line="120" w:lineRule="auto"/>
      </w:pPr>
    </w:p>
    <w:p w14:paraId="2BB1866C" w14:textId="77777777" w:rsidR="00EB2464" w:rsidRDefault="00774DB7">
      <w:r>
        <w:t>Of the 121 values the system filled automatically, 112 were correct, a precision of 92.6%. The system preferred caution: 84 expected values were held for review rather than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0.855 for simulated phone photographs</w:t>
      </w:r>
      <w:r>
        <w:t>, at 2.6 to 7.8 seconds per page on a CPU. In a comparison of language models on six grounded questions and eight hard field-classification cases, Gemini answered 6/6 and 8/8, the local qwen2:7b model 4/6 and 5/8, and gemma:2b 2/6 and 1/8, which is why Gemini is the primary model and the local model is only a fallback whose mappings always need review.</w:t>
      </w:r>
    </w:p>
    <w:p w14:paraId="547EB067" w14:textId="77777777" w:rsidR="00EB2464" w:rsidRDefault="00774DB7">
      <w:pPr>
        <w:pStyle w:val="Heading2"/>
      </w:pPr>
      <w:bookmarkStart w:id="63" w:name="_Toc243579099"/>
      <w:r>
        <w:t>5.6 ANALYSIS</w:t>
      </w:r>
      <w:bookmarkEnd w:id="63"/>
    </w:p>
    <w:p w14:paraId="1B425116" w14:textId="77777777" w:rsidR="00EB2464" w:rsidRDefault="00774DB7">
      <w:pPr>
        <w:pStyle w:val="ListBullet"/>
      </w:pPr>
      <w:r>
        <w:rPr>
          <w:b/>
        </w:rPr>
        <w:t xml:space="preserve">Objectives 1 and 4: </w:t>
      </w:r>
      <w:r>
        <w:t>extraction (97.0% exact fields) and question answering (28/28 with sources) met their goals on the synthetic set.</w:t>
      </w:r>
    </w:p>
    <w:p w14:paraId="5A2D8186" w14:textId="77777777" w:rsidR="00EB2464" w:rsidRDefault="00774DB7">
      <w:pPr>
        <w:pStyle w:val="ListBullet"/>
      </w:pPr>
      <w:r>
        <w:rPr>
          <w:b/>
        </w:rPr>
        <w:t xml:space="preserve">Objective 2: </w:t>
      </w:r>
      <w:r>
        <w:t>disagreements, such as the two issue dates in Figure 5.4, were shown to the user instead of being resolved silently.</w:t>
      </w:r>
    </w:p>
    <w:p w14:paraId="1ECEC4ED" w14:textId="77777777" w:rsidR="00EB2464" w:rsidRDefault="00774DB7">
      <w:pPr>
        <w:pStyle w:val="ListBullet"/>
      </w:pPr>
      <w:r>
        <w:rPr>
          <w:b/>
        </w:rPr>
        <w:t xml:space="preserve">Objective 3: </w:t>
      </w:r>
      <w:r>
        <w:t>112 correct fills against 9 errors. Three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7D658A5E" w14:textId="77777777" w:rsidR="00EB2464" w:rsidRDefault="00774DB7">
      <w:pPr>
        <w:pStyle w:val="ListBullet"/>
      </w:pPr>
      <w:r>
        <w:rPr>
          <w:b/>
        </w:rPr>
        <w:lastRenderedPageBreak/>
        <w:t xml:space="preserve">Objective 5: </w:t>
      </w:r>
      <w:r>
        <w:t>no form was submitted, no field reserved for the user was touched, and every filled value was read back from the page.</w:t>
      </w:r>
    </w:p>
    <w:p w14:paraId="3B7A22EC" w14:textId="77777777" w:rsidR="00EB2464" w:rsidRDefault="00774DB7">
      <w:pPr>
        <w:pStyle w:val="ListBullet"/>
      </w:pPr>
      <w:r>
        <w:rPr>
          <w:b/>
        </w:rPr>
        <w:t xml:space="preserve">Limits of the evidence: </w:t>
      </w:r>
      <w:r>
        <w:t>the documents are synthetic and the sets are small, so the percentages are indicative, not population accuracy.</w:t>
      </w:r>
    </w:p>
    <w:p w14:paraId="579A8B6E" w14:textId="77777777" w:rsidR="00EB2464" w:rsidRDefault="00774DB7">
      <w:pPr>
        <w:pStyle w:val="Heading2"/>
      </w:pPr>
      <w:bookmarkStart w:id="64" w:name="_Toc243579100"/>
      <w:r>
        <w:t>CHAPTER SUMMARY</w:t>
      </w:r>
      <w:bookmarkEnd w:id="64"/>
    </w:p>
    <w:p w14:paraId="5EE3D0AD" w14:textId="77777777" w:rsidR="00EB2464" w:rsidRDefault="00774DB7">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64C97541" w14:textId="77777777" w:rsidR="00EB2464" w:rsidRDefault="00774DB7">
      <w:pPr>
        <w:pStyle w:val="Heading1"/>
      </w:pPr>
      <w:bookmarkStart w:id="65" w:name="_Toc243579101"/>
      <w:r>
        <w:lastRenderedPageBreak/>
        <w:t>Chapter 6</w:t>
      </w:r>
      <w:r>
        <w:br/>
        <w:t>TESTING</w:t>
      </w:r>
      <w:bookmarkEnd w:id="65"/>
    </w:p>
    <w:p w14:paraId="1FA43AD9" w14:textId="77777777" w:rsidR="00EB2464" w:rsidRDefault="00774DB7">
      <w:r>
        <w:t>This chapter describes how the system was tested: the strategy and environment, the test inventory, representative test cases, and the results. Every number is taken from an actual test run; nothing was estimated. Tests that were not run are stated as such.</w:t>
      </w:r>
    </w:p>
    <w:p w14:paraId="7A725073" w14:textId="77777777" w:rsidR="00EB2464" w:rsidRDefault="00774DB7">
      <w:pPr>
        <w:pStyle w:val="Heading2"/>
      </w:pPr>
      <w:bookmarkStart w:id="66" w:name="_Toc243579102"/>
      <w:r>
        <w:t>6.1 TESTING STRATEGY</w:t>
      </w:r>
      <w:bookmarkEnd w:id="66"/>
    </w:p>
    <w:p w14:paraId="0E853FC5" w14:textId="77777777" w:rsidR="00EB2464" w:rsidRDefault="00774DB7">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[36] and fill a test form through the whole system. Finally, the </w:t>
      </w:r>
      <w:r>
        <w:rPr>
          <w:b/>
        </w:rPr>
        <w:t>evaluation</w:t>
      </w:r>
      <w:r>
        <w:t xml:space="preserve"> of Chapter 5 measures accuracy on synthetic documents and forms.</w:t>
      </w:r>
    </w:p>
    <w:p w14:paraId="28EC22F0" w14:textId="77777777" w:rsidR="00EB2464" w:rsidRDefault="00774DB7">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060517C6" w14:textId="77777777" w:rsidR="00EB2464" w:rsidRDefault="00774DB7">
      <w:pPr>
        <w:pStyle w:val="Heading2"/>
      </w:pPr>
      <w:bookmarkStart w:id="67" w:name="_Toc243579103"/>
      <w:r>
        <w:t>6.2 TEST ENVIRONMENT</w:t>
      </w:r>
      <w:bookmarkEnd w:id="67"/>
    </w:p>
    <w:p w14:paraId="0C6DBE74" w14:textId="77777777" w:rsidR="00EB2464" w:rsidRDefault="00774DB7">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dashboard and extension tests use Vitest with a simulated browser page (jsdom).</w:t>
      </w:r>
    </w:p>
    <w:p w14:paraId="69303278" w14:textId="77777777" w:rsidR="00EB2464" w:rsidRDefault="00774DB7">
      <w:pPr>
        <w:pStyle w:val="Heading2"/>
      </w:pPr>
      <w:bookmarkStart w:id="68" w:name="_Toc243579104"/>
      <w:r>
        <w:lastRenderedPageBreak/>
        <w:t>6.3 TEST INVENTORY</w:t>
      </w:r>
      <w:bookmarkEnd w:id="68"/>
    </w:p>
    <w:p w14:paraId="790D069F" w14:textId="77777777" w:rsidR="00EB2464" w:rsidRDefault="00774DB7">
      <w:r>
        <w:t>Table 6.1 groups the 301 backend tests by area, with the number of tests in each area, and lists the dashboard and extension suites. The counts were collected from the test runner itself.</w:t>
      </w:r>
    </w:p>
    <w:p w14:paraId="03C40A96" w14:textId="77777777" w:rsidR="00EB2464" w:rsidRDefault="00774DB7">
      <w:pPr>
        <w:pStyle w:val="TableCaption"/>
      </w:pPr>
      <w:bookmarkStart w:id="69" w:name="_Toc243579144"/>
      <w:r>
        <w:rPr>
          <w:b/>
        </w:rPr>
        <w:t xml:space="preserve">Table 6.1: </w:t>
      </w:r>
      <w:r>
        <w:t>Automated test inventory</w:t>
      </w:r>
      <w:bookmarkEnd w:id="69"/>
    </w:p>
    <w:tbl>
      <w:tblPr>
        <w:tblStyle w:val="TableGrid"/>
        <w:tblW w:w="0" w:type="auto"/>
        <w:jc w:val="center"/>
        <w:tblLayout w:type="fixed"/>
        <w:tblLook w:val="04A0" w:firstRow="1" w:lastRow="0" w:firstColumn="1" w:lastColumn="0" w:noHBand="0" w:noVBand="1"/>
      </w:tblPr>
      <w:tblGrid>
        <w:gridCol w:w="2304"/>
        <w:gridCol w:w="5112"/>
        <w:gridCol w:w="893"/>
      </w:tblGrid>
      <w:tr w:rsidR="00EB2464" w14:paraId="735DAA30" w14:textId="77777777">
        <w:trPr>
          <w:cantSplit/>
          <w:tblHeader/>
          <w:jc w:val="center"/>
        </w:trPr>
        <w:tc>
          <w:tcPr>
            <w:tcW w:w="2304" w:type="dxa"/>
            <w:shd w:val="clear" w:color="auto" w:fill="E7E6E6"/>
          </w:tcPr>
          <w:p w14:paraId="12D6C3AF" w14:textId="77777777" w:rsidR="00EB2464" w:rsidRDefault="00774DB7">
            <w:pPr>
              <w:pStyle w:val="TableText"/>
              <w:keepNext/>
              <w:spacing w:before="30" w:after="30"/>
            </w:pPr>
            <w:r>
              <w:rPr>
                <w:b/>
                <w:sz w:val="19"/>
              </w:rPr>
              <w:t>Area</w:t>
            </w:r>
          </w:p>
        </w:tc>
        <w:tc>
          <w:tcPr>
            <w:tcW w:w="5112" w:type="dxa"/>
            <w:shd w:val="clear" w:color="auto" w:fill="E7E6E6"/>
          </w:tcPr>
          <w:p w14:paraId="541DC3F9" w14:textId="77777777" w:rsidR="00EB2464" w:rsidRDefault="00774DB7">
            <w:pPr>
              <w:pStyle w:val="TableText"/>
              <w:keepNext/>
              <w:spacing w:before="30" w:after="30"/>
            </w:pPr>
            <w:r>
              <w:rPr>
                <w:b/>
                <w:sz w:val="19"/>
              </w:rPr>
              <w:t>What is tested</w:t>
            </w:r>
          </w:p>
        </w:tc>
        <w:tc>
          <w:tcPr>
            <w:tcW w:w="893" w:type="dxa"/>
            <w:shd w:val="clear" w:color="auto" w:fill="E7E6E6"/>
          </w:tcPr>
          <w:p w14:paraId="14F41887" w14:textId="77777777" w:rsidR="00EB2464" w:rsidRDefault="00774DB7">
            <w:pPr>
              <w:pStyle w:val="TableText"/>
              <w:keepNext/>
              <w:spacing w:before="30" w:after="30"/>
              <w:jc w:val="center"/>
            </w:pPr>
            <w:r>
              <w:rPr>
                <w:b/>
                <w:sz w:val="19"/>
              </w:rPr>
              <w:t>Tests</w:t>
            </w:r>
          </w:p>
        </w:tc>
      </w:tr>
      <w:tr w:rsidR="00EB2464" w14:paraId="3BFB4720" w14:textId="77777777">
        <w:trPr>
          <w:cantSplit/>
          <w:jc w:val="center"/>
        </w:trPr>
        <w:tc>
          <w:tcPr>
            <w:tcW w:w="2304" w:type="dxa"/>
          </w:tcPr>
          <w:p w14:paraId="6B56E7A6" w14:textId="77777777" w:rsidR="00EB2464" w:rsidRDefault="00774DB7">
            <w:pPr>
              <w:pStyle w:val="TableText"/>
              <w:keepNext/>
              <w:spacing w:before="30" w:after="30"/>
            </w:pPr>
            <w:r>
              <w:rPr>
                <w:sz w:val="19"/>
              </w:rPr>
              <w:t>Accounts and configuration</w:t>
            </w:r>
          </w:p>
        </w:tc>
        <w:tc>
          <w:tcPr>
            <w:tcW w:w="5112" w:type="dxa"/>
          </w:tcPr>
          <w:p w14:paraId="0001C105" w14:textId="77777777" w:rsidR="00EB2464" w:rsidRDefault="00774DB7">
            <w:pPr>
              <w:pStyle w:val="TableText"/>
              <w:keepNext/>
              <w:spacing w:before="30" w:after="30"/>
            </w:pPr>
            <w:r>
              <w:rPr>
                <w:sz w:val="19"/>
              </w:rPr>
              <w:t>Registration, login, token expiry and revocation, rate limits, unsafe settings rejected</w:t>
            </w:r>
          </w:p>
        </w:tc>
        <w:tc>
          <w:tcPr>
            <w:tcW w:w="893" w:type="dxa"/>
          </w:tcPr>
          <w:p w14:paraId="5E569E14" w14:textId="77777777" w:rsidR="00EB2464" w:rsidRDefault="00774DB7">
            <w:pPr>
              <w:pStyle w:val="TableText"/>
              <w:keepNext/>
              <w:spacing w:before="30" w:after="30"/>
              <w:jc w:val="center"/>
            </w:pPr>
            <w:r>
              <w:rPr>
                <w:sz w:val="19"/>
              </w:rPr>
              <w:t>21</w:t>
            </w:r>
          </w:p>
        </w:tc>
      </w:tr>
      <w:tr w:rsidR="00EB2464" w14:paraId="4F16AABC" w14:textId="77777777">
        <w:trPr>
          <w:cantSplit/>
          <w:jc w:val="center"/>
        </w:trPr>
        <w:tc>
          <w:tcPr>
            <w:tcW w:w="2304" w:type="dxa"/>
          </w:tcPr>
          <w:p w14:paraId="31E46081" w14:textId="77777777" w:rsidR="00EB2464" w:rsidRDefault="00774DB7">
            <w:pPr>
              <w:pStyle w:val="TableText"/>
              <w:keepNext/>
              <w:spacing w:before="30" w:after="30"/>
            </w:pPr>
            <w:r>
              <w:rPr>
                <w:sz w:val="19"/>
              </w:rPr>
              <w:t>Documents and processing</w:t>
            </w:r>
          </w:p>
        </w:tc>
        <w:tc>
          <w:tcPr>
            <w:tcW w:w="5112" w:type="dxa"/>
          </w:tcPr>
          <w:p w14:paraId="21571273" w14:textId="77777777" w:rsidR="00EB2464" w:rsidRDefault="00774DB7">
            <w:pPr>
              <w:pStyle w:val="TableText"/>
              <w:keepNext/>
              <w:spacing w:before="30" w:after="30"/>
            </w:pPr>
            <w:r>
              <w:rPr>
                <w:sz w:val="19"/>
              </w:rPr>
              <w:t>Valid and invalid uploads, duplicates, corrupted files, reprocessing, deletion, isolation</w:t>
            </w:r>
          </w:p>
        </w:tc>
        <w:tc>
          <w:tcPr>
            <w:tcW w:w="893" w:type="dxa"/>
          </w:tcPr>
          <w:p w14:paraId="246B9A99" w14:textId="77777777" w:rsidR="00EB2464" w:rsidRDefault="00774DB7">
            <w:pPr>
              <w:pStyle w:val="TableText"/>
              <w:keepNext/>
              <w:spacing w:before="30" w:after="30"/>
              <w:jc w:val="center"/>
            </w:pPr>
            <w:r>
              <w:rPr>
                <w:sz w:val="19"/>
              </w:rPr>
              <w:t>19</w:t>
            </w:r>
          </w:p>
        </w:tc>
      </w:tr>
      <w:tr w:rsidR="00EB2464" w14:paraId="46D73F8C" w14:textId="77777777">
        <w:trPr>
          <w:cantSplit/>
          <w:jc w:val="center"/>
        </w:trPr>
        <w:tc>
          <w:tcPr>
            <w:tcW w:w="2304" w:type="dxa"/>
          </w:tcPr>
          <w:p w14:paraId="33A0CF41" w14:textId="77777777" w:rsidR="00EB2464" w:rsidRDefault="00774DB7">
            <w:pPr>
              <w:pStyle w:val="TableText"/>
              <w:keepNext/>
              <w:spacing w:before="30" w:after="30"/>
            </w:pPr>
            <w:r>
              <w:rPr>
                <w:sz w:val="19"/>
              </w:rPr>
              <w:t>Indian documents and OCR</w:t>
            </w:r>
          </w:p>
        </w:tc>
        <w:tc>
          <w:tcPr>
            <w:tcW w:w="5112" w:type="dxa"/>
          </w:tcPr>
          <w:p w14:paraId="3B3BCC1A" w14:textId="77777777" w:rsidR="00EB2464" w:rsidRDefault="00774DB7">
            <w:pPr>
              <w:pStyle w:val="TableText"/>
              <w:keepNext/>
              <w:spacing w:before="30" w:after="30"/>
            </w:pPr>
            <w:r>
              <w:rPr>
                <w:sz w:val="19"/>
              </w:rPr>
              <w:t>17 document types, identifiers, mark-sheet tables, OCR layout, chunking</w:t>
            </w:r>
          </w:p>
        </w:tc>
        <w:tc>
          <w:tcPr>
            <w:tcW w:w="893" w:type="dxa"/>
          </w:tcPr>
          <w:p w14:paraId="0011D2F9" w14:textId="77777777" w:rsidR="00EB2464" w:rsidRDefault="00774DB7">
            <w:pPr>
              <w:pStyle w:val="TableText"/>
              <w:keepNext/>
              <w:spacing w:before="30" w:after="30"/>
              <w:jc w:val="center"/>
            </w:pPr>
            <w:r>
              <w:rPr>
                <w:sz w:val="19"/>
              </w:rPr>
              <w:t>93</w:t>
            </w:r>
          </w:p>
        </w:tc>
      </w:tr>
      <w:tr w:rsidR="00EB2464" w14:paraId="2143D913" w14:textId="77777777">
        <w:trPr>
          <w:cantSplit/>
          <w:jc w:val="center"/>
        </w:trPr>
        <w:tc>
          <w:tcPr>
            <w:tcW w:w="2304" w:type="dxa"/>
          </w:tcPr>
          <w:p w14:paraId="4AADB454" w14:textId="77777777" w:rsidR="00EB2464" w:rsidRDefault="00774DB7">
            <w:pPr>
              <w:pStyle w:val="TableText"/>
              <w:keepNext/>
              <w:spacing w:before="30" w:after="30"/>
            </w:pPr>
            <w:r>
              <w:rPr>
                <w:sz w:val="19"/>
              </w:rPr>
              <w:t>Extraction and ontology</w:t>
            </w:r>
          </w:p>
        </w:tc>
        <w:tc>
          <w:tcPr>
            <w:tcW w:w="5112" w:type="dxa"/>
          </w:tcPr>
          <w:p w14:paraId="04EBD329" w14:textId="77777777" w:rsidR="00EB2464" w:rsidRDefault="00774DB7">
            <w:pPr>
              <w:pStyle w:val="TableText"/>
              <w:keepNext/>
              <w:spacing w:before="30" w:after="30"/>
            </w:pPr>
            <w:r>
              <w:rPr>
                <w:sz w:val="19"/>
              </w:rPr>
              <w:t>Rule-based extraction, normalisation, merging, alias matching</w:t>
            </w:r>
          </w:p>
        </w:tc>
        <w:tc>
          <w:tcPr>
            <w:tcW w:w="893" w:type="dxa"/>
          </w:tcPr>
          <w:p w14:paraId="66107ACC" w14:textId="77777777" w:rsidR="00EB2464" w:rsidRDefault="00774DB7">
            <w:pPr>
              <w:pStyle w:val="TableText"/>
              <w:keepNext/>
              <w:spacing w:before="30" w:after="30"/>
              <w:jc w:val="center"/>
            </w:pPr>
            <w:r>
              <w:rPr>
                <w:sz w:val="19"/>
              </w:rPr>
              <w:t>32</w:t>
            </w:r>
          </w:p>
        </w:tc>
      </w:tr>
      <w:tr w:rsidR="00EB2464" w14:paraId="695FB2A9" w14:textId="77777777">
        <w:trPr>
          <w:cantSplit/>
          <w:jc w:val="center"/>
        </w:trPr>
        <w:tc>
          <w:tcPr>
            <w:tcW w:w="2304" w:type="dxa"/>
          </w:tcPr>
          <w:p w14:paraId="42EB7622" w14:textId="77777777" w:rsidR="00EB2464" w:rsidRDefault="00774DB7">
            <w:pPr>
              <w:pStyle w:val="TableText"/>
              <w:keepNext/>
              <w:spacing w:before="30" w:after="30"/>
            </w:pPr>
            <w:r>
              <w:rPr>
                <w:sz w:val="19"/>
              </w:rPr>
              <w:t>Profile and conflicts</w:t>
            </w:r>
          </w:p>
        </w:tc>
        <w:tc>
          <w:tcPr>
            <w:tcW w:w="5112" w:type="dxa"/>
          </w:tcPr>
          <w:p w14:paraId="5E1FD416" w14:textId="77777777" w:rsidR="00EB2464" w:rsidRDefault="00774DB7">
            <w:pPr>
              <w:pStyle w:val="TableText"/>
              <w:keepNext/>
              <w:spacing w:before="30" w:after="30"/>
            </w:pPr>
            <w:r>
              <w:rPr>
                <w:sz w:val="19"/>
              </w:rPr>
              <w:t>Conflict detection, resolution, corrections, deleting all data</w:t>
            </w:r>
          </w:p>
        </w:tc>
        <w:tc>
          <w:tcPr>
            <w:tcW w:w="893" w:type="dxa"/>
          </w:tcPr>
          <w:p w14:paraId="061832C0" w14:textId="77777777" w:rsidR="00EB2464" w:rsidRDefault="00774DB7">
            <w:pPr>
              <w:pStyle w:val="TableText"/>
              <w:keepNext/>
              <w:spacing w:before="30" w:after="30"/>
              <w:jc w:val="center"/>
            </w:pPr>
            <w:r>
              <w:rPr>
                <w:sz w:val="19"/>
              </w:rPr>
              <w:t>10</w:t>
            </w:r>
          </w:p>
        </w:tc>
      </w:tr>
      <w:tr w:rsidR="00EB2464" w14:paraId="6BC2350F" w14:textId="77777777">
        <w:trPr>
          <w:cantSplit/>
          <w:jc w:val="center"/>
        </w:trPr>
        <w:tc>
          <w:tcPr>
            <w:tcW w:w="2304" w:type="dxa"/>
          </w:tcPr>
          <w:p w14:paraId="1755DF1B" w14:textId="77777777" w:rsidR="00EB2464" w:rsidRDefault="00774DB7">
            <w:pPr>
              <w:pStyle w:val="TableText"/>
              <w:keepNext/>
              <w:spacing w:before="30" w:after="30"/>
            </w:pPr>
            <w:r>
              <w:rPr>
                <w:sz w:val="19"/>
              </w:rPr>
              <w:t>Form filling</w:t>
            </w:r>
          </w:p>
        </w:tc>
        <w:tc>
          <w:tcPr>
            <w:tcW w:w="5112" w:type="dxa"/>
          </w:tcPr>
          <w:p w14:paraId="545CBCE3" w14:textId="77777777" w:rsidR="00EB2464" w:rsidRDefault="00774DB7">
            <w:pPr>
              <w:pStyle w:val="TableText"/>
              <w:keepNext/>
              <w:spacing w:before="30" w:after="30"/>
            </w:pPr>
            <w:r>
              <w:rPr>
                <w:sz w:val="19"/>
              </w:rPr>
              <w:t>Field classification, recommendations, formatting, decisions, exam forms</w:t>
            </w:r>
          </w:p>
        </w:tc>
        <w:tc>
          <w:tcPr>
            <w:tcW w:w="893" w:type="dxa"/>
          </w:tcPr>
          <w:p w14:paraId="04C74582" w14:textId="77777777" w:rsidR="00EB2464" w:rsidRDefault="00774DB7">
            <w:pPr>
              <w:pStyle w:val="TableText"/>
              <w:keepNext/>
              <w:spacing w:before="30" w:after="30"/>
              <w:jc w:val="center"/>
            </w:pPr>
            <w:r>
              <w:rPr>
                <w:sz w:val="19"/>
              </w:rPr>
              <w:t>62</w:t>
            </w:r>
          </w:p>
        </w:tc>
      </w:tr>
      <w:tr w:rsidR="00EB2464" w14:paraId="44D44641" w14:textId="77777777">
        <w:trPr>
          <w:cantSplit/>
          <w:jc w:val="center"/>
        </w:trPr>
        <w:tc>
          <w:tcPr>
            <w:tcW w:w="2304" w:type="dxa"/>
          </w:tcPr>
          <w:p w14:paraId="147A806E" w14:textId="77777777" w:rsidR="00EB2464" w:rsidRDefault="00774DB7">
            <w:pPr>
              <w:pStyle w:val="TableText"/>
              <w:keepNext/>
              <w:spacing w:before="30" w:after="30"/>
            </w:pPr>
            <w:r>
              <w:rPr>
                <w:sz w:val="19"/>
              </w:rPr>
              <w:t>Ask Documents and RAG</w:t>
            </w:r>
          </w:p>
        </w:tc>
        <w:tc>
          <w:tcPr>
            <w:tcW w:w="5112" w:type="dxa"/>
          </w:tcPr>
          <w:p w14:paraId="3A9DB8BA" w14:textId="77777777" w:rsidR="00EB2464" w:rsidRDefault="00774DB7">
            <w:pPr>
              <w:pStyle w:val="TableText"/>
              <w:keepNext/>
              <w:spacing w:before="30" w:after="30"/>
            </w:pPr>
            <w:r>
              <w:rPr>
                <w:sz w:val="19"/>
              </w:rPr>
              <w:t>Question planning, grounded answers, sources, cross-user protection</w:t>
            </w:r>
          </w:p>
        </w:tc>
        <w:tc>
          <w:tcPr>
            <w:tcW w:w="893" w:type="dxa"/>
          </w:tcPr>
          <w:p w14:paraId="4FC49D53" w14:textId="77777777" w:rsidR="00EB2464" w:rsidRDefault="00774DB7">
            <w:pPr>
              <w:pStyle w:val="TableText"/>
              <w:keepNext/>
              <w:spacing w:before="30" w:after="30"/>
              <w:jc w:val="center"/>
            </w:pPr>
            <w:r>
              <w:rPr>
                <w:sz w:val="19"/>
              </w:rPr>
              <w:t>41</w:t>
            </w:r>
          </w:p>
        </w:tc>
      </w:tr>
      <w:tr w:rsidR="00EB2464" w14:paraId="07013D57" w14:textId="77777777">
        <w:trPr>
          <w:cantSplit/>
          <w:jc w:val="center"/>
        </w:trPr>
        <w:tc>
          <w:tcPr>
            <w:tcW w:w="2304" w:type="dxa"/>
          </w:tcPr>
          <w:p w14:paraId="1E9801EF" w14:textId="77777777" w:rsidR="00EB2464" w:rsidRDefault="00774DB7">
            <w:pPr>
              <w:pStyle w:val="TableText"/>
              <w:keepNext/>
              <w:spacing w:before="30" w:after="30"/>
            </w:pPr>
            <w:r>
              <w:rPr>
                <w:sz w:val="19"/>
              </w:rPr>
              <w:t>LLM and prompt safety</w:t>
            </w:r>
          </w:p>
        </w:tc>
        <w:tc>
          <w:tcPr>
            <w:tcW w:w="5112" w:type="dxa"/>
          </w:tcPr>
          <w:p w14:paraId="488EEAE4" w14:textId="77777777" w:rsidR="00EB2464" w:rsidRDefault="00774DB7">
            <w:pPr>
              <w:pStyle w:val="TableText"/>
              <w:keepNext/>
              <w:spacing w:before="30" w:after="30"/>
            </w:pPr>
            <w:r>
              <w:rPr>
                <w:sz w:val="19"/>
              </w:rPr>
              <w:t>Injection patterns, untrusted blocks, provider errors and retries</w:t>
            </w:r>
          </w:p>
        </w:tc>
        <w:tc>
          <w:tcPr>
            <w:tcW w:w="893" w:type="dxa"/>
          </w:tcPr>
          <w:p w14:paraId="2DD60818" w14:textId="77777777" w:rsidR="00EB2464" w:rsidRDefault="00774DB7">
            <w:pPr>
              <w:pStyle w:val="TableText"/>
              <w:keepNext/>
              <w:spacing w:before="30" w:after="30"/>
              <w:jc w:val="center"/>
            </w:pPr>
            <w:r>
              <w:rPr>
                <w:sz w:val="19"/>
              </w:rPr>
              <w:t>16</w:t>
            </w:r>
          </w:p>
        </w:tc>
      </w:tr>
      <w:tr w:rsidR="00EB2464" w14:paraId="4C36AC89" w14:textId="77777777">
        <w:trPr>
          <w:cantSplit/>
          <w:jc w:val="center"/>
        </w:trPr>
        <w:tc>
          <w:tcPr>
            <w:tcW w:w="2304" w:type="dxa"/>
          </w:tcPr>
          <w:p w14:paraId="559AE40F" w14:textId="77777777" w:rsidR="00EB2464" w:rsidRDefault="00774DB7">
            <w:pPr>
              <w:pStyle w:val="TableText"/>
              <w:keepNext/>
              <w:spacing w:before="30" w:after="30"/>
            </w:pPr>
            <w:r>
              <w:rPr>
                <w:sz w:val="19"/>
              </w:rPr>
              <w:t>Platform</w:t>
            </w:r>
          </w:p>
        </w:tc>
        <w:tc>
          <w:tcPr>
            <w:tcW w:w="5112" w:type="dxa"/>
          </w:tcPr>
          <w:p w14:paraId="322BE8CB" w14:textId="77777777" w:rsidR="00EB2464" w:rsidRDefault="00774DB7">
            <w:pPr>
              <w:pStyle w:val="TableText"/>
              <w:keepNext/>
              <w:spacing w:before="30" w:after="30"/>
            </w:pPr>
            <w:r>
              <w:rPr>
                <w:sz w:val="19"/>
              </w:rPr>
              <w:t>Health checks, error format, cross-origin rules, extension manifest</w:t>
            </w:r>
          </w:p>
        </w:tc>
        <w:tc>
          <w:tcPr>
            <w:tcW w:w="893" w:type="dxa"/>
          </w:tcPr>
          <w:p w14:paraId="598E8950" w14:textId="77777777" w:rsidR="00EB2464" w:rsidRDefault="00774DB7">
            <w:pPr>
              <w:pStyle w:val="TableText"/>
              <w:keepNext/>
              <w:spacing w:before="30" w:after="30"/>
              <w:jc w:val="center"/>
            </w:pPr>
            <w:r>
              <w:rPr>
                <w:sz w:val="19"/>
              </w:rPr>
              <w:t>7</w:t>
            </w:r>
          </w:p>
        </w:tc>
      </w:tr>
      <w:tr w:rsidR="00EB2464" w14:paraId="297E4B5B" w14:textId="77777777">
        <w:trPr>
          <w:cantSplit/>
          <w:jc w:val="center"/>
        </w:trPr>
        <w:tc>
          <w:tcPr>
            <w:tcW w:w="2304" w:type="dxa"/>
          </w:tcPr>
          <w:p w14:paraId="6885E1E1" w14:textId="77777777" w:rsidR="00EB2464" w:rsidRDefault="00774DB7">
            <w:pPr>
              <w:pStyle w:val="TableText"/>
              <w:keepNext/>
              <w:spacing w:before="30" w:after="30"/>
            </w:pPr>
            <w:r>
              <w:rPr>
                <w:sz w:val="19"/>
              </w:rPr>
              <w:t>Backend total</w:t>
            </w:r>
          </w:p>
        </w:tc>
        <w:tc>
          <w:tcPr>
            <w:tcW w:w="5112" w:type="dxa"/>
          </w:tcPr>
          <w:p w14:paraId="733753F8" w14:textId="77777777" w:rsidR="00EB2464" w:rsidRDefault="00EB2464">
            <w:pPr>
              <w:pStyle w:val="TableText"/>
              <w:keepNext/>
              <w:spacing w:before="30" w:after="30"/>
            </w:pPr>
          </w:p>
        </w:tc>
        <w:tc>
          <w:tcPr>
            <w:tcW w:w="893" w:type="dxa"/>
          </w:tcPr>
          <w:p w14:paraId="2C9D4C21" w14:textId="77777777" w:rsidR="00EB2464" w:rsidRDefault="00774DB7">
            <w:pPr>
              <w:pStyle w:val="TableText"/>
              <w:keepNext/>
              <w:spacing w:before="30" w:after="30"/>
              <w:jc w:val="center"/>
            </w:pPr>
            <w:r>
              <w:rPr>
                <w:sz w:val="19"/>
              </w:rPr>
              <w:t>301</w:t>
            </w:r>
          </w:p>
        </w:tc>
      </w:tr>
      <w:tr w:rsidR="00EB2464" w14:paraId="4A108E6E" w14:textId="77777777">
        <w:trPr>
          <w:cantSplit/>
          <w:jc w:val="center"/>
        </w:trPr>
        <w:tc>
          <w:tcPr>
            <w:tcW w:w="2304" w:type="dxa"/>
          </w:tcPr>
          <w:p w14:paraId="6D1DB2D4" w14:textId="77777777" w:rsidR="00EB2464" w:rsidRDefault="00774DB7">
            <w:pPr>
              <w:pStyle w:val="TableText"/>
              <w:keepNext/>
              <w:spacing w:before="30" w:after="30"/>
            </w:pPr>
            <w:r>
              <w:rPr>
                <w:sz w:val="19"/>
              </w:rPr>
              <w:t>Dashboard (7 files)</w:t>
            </w:r>
          </w:p>
        </w:tc>
        <w:tc>
          <w:tcPr>
            <w:tcW w:w="5112" w:type="dxa"/>
          </w:tcPr>
          <w:p w14:paraId="276267E0" w14:textId="77777777" w:rsidR="00EB2464" w:rsidRDefault="00774DB7">
            <w:pPr>
              <w:pStyle w:val="TableText"/>
              <w:keepNext/>
              <w:spacing w:before="30" w:after="30"/>
            </w:pPr>
            <w:r>
              <w:rPr>
                <w:sz w:val="19"/>
              </w:rPr>
              <w:t>Sign-in, documents, profile, Ask page, exam readiness, demo data, badges</w:t>
            </w:r>
          </w:p>
        </w:tc>
        <w:tc>
          <w:tcPr>
            <w:tcW w:w="893" w:type="dxa"/>
          </w:tcPr>
          <w:p w14:paraId="0537D5C5" w14:textId="77777777" w:rsidR="00EB2464" w:rsidRDefault="00774DB7">
            <w:pPr>
              <w:pStyle w:val="TableText"/>
              <w:keepNext/>
              <w:spacing w:before="30" w:after="30"/>
              <w:jc w:val="center"/>
            </w:pPr>
            <w:r>
              <w:rPr>
                <w:sz w:val="19"/>
              </w:rPr>
              <w:t>30</w:t>
            </w:r>
          </w:p>
        </w:tc>
      </w:tr>
      <w:tr w:rsidR="00EB2464" w14:paraId="115FD83A" w14:textId="77777777">
        <w:trPr>
          <w:cantSplit/>
          <w:jc w:val="center"/>
        </w:trPr>
        <w:tc>
          <w:tcPr>
            <w:tcW w:w="2304" w:type="dxa"/>
          </w:tcPr>
          <w:p w14:paraId="7834DDB6" w14:textId="77777777" w:rsidR="00EB2464" w:rsidRDefault="00774DB7">
            <w:pPr>
              <w:pStyle w:val="TableText"/>
              <w:spacing w:before="30" w:after="30"/>
            </w:pPr>
            <w:r>
              <w:rPr>
                <w:sz w:val="19"/>
              </w:rPr>
              <w:t>Extension (8 files)</w:t>
            </w:r>
          </w:p>
        </w:tc>
        <w:tc>
          <w:tcPr>
            <w:tcW w:w="5112" w:type="dxa"/>
          </w:tcPr>
          <w:p w14:paraId="1F2A8176" w14:textId="77777777" w:rsidR="00EB2464" w:rsidRDefault="00774DB7">
            <w:pPr>
              <w:pStyle w:val="TableText"/>
              <w:spacing w:before="30" w:after="30"/>
            </w:pPr>
            <w:r>
              <w:rPr>
                <w:sz w:val="19"/>
              </w:rPr>
              <w:t>Field detection, filling, uploads, document types, API client, popup flow</w:t>
            </w:r>
          </w:p>
        </w:tc>
        <w:tc>
          <w:tcPr>
            <w:tcW w:w="893" w:type="dxa"/>
          </w:tcPr>
          <w:p w14:paraId="3CB54689" w14:textId="77777777" w:rsidR="00EB2464" w:rsidRDefault="00774DB7">
            <w:pPr>
              <w:pStyle w:val="TableText"/>
              <w:spacing w:before="30" w:after="30"/>
              <w:jc w:val="center"/>
            </w:pPr>
            <w:r>
              <w:rPr>
                <w:sz w:val="19"/>
              </w:rPr>
              <w:t>112</w:t>
            </w:r>
          </w:p>
        </w:tc>
      </w:tr>
    </w:tbl>
    <w:p w14:paraId="24F6F679" w14:textId="77777777" w:rsidR="00EB2464" w:rsidRDefault="00EB2464">
      <w:pPr>
        <w:spacing w:after="80" w:line="120" w:lineRule="auto"/>
      </w:pPr>
    </w:p>
    <w:p w14:paraId="315A4BC9" w14:textId="77777777" w:rsidR="00EB2464" w:rsidRDefault="00774DB7">
      <w:pPr>
        <w:pStyle w:val="Heading2"/>
      </w:pPr>
      <w:bookmarkStart w:id="70" w:name="_Toc243579105"/>
      <w:r>
        <w:t>6.4 TEST CASES</w:t>
      </w:r>
      <w:bookmarkEnd w:id="70"/>
    </w:p>
    <w:p w14:paraId="701A30F6" w14:textId="77777777" w:rsidR="00EB2464" w:rsidRDefault="00774DB7">
      <w:r>
        <w:t>Table 6.2 lists representative test cases. The expected result is the assertion made by the named automated test, and the actual result is the outcome of the run of 22 October 2026.</w:t>
      </w:r>
    </w:p>
    <w:p w14:paraId="37D5507E" w14:textId="77777777" w:rsidR="00EB2464" w:rsidRDefault="00774DB7">
      <w:pPr>
        <w:pStyle w:val="TableCaption"/>
      </w:pPr>
      <w:bookmarkStart w:id="71" w:name="_Toc243579145"/>
      <w:r>
        <w:rPr>
          <w:b/>
        </w:rPr>
        <w:lastRenderedPageBreak/>
        <w:t xml:space="preserve">Table 6.2: </w:t>
      </w:r>
      <w:r>
        <w:t>Representative test cases</w:t>
      </w:r>
      <w:bookmarkEnd w:id="71"/>
    </w:p>
    <w:tbl>
      <w:tblPr>
        <w:tblStyle w:val="TableGrid"/>
        <w:tblW w:w="0" w:type="auto"/>
        <w:jc w:val="center"/>
        <w:tblLayout w:type="fixed"/>
        <w:tblLook w:val="04A0" w:firstRow="1" w:lastRow="0" w:firstColumn="1" w:lastColumn="0" w:noHBand="0" w:noVBand="1"/>
      </w:tblPr>
      <w:tblGrid>
        <w:gridCol w:w="720"/>
        <w:gridCol w:w="2520"/>
        <w:gridCol w:w="2088"/>
        <w:gridCol w:w="1829"/>
        <w:gridCol w:w="792"/>
      </w:tblGrid>
      <w:tr w:rsidR="00EB2464" w14:paraId="647E0757" w14:textId="77777777">
        <w:trPr>
          <w:cantSplit/>
          <w:tblHeader/>
          <w:jc w:val="center"/>
        </w:trPr>
        <w:tc>
          <w:tcPr>
            <w:tcW w:w="720" w:type="dxa"/>
            <w:shd w:val="clear" w:color="auto" w:fill="E7E6E6"/>
          </w:tcPr>
          <w:p w14:paraId="0D7DC6D2" w14:textId="77777777" w:rsidR="00EB2464" w:rsidRDefault="00774DB7">
            <w:pPr>
              <w:pStyle w:val="TableText"/>
              <w:keepNext/>
              <w:spacing w:before="30" w:after="30"/>
            </w:pPr>
            <w:r>
              <w:rPr>
                <w:b/>
                <w:sz w:val="18"/>
              </w:rPr>
              <w:t>ID</w:t>
            </w:r>
          </w:p>
        </w:tc>
        <w:tc>
          <w:tcPr>
            <w:tcW w:w="2520" w:type="dxa"/>
            <w:shd w:val="clear" w:color="auto" w:fill="E7E6E6"/>
          </w:tcPr>
          <w:p w14:paraId="2D411FFC" w14:textId="77777777" w:rsidR="00EB2464" w:rsidRDefault="00774DB7">
            <w:pPr>
              <w:pStyle w:val="TableText"/>
              <w:keepNext/>
              <w:spacing w:before="30" w:after="30"/>
            </w:pPr>
            <w:r>
              <w:rPr>
                <w:b/>
                <w:sz w:val="18"/>
              </w:rPr>
              <w:t>Test case (automated test)</w:t>
            </w:r>
          </w:p>
        </w:tc>
        <w:tc>
          <w:tcPr>
            <w:tcW w:w="2088" w:type="dxa"/>
            <w:shd w:val="clear" w:color="auto" w:fill="E7E6E6"/>
          </w:tcPr>
          <w:p w14:paraId="3674DB24" w14:textId="77777777" w:rsidR="00EB2464" w:rsidRDefault="00774DB7">
            <w:pPr>
              <w:pStyle w:val="TableText"/>
              <w:keepNext/>
              <w:spacing w:before="30" w:after="30"/>
            </w:pPr>
            <w:r>
              <w:rPr>
                <w:b/>
                <w:sz w:val="18"/>
              </w:rPr>
              <w:t>Expected result</w:t>
            </w:r>
          </w:p>
        </w:tc>
        <w:tc>
          <w:tcPr>
            <w:tcW w:w="1829" w:type="dxa"/>
            <w:shd w:val="clear" w:color="auto" w:fill="E7E6E6"/>
          </w:tcPr>
          <w:p w14:paraId="3C07D0B1" w14:textId="77777777" w:rsidR="00EB2464" w:rsidRDefault="00774DB7">
            <w:pPr>
              <w:pStyle w:val="TableText"/>
              <w:keepNext/>
              <w:spacing w:before="30" w:after="30"/>
            </w:pPr>
            <w:r>
              <w:rPr>
                <w:b/>
                <w:sz w:val="18"/>
              </w:rPr>
              <w:t>Actual result</w:t>
            </w:r>
          </w:p>
        </w:tc>
        <w:tc>
          <w:tcPr>
            <w:tcW w:w="792" w:type="dxa"/>
            <w:shd w:val="clear" w:color="auto" w:fill="E7E6E6"/>
          </w:tcPr>
          <w:p w14:paraId="12DDDD43" w14:textId="77777777" w:rsidR="00EB2464" w:rsidRDefault="00774DB7">
            <w:pPr>
              <w:pStyle w:val="TableText"/>
              <w:keepNext/>
              <w:spacing w:before="30" w:after="30"/>
              <w:jc w:val="center"/>
            </w:pPr>
            <w:r>
              <w:rPr>
                <w:b/>
                <w:sz w:val="18"/>
              </w:rPr>
              <w:t>Status</w:t>
            </w:r>
          </w:p>
        </w:tc>
      </w:tr>
      <w:tr w:rsidR="00EB2464" w14:paraId="44182DA1" w14:textId="77777777">
        <w:trPr>
          <w:cantSplit/>
          <w:jc w:val="center"/>
        </w:trPr>
        <w:tc>
          <w:tcPr>
            <w:tcW w:w="720" w:type="dxa"/>
          </w:tcPr>
          <w:p w14:paraId="51EC70B1" w14:textId="77777777" w:rsidR="00EB2464" w:rsidRDefault="00774DB7">
            <w:pPr>
              <w:pStyle w:val="TableText"/>
              <w:keepNext/>
              <w:spacing w:before="30" w:after="30"/>
            </w:pPr>
            <w:r>
              <w:rPr>
                <w:sz w:val="18"/>
              </w:rPr>
              <w:t>TC-01</w:t>
            </w:r>
          </w:p>
        </w:tc>
        <w:tc>
          <w:tcPr>
            <w:tcW w:w="2520" w:type="dxa"/>
          </w:tcPr>
          <w:p w14:paraId="76AC1934" w14:textId="77777777" w:rsidR="00EB2464" w:rsidRDefault="00774DB7">
            <w:pPr>
              <w:pStyle w:val="TableText"/>
              <w:keepNext/>
              <w:spacing w:before="30" w:after="30"/>
            </w:pPr>
            <w:r>
              <w:rPr>
                <w:sz w:val="18"/>
              </w:rPr>
              <w:t>Wrong password and unknown e-mail</w:t>
            </w:r>
          </w:p>
        </w:tc>
        <w:tc>
          <w:tcPr>
            <w:tcW w:w="2088" w:type="dxa"/>
          </w:tcPr>
          <w:p w14:paraId="434FD71A" w14:textId="77777777" w:rsidR="00EB2464" w:rsidRDefault="00774DB7">
            <w:pPr>
              <w:pStyle w:val="TableText"/>
              <w:keepNext/>
              <w:spacing w:before="30" w:after="30"/>
            </w:pPr>
            <w:r>
              <w:rPr>
                <w:sz w:val="18"/>
              </w:rPr>
              <w:t>Same error for both</w:t>
            </w:r>
          </w:p>
        </w:tc>
        <w:tc>
          <w:tcPr>
            <w:tcW w:w="1829" w:type="dxa"/>
          </w:tcPr>
          <w:p w14:paraId="68FBD9FC" w14:textId="77777777" w:rsidR="00EB2464" w:rsidRDefault="00774DB7">
            <w:pPr>
              <w:pStyle w:val="TableText"/>
              <w:keepNext/>
              <w:spacing w:before="30" w:after="30"/>
            </w:pPr>
            <w:r>
              <w:rPr>
                <w:sz w:val="18"/>
              </w:rPr>
              <w:t>Same 401 error</w:t>
            </w:r>
          </w:p>
        </w:tc>
        <w:tc>
          <w:tcPr>
            <w:tcW w:w="792" w:type="dxa"/>
          </w:tcPr>
          <w:p w14:paraId="20E674B6" w14:textId="77777777" w:rsidR="00EB2464" w:rsidRDefault="00774DB7">
            <w:pPr>
              <w:pStyle w:val="TableText"/>
              <w:keepNext/>
              <w:spacing w:before="30" w:after="30"/>
              <w:jc w:val="center"/>
            </w:pPr>
            <w:r>
              <w:rPr>
                <w:sz w:val="18"/>
              </w:rPr>
              <w:t>Pass</w:t>
            </w:r>
          </w:p>
        </w:tc>
      </w:tr>
      <w:tr w:rsidR="00EB2464" w14:paraId="50D65D58" w14:textId="77777777">
        <w:trPr>
          <w:cantSplit/>
          <w:jc w:val="center"/>
        </w:trPr>
        <w:tc>
          <w:tcPr>
            <w:tcW w:w="720" w:type="dxa"/>
          </w:tcPr>
          <w:p w14:paraId="6E9B4636" w14:textId="77777777" w:rsidR="00EB2464" w:rsidRDefault="00774DB7">
            <w:pPr>
              <w:pStyle w:val="TableText"/>
              <w:keepNext/>
              <w:spacing w:before="30" w:after="30"/>
            </w:pPr>
            <w:r>
              <w:rPr>
                <w:sz w:val="18"/>
              </w:rPr>
              <w:t>TC-02</w:t>
            </w:r>
          </w:p>
        </w:tc>
        <w:tc>
          <w:tcPr>
            <w:tcW w:w="2520" w:type="dxa"/>
          </w:tcPr>
          <w:p w14:paraId="55E185D2" w14:textId="77777777" w:rsidR="00EB2464" w:rsidRDefault="00774DB7">
            <w:pPr>
              <w:pStyle w:val="TableText"/>
              <w:keepNext/>
              <w:spacing w:before="30" w:after="30"/>
            </w:pPr>
            <w:r>
              <w:rPr>
                <w:sz w:val="18"/>
              </w:rPr>
              <w:t>Token sent in the query string</w:t>
            </w:r>
          </w:p>
        </w:tc>
        <w:tc>
          <w:tcPr>
            <w:tcW w:w="2088" w:type="dxa"/>
          </w:tcPr>
          <w:p w14:paraId="47D79B09" w14:textId="77777777" w:rsidR="00EB2464" w:rsidRDefault="00774DB7">
            <w:pPr>
              <w:pStyle w:val="TableText"/>
              <w:keepNext/>
              <w:spacing w:before="30" w:after="30"/>
            </w:pPr>
            <w:r>
              <w:rPr>
                <w:sz w:val="18"/>
              </w:rPr>
              <w:t>Request refused</w:t>
            </w:r>
          </w:p>
        </w:tc>
        <w:tc>
          <w:tcPr>
            <w:tcW w:w="1829" w:type="dxa"/>
          </w:tcPr>
          <w:p w14:paraId="356388A1" w14:textId="77777777" w:rsidR="00EB2464" w:rsidRDefault="00774DB7">
            <w:pPr>
              <w:pStyle w:val="TableText"/>
              <w:keepNext/>
              <w:spacing w:before="30" w:after="30"/>
            </w:pPr>
            <w:r>
              <w:rPr>
                <w:sz w:val="18"/>
              </w:rPr>
              <w:t>Refused</w:t>
            </w:r>
          </w:p>
        </w:tc>
        <w:tc>
          <w:tcPr>
            <w:tcW w:w="792" w:type="dxa"/>
          </w:tcPr>
          <w:p w14:paraId="467D5298" w14:textId="77777777" w:rsidR="00EB2464" w:rsidRDefault="00774DB7">
            <w:pPr>
              <w:pStyle w:val="TableText"/>
              <w:keepNext/>
              <w:spacing w:before="30" w:after="30"/>
              <w:jc w:val="center"/>
            </w:pPr>
            <w:r>
              <w:rPr>
                <w:sz w:val="18"/>
              </w:rPr>
              <w:t>Pass</w:t>
            </w:r>
          </w:p>
        </w:tc>
      </w:tr>
      <w:tr w:rsidR="00EB2464" w14:paraId="4CFBBA56" w14:textId="77777777">
        <w:trPr>
          <w:cantSplit/>
          <w:jc w:val="center"/>
        </w:trPr>
        <w:tc>
          <w:tcPr>
            <w:tcW w:w="720" w:type="dxa"/>
          </w:tcPr>
          <w:p w14:paraId="4AC7E7CA" w14:textId="77777777" w:rsidR="00EB2464" w:rsidRDefault="00774DB7">
            <w:pPr>
              <w:pStyle w:val="TableText"/>
              <w:keepNext/>
              <w:spacing w:before="30" w:after="30"/>
            </w:pPr>
            <w:r>
              <w:rPr>
                <w:sz w:val="18"/>
              </w:rPr>
              <w:t>TC-03</w:t>
            </w:r>
          </w:p>
        </w:tc>
        <w:tc>
          <w:tcPr>
            <w:tcW w:w="2520" w:type="dxa"/>
          </w:tcPr>
          <w:p w14:paraId="7213FCA8" w14:textId="77777777" w:rsidR="00EB2464" w:rsidRDefault="00774DB7">
            <w:pPr>
              <w:pStyle w:val="TableText"/>
              <w:keepNext/>
              <w:spacing w:before="30" w:after="30"/>
            </w:pPr>
            <w:r>
              <w:rPr>
                <w:sz w:val="18"/>
              </w:rPr>
              <w:t>Upload a renamed executable or fake PDF</w:t>
            </w:r>
          </w:p>
        </w:tc>
        <w:tc>
          <w:tcPr>
            <w:tcW w:w="2088" w:type="dxa"/>
          </w:tcPr>
          <w:p w14:paraId="03D0B5CA" w14:textId="77777777" w:rsidR="00EB2464" w:rsidRDefault="00774DB7">
            <w:pPr>
              <w:pStyle w:val="TableText"/>
              <w:keepNext/>
              <w:spacing w:before="30" w:after="30"/>
            </w:pPr>
            <w:r>
              <w:rPr>
                <w:sz w:val="18"/>
              </w:rPr>
              <w:t>Rejected; nothing stored</w:t>
            </w:r>
          </w:p>
        </w:tc>
        <w:tc>
          <w:tcPr>
            <w:tcW w:w="1829" w:type="dxa"/>
          </w:tcPr>
          <w:p w14:paraId="78DACA7D" w14:textId="77777777" w:rsidR="00EB2464" w:rsidRDefault="00774DB7">
            <w:pPr>
              <w:pStyle w:val="TableText"/>
              <w:keepNext/>
              <w:spacing w:before="30" w:after="30"/>
            </w:pPr>
            <w:r>
              <w:rPr>
                <w:sz w:val="18"/>
              </w:rPr>
              <w:t>Rejected</w:t>
            </w:r>
          </w:p>
        </w:tc>
        <w:tc>
          <w:tcPr>
            <w:tcW w:w="792" w:type="dxa"/>
          </w:tcPr>
          <w:p w14:paraId="7C9721E1" w14:textId="77777777" w:rsidR="00EB2464" w:rsidRDefault="00774DB7">
            <w:pPr>
              <w:pStyle w:val="TableText"/>
              <w:keepNext/>
              <w:spacing w:before="30" w:after="30"/>
              <w:jc w:val="center"/>
            </w:pPr>
            <w:r>
              <w:rPr>
                <w:sz w:val="18"/>
              </w:rPr>
              <w:t>Pass</w:t>
            </w:r>
          </w:p>
        </w:tc>
      </w:tr>
      <w:tr w:rsidR="00EB2464" w14:paraId="2D757237" w14:textId="77777777">
        <w:trPr>
          <w:cantSplit/>
          <w:jc w:val="center"/>
        </w:trPr>
        <w:tc>
          <w:tcPr>
            <w:tcW w:w="720" w:type="dxa"/>
          </w:tcPr>
          <w:p w14:paraId="702849FC" w14:textId="77777777" w:rsidR="00EB2464" w:rsidRDefault="00774DB7">
            <w:pPr>
              <w:pStyle w:val="TableText"/>
              <w:keepNext/>
              <w:spacing w:before="30" w:after="30"/>
            </w:pPr>
            <w:r>
              <w:rPr>
                <w:sz w:val="18"/>
              </w:rPr>
              <w:t>TC-04</w:t>
            </w:r>
          </w:p>
        </w:tc>
        <w:tc>
          <w:tcPr>
            <w:tcW w:w="2520" w:type="dxa"/>
          </w:tcPr>
          <w:p w14:paraId="54AB3318" w14:textId="77777777" w:rsidR="00EB2464" w:rsidRDefault="00774DB7">
            <w:pPr>
              <w:pStyle w:val="TableText"/>
              <w:keepNext/>
              <w:spacing w:before="30" w:after="30"/>
            </w:pPr>
            <w:r>
              <w:rPr>
                <w:sz w:val="18"/>
              </w:rPr>
              <w:t>Upload the same file twice</w:t>
            </w:r>
          </w:p>
        </w:tc>
        <w:tc>
          <w:tcPr>
            <w:tcW w:w="2088" w:type="dxa"/>
          </w:tcPr>
          <w:p w14:paraId="46D404F2" w14:textId="77777777" w:rsidR="00EB2464" w:rsidRDefault="00774DB7">
            <w:pPr>
              <w:pStyle w:val="TableText"/>
              <w:keepNext/>
              <w:spacing w:before="30" w:after="30"/>
            </w:pPr>
            <w:r>
              <w:rPr>
                <w:sz w:val="18"/>
              </w:rPr>
              <w:t>Duplicate reported</w:t>
            </w:r>
          </w:p>
        </w:tc>
        <w:tc>
          <w:tcPr>
            <w:tcW w:w="1829" w:type="dxa"/>
          </w:tcPr>
          <w:p w14:paraId="4ECEA0F7" w14:textId="77777777" w:rsidR="00EB2464" w:rsidRDefault="00774DB7">
            <w:pPr>
              <w:pStyle w:val="TableText"/>
              <w:keepNext/>
              <w:spacing w:before="30" w:after="30"/>
            </w:pPr>
            <w:r>
              <w:rPr>
                <w:sz w:val="18"/>
              </w:rPr>
              <w:t>Duplicate reported</w:t>
            </w:r>
          </w:p>
        </w:tc>
        <w:tc>
          <w:tcPr>
            <w:tcW w:w="792" w:type="dxa"/>
          </w:tcPr>
          <w:p w14:paraId="6801F088" w14:textId="77777777" w:rsidR="00EB2464" w:rsidRDefault="00774DB7">
            <w:pPr>
              <w:pStyle w:val="TableText"/>
              <w:keepNext/>
              <w:spacing w:before="30" w:after="30"/>
              <w:jc w:val="center"/>
            </w:pPr>
            <w:r>
              <w:rPr>
                <w:sz w:val="18"/>
              </w:rPr>
              <w:t>Pass</w:t>
            </w:r>
          </w:p>
        </w:tc>
      </w:tr>
      <w:tr w:rsidR="00EB2464" w14:paraId="25B28B3A" w14:textId="77777777">
        <w:trPr>
          <w:cantSplit/>
          <w:jc w:val="center"/>
        </w:trPr>
        <w:tc>
          <w:tcPr>
            <w:tcW w:w="720" w:type="dxa"/>
          </w:tcPr>
          <w:p w14:paraId="0DAB7589" w14:textId="77777777" w:rsidR="00EB2464" w:rsidRDefault="00774DB7">
            <w:pPr>
              <w:pStyle w:val="TableText"/>
              <w:keepNext/>
              <w:spacing w:before="30" w:after="30"/>
            </w:pPr>
            <w:r>
              <w:rPr>
                <w:sz w:val="18"/>
              </w:rPr>
              <w:t>TC-05</w:t>
            </w:r>
          </w:p>
        </w:tc>
        <w:tc>
          <w:tcPr>
            <w:tcW w:w="2520" w:type="dxa"/>
          </w:tcPr>
          <w:p w14:paraId="05C8BC2D" w14:textId="77777777" w:rsidR="00EB2464" w:rsidRDefault="00774DB7">
            <w:pPr>
              <w:pStyle w:val="TableText"/>
              <w:keepNext/>
              <w:spacing w:before="30" w:after="30"/>
            </w:pPr>
            <w:r>
              <w:rPr>
                <w:sz w:val="18"/>
              </w:rPr>
              <w:t>Index fails during processing</w:t>
            </w:r>
          </w:p>
        </w:tc>
        <w:tc>
          <w:tcPr>
            <w:tcW w:w="2088" w:type="dxa"/>
          </w:tcPr>
          <w:p w14:paraId="00E7AEB1" w14:textId="77777777" w:rsidR="00EB2464" w:rsidRDefault="00774DB7">
            <w:pPr>
              <w:pStyle w:val="TableText"/>
              <w:keepNext/>
              <w:spacing w:before="30" w:after="30"/>
            </w:pPr>
            <w:r>
              <w:rPr>
                <w:sz w:val="18"/>
              </w:rPr>
              <w:t>Facts kept; index marked failed</w:t>
            </w:r>
          </w:p>
        </w:tc>
        <w:tc>
          <w:tcPr>
            <w:tcW w:w="1829" w:type="dxa"/>
          </w:tcPr>
          <w:p w14:paraId="53257372" w14:textId="77777777" w:rsidR="00EB2464" w:rsidRDefault="00774DB7">
            <w:pPr>
              <w:pStyle w:val="TableText"/>
              <w:keepNext/>
              <w:spacing w:before="30" w:after="30"/>
            </w:pPr>
            <w:r>
              <w:rPr>
                <w:sz w:val="18"/>
              </w:rPr>
              <w:t>As expected</w:t>
            </w:r>
          </w:p>
        </w:tc>
        <w:tc>
          <w:tcPr>
            <w:tcW w:w="792" w:type="dxa"/>
          </w:tcPr>
          <w:p w14:paraId="5ECAD0A1" w14:textId="77777777" w:rsidR="00EB2464" w:rsidRDefault="00774DB7">
            <w:pPr>
              <w:pStyle w:val="TableText"/>
              <w:keepNext/>
              <w:spacing w:before="30" w:after="30"/>
              <w:jc w:val="center"/>
            </w:pPr>
            <w:r>
              <w:rPr>
                <w:sz w:val="18"/>
              </w:rPr>
              <w:t>Pass</w:t>
            </w:r>
          </w:p>
        </w:tc>
      </w:tr>
      <w:tr w:rsidR="00EB2464" w14:paraId="7D43CC4C" w14:textId="77777777">
        <w:trPr>
          <w:cantSplit/>
          <w:jc w:val="center"/>
        </w:trPr>
        <w:tc>
          <w:tcPr>
            <w:tcW w:w="720" w:type="dxa"/>
          </w:tcPr>
          <w:p w14:paraId="4D9408A3" w14:textId="77777777" w:rsidR="00EB2464" w:rsidRDefault="00774DB7">
            <w:pPr>
              <w:pStyle w:val="TableText"/>
              <w:keepNext/>
              <w:spacing w:before="30" w:after="30"/>
            </w:pPr>
            <w:r>
              <w:rPr>
                <w:sz w:val="18"/>
              </w:rPr>
              <w:t>TC-06</w:t>
            </w:r>
          </w:p>
        </w:tc>
        <w:tc>
          <w:tcPr>
            <w:tcW w:w="2520" w:type="dxa"/>
          </w:tcPr>
          <w:p w14:paraId="431C2384" w14:textId="77777777" w:rsidR="00EB2464" w:rsidRDefault="00774DB7">
            <w:pPr>
              <w:pStyle w:val="TableText"/>
              <w:keepNext/>
              <w:spacing w:before="30" w:after="30"/>
            </w:pPr>
            <w:r>
              <w:rPr>
                <w:sz w:val="18"/>
              </w:rPr>
              <w:t>Two documents disagree on a value</w:t>
            </w:r>
          </w:p>
        </w:tc>
        <w:tc>
          <w:tcPr>
            <w:tcW w:w="2088" w:type="dxa"/>
          </w:tcPr>
          <w:p w14:paraId="298B51AD" w14:textId="77777777" w:rsidR="00EB2464" w:rsidRDefault="00774DB7">
            <w:pPr>
              <w:pStyle w:val="TableText"/>
              <w:keepNext/>
              <w:spacing w:before="30" w:after="30"/>
            </w:pPr>
            <w:r>
              <w:rPr>
                <w:sz w:val="18"/>
              </w:rPr>
              <w:t>Conflict listed with sources</w:t>
            </w:r>
          </w:p>
        </w:tc>
        <w:tc>
          <w:tcPr>
            <w:tcW w:w="1829" w:type="dxa"/>
          </w:tcPr>
          <w:p w14:paraId="60C921B4" w14:textId="77777777" w:rsidR="00EB2464" w:rsidRDefault="00774DB7">
            <w:pPr>
              <w:pStyle w:val="TableText"/>
              <w:keepNext/>
              <w:spacing w:before="30" w:after="30"/>
            </w:pPr>
            <w:r>
              <w:rPr>
                <w:sz w:val="18"/>
              </w:rPr>
              <w:t>Listed with sources</w:t>
            </w:r>
          </w:p>
        </w:tc>
        <w:tc>
          <w:tcPr>
            <w:tcW w:w="792" w:type="dxa"/>
          </w:tcPr>
          <w:p w14:paraId="1F1ED7A6" w14:textId="77777777" w:rsidR="00EB2464" w:rsidRDefault="00774DB7">
            <w:pPr>
              <w:pStyle w:val="TableText"/>
              <w:keepNext/>
              <w:spacing w:before="30" w:after="30"/>
              <w:jc w:val="center"/>
            </w:pPr>
            <w:r>
              <w:rPr>
                <w:sz w:val="18"/>
              </w:rPr>
              <w:t>Pass</w:t>
            </w:r>
          </w:p>
        </w:tc>
      </w:tr>
      <w:tr w:rsidR="00EB2464" w14:paraId="014956A3" w14:textId="77777777">
        <w:trPr>
          <w:cantSplit/>
          <w:jc w:val="center"/>
        </w:trPr>
        <w:tc>
          <w:tcPr>
            <w:tcW w:w="720" w:type="dxa"/>
          </w:tcPr>
          <w:p w14:paraId="2D018D60" w14:textId="77777777" w:rsidR="00EB2464" w:rsidRDefault="00774DB7">
            <w:pPr>
              <w:pStyle w:val="TableText"/>
              <w:keepNext/>
              <w:spacing w:before="30" w:after="30"/>
            </w:pPr>
            <w:r>
              <w:rPr>
                <w:sz w:val="18"/>
              </w:rPr>
              <w:t>TC-07</w:t>
            </w:r>
          </w:p>
        </w:tc>
        <w:tc>
          <w:tcPr>
            <w:tcW w:w="2520" w:type="dxa"/>
          </w:tcPr>
          <w:p w14:paraId="2F9968D4" w14:textId="77777777" w:rsidR="00EB2464" w:rsidRDefault="00774DB7">
            <w:pPr>
              <w:pStyle w:val="TableText"/>
              <w:keepNext/>
              <w:spacing w:before="30" w:after="30"/>
            </w:pPr>
            <w:r>
              <w:rPr>
                <w:sz w:val="18"/>
              </w:rPr>
              <w:t>“Name” inside a father’s section</w:t>
            </w:r>
          </w:p>
        </w:tc>
        <w:tc>
          <w:tcPr>
            <w:tcW w:w="2088" w:type="dxa"/>
          </w:tcPr>
          <w:p w14:paraId="2B575566" w14:textId="77777777" w:rsidR="00EB2464" w:rsidRDefault="00774DB7">
            <w:pPr>
              <w:pStyle w:val="TableText"/>
              <w:keepNext/>
              <w:spacing w:before="30" w:after="30"/>
            </w:pPr>
            <w:r>
              <w:rPr>
                <w:sz w:val="18"/>
              </w:rPr>
              <w:t>User’s own name not used</w:t>
            </w:r>
          </w:p>
        </w:tc>
        <w:tc>
          <w:tcPr>
            <w:tcW w:w="1829" w:type="dxa"/>
          </w:tcPr>
          <w:p w14:paraId="5073EF5D" w14:textId="77777777" w:rsidR="00EB2464" w:rsidRDefault="00774DB7">
            <w:pPr>
              <w:pStyle w:val="TableText"/>
              <w:keepNext/>
              <w:spacing w:before="30" w:after="30"/>
            </w:pPr>
            <w:r>
              <w:rPr>
                <w:sz w:val="18"/>
              </w:rPr>
              <w:t>Not used</w:t>
            </w:r>
          </w:p>
        </w:tc>
        <w:tc>
          <w:tcPr>
            <w:tcW w:w="792" w:type="dxa"/>
          </w:tcPr>
          <w:p w14:paraId="0AB29D4D" w14:textId="77777777" w:rsidR="00EB2464" w:rsidRDefault="00774DB7">
            <w:pPr>
              <w:pStyle w:val="TableText"/>
              <w:keepNext/>
              <w:spacing w:before="30" w:after="30"/>
              <w:jc w:val="center"/>
            </w:pPr>
            <w:r>
              <w:rPr>
                <w:sz w:val="18"/>
              </w:rPr>
              <w:t>Pass</w:t>
            </w:r>
          </w:p>
        </w:tc>
      </w:tr>
      <w:tr w:rsidR="00EB2464" w14:paraId="6BAE0A44" w14:textId="77777777">
        <w:trPr>
          <w:cantSplit/>
          <w:jc w:val="center"/>
        </w:trPr>
        <w:tc>
          <w:tcPr>
            <w:tcW w:w="720" w:type="dxa"/>
          </w:tcPr>
          <w:p w14:paraId="758D5F83" w14:textId="77777777" w:rsidR="00EB2464" w:rsidRDefault="00774DB7">
            <w:pPr>
              <w:pStyle w:val="TableText"/>
              <w:keepNext/>
              <w:spacing w:before="30" w:after="30"/>
            </w:pPr>
            <w:r>
              <w:rPr>
                <w:sz w:val="18"/>
              </w:rPr>
              <w:t>TC-08</w:t>
            </w:r>
          </w:p>
        </w:tc>
        <w:tc>
          <w:tcPr>
            <w:tcW w:w="2520" w:type="dxa"/>
          </w:tcPr>
          <w:p w14:paraId="4B961C8D" w14:textId="77777777" w:rsidR="00EB2464" w:rsidRDefault="00774DB7">
            <w:pPr>
              <w:pStyle w:val="TableText"/>
              <w:keepNext/>
              <w:spacing w:before="30" w:after="30"/>
            </w:pPr>
            <w:r>
              <w:rPr>
                <w:sz w:val="18"/>
              </w:rPr>
              <w:t>Field with no fact and no evidence</w:t>
            </w:r>
          </w:p>
        </w:tc>
        <w:tc>
          <w:tcPr>
            <w:tcW w:w="2088" w:type="dxa"/>
          </w:tcPr>
          <w:p w14:paraId="58D22B42" w14:textId="77777777" w:rsidR="00EB2464" w:rsidRDefault="00774DB7">
            <w:pPr>
              <w:pStyle w:val="TableText"/>
              <w:keepNext/>
              <w:spacing w:before="30" w:after="30"/>
            </w:pPr>
            <w:r>
              <w:rPr>
                <w:sz w:val="18"/>
              </w:rPr>
              <w:t>Missing; no value invented</w:t>
            </w:r>
          </w:p>
        </w:tc>
        <w:tc>
          <w:tcPr>
            <w:tcW w:w="1829" w:type="dxa"/>
          </w:tcPr>
          <w:p w14:paraId="11D25B3F" w14:textId="77777777" w:rsidR="00EB2464" w:rsidRDefault="00774DB7">
            <w:pPr>
              <w:pStyle w:val="TableText"/>
              <w:keepNext/>
              <w:spacing w:before="30" w:after="30"/>
            </w:pPr>
            <w:r>
              <w:rPr>
                <w:sz w:val="18"/>
              </w:rPr>
              <w:t>Missing</w:t>
            </w:r>
          </w:p>
        </w:tc>
        <w:tc>
          <w:tcPr>
            <w:tcW w:w="792" w:type="dxa"/>
          </w:tcPr>
          <w:p w14:paraId="4E033250" w14:textId="77777777" w:rsidR="00EB2464" w:rsidRDefault="00774DB7">
            <w:pPr>
              <w:pStyle w:val="TableText"/>
              <w:keepNext/>
              <w:spacing w:before="30" w:after="30"/>
              <w:jc w:val="center"/>
            </w:pPr>
            <w:r>
              <w:rPr>
                <w:sz w:val="18"/>
              </w:rPr>
              <w:t>Pass</w:t>
            </w:r>
          </w:p>
        </w:tc>
      </w:tr>
      <w:tr w:rsidR="00EB2464" w14:paraId="3C52797B" w14:textId="77777777">
        <w:trPr>
          <w:cantSplit/>
          <w:jc w:val="center"/>
        </w:trPr>
        <w:tc>
          <w:tcPr>
            <w:tcW w:w="720" w:type="dxa"/>
          </w:tcPr>
          <w:p w14:paraId="0ECCBF6D" w14:textId="77777777" w:rsidR="00EB2464" w:rsidRDefault="00774DB7">
            <w:pPr>
              <w:pStyle w:val="TableText"/>
              <w:keepNext/>
              <w:spacing w:before="30" w:after="30"/>
            </w:pPr>
            <w:r>
              <w:rPr>
                <w:sz w:val="18"/>
              </w:rPr>
              <w:t>TC-09</w:t>
            </w:r>
          </w:p>
        </w:tc>
        <w:tc>
          <w:tcPr>
            <w:tcW w:w="2520" w:type="dxa"/>
          </w:tcPr>
          <w:p w14:paraId="5FD881A7" w14:textId="77777777" w:rsidR="00EB2464" w:rsidRDefault="00774DB7">
            <w:pPr>
              <w:pStyle w:val="TableText"/>
              <w:keepNext/>
              <w:spacing w:before="30" w:after="30"/>
            </w:pPr>
            <w:r>
              <w:rPr>
                <w:sz w:val="18"/>
              </w:rPr>
              <w:t>Field text says “ignore previous instructions”</w:t>
            </w:r>
          </w:p>
        </w:tc>
        <w:tc>
          <w:tcPr>
            <w:tcW w:w="2088" w:type="dxa"/>
          </w:tcPr>
          <w:p w14:paraId="0FF2C155" w14:textId="77777777" w:rsidR="00EB2464" w:rsidRDefault="00774DB7">
            <w:pPr>
              <w:pStyle w:val="TableText"/>
              <w:keepNext/>
              <w:spacing w:before="30" w:after="30"/>
            </w:pPr>
            <w:r>
              <w:rPr>
                <w:sz w:val="18"/>
              </w:rPr>
              <w:t>Field quarantined; not sent to LLM</w:t>
            </w:r>
          </w:p>
        </w:tc>
        <w:tc>
          <w:tcPr>
            <w:tcW w:w="1829" w:type="dxa"/>
          </w:tcPr>
          <w:p w14:paraId="6EEF8F4D" w14:textId="77777777" w:rsidR="00EB2464" w:rsidRDefault="00774DB7">
            <w:pPr>
              <w:pStyle w:val="TableText"/>
              <w:keepNext/>
              <w:spacing w:before="30" w:after="30"/>
            </w:pPr>
            <w:r>
              <w:rPr>
                <w:sz w:val="18"/>
              </w:rPr>
              <w:t>Quarantined</w:t>
            </w:r>
          </w:p>
        </w:tc>
        <w:tc>
          <w:tcPr>
            <w:tcW w:w="792" w:type="dxa"/>
          </w:tcPr>
          <w:p w14:paraId="77596A5D" w14:textId="77777777" w:rsidR="00EB2464" w:rsidRDefault="00774DB7">
            <w:pPr>
              <w:pStyle w:val="TableText"/>
              <w:keepNext/>
              <w:spacing w:before="30" w:after="30"/>
              <w:jc w:val="center"/>
            </w:pPr>
            <w:r>
              <w:rPr>
                <w:sz w:val="18"/>
              </w:rPr>
              <w:t>Pass</w:t>
            </w:r>
          </w:p>
        </w:tc>
      </w:tr>
      <w:tr w:rsidR="00EB2464" w14:paraId="3D700C4E" w14:textId="77777777">
        <w:trPr>
          <w:cantSplit/>
          <w:jc w:val="center"/>
        </w:trPr>
        <w:tc>
          <w:tcPr>
            <w:tcW w:w="720" w:type="dxa"/>
          </w:tcPr>
          <w:p w14:paraId="430B3BB9" w14:textId="77777777" w:rsidR="00EB2464" w:rsidRDefault="00774DB7">
            <w:pPr>
              <w:pStyle w:val="TableText"/>
              <w:keepNext/>
              <w:spacing w:before="30" w:after="30"/>
            </w:pPr>
            <w:r>
              <w:rPr>
                <w:sz w:val="18"/>
              </w:rPr>
              <w:t>TC-10</w:t>
            </w:r>
          </w:p>
        </w:tc>
        <w:tc>
          <w:tcPr>
            <w:tcW w:w="2520" w:type="dxa"/>
          </w:tcPr>
          <w:p w14:paraId="20FF1275" w14:textId="77777777" w:rsidR="00EB2464" w:rsidRDefault="00774DB7">
            <w:pPr>
              <w:pStyle w:val="TableText"/>
              <w:keepNext/>
              <w:spacing w:before="30" w:after="30"/>
            </w:pPr>
            <w:r>
              <w:rPr>
                <w:sz w:val="18"/>
              </w:rPr>
              <w:t>LLM value not present in cited text</w:t>
            </w:r>
          </w:p>
        </w:tc>
        <w:tc>
          <w:tcPr>
            <w:tcW w:w="2088" w:type="dxa"/>
          </w:tcPr>
          <w:p w14:paraId="7473DBB5" w14:textId="77777777" w:rsidR="00EB2464" w:rsidRDefault="00774DB7">
            <w:pPr>
              <w:pStyle w:val="TableText"/>
              <w:keepNext/>
              <w:spacing w:before="30" w:after="30"/>
            </w:pPr>
            <w:r>
              <w:rPr>
                <w:sz w:val="18"/>
              </w:rPr>
              <w:t>Value discarded</w:t>
            </w:r>
          </w:p>
        </w:tc>
        <w:tc>
          <w:tcPr>
            <w:tcW w:w="1829" w:type="dxa"/>
          </w:tcPr>
          <w:p w14:paraId="1BC09A5A" w14:textId="77777777" w:rsidR="00EB2464" w:rsidRDefault="00774DB7">
            <w:pPr>
              <w:pStyle w:val="TableText"/>
              <w:keepNext/>
              <w:spacing w:before="30" w:after="30"/>
            </w:pPr>
            <w:r>
              <w:rPr>
                <w:sz w:val="18"/>
              </w:rPr>
              <w:t>Discarded</w:t>
            </w:r>
          </w:p>
        </w:tc>
        <w:tc>
          <w:tcPr>
            <w:tcW w:w="792" w:type="dxa"/>
          </w:tcPr>
          <w:p w14:paraId="46EE423E" w14:textId="77777777" w:rsidR="00EB2464" w:rsidRDefault="00774DB7">
            <w:pPr>
              <w:pStyle w:val="TableText"/>
              <w:keepNext/>
              <w:spacing w:before="30" w:after="30"/>
              <w:jc w:val="center"/>
            </w:pPr>
            <w:r>
              <w:rPr>
                <w:sz w:val="18"/>
              </w:rPr>
              <w:t>Pass</w:t>
            </w:r>
          </w:p>
        </w:tc>
      </w:tr>
      <w:tr w:rsidR="00EB2464" w14:paraId="49F17651" w14:textId="77777777">
        <w:trPr>
          <w:cantSplit/>
          <w:jc w:val="center"/>
        </w:trPr>
        <w:tc>
          <w:tcPr>
            <w:tcW w:w="720" w:type="dxa"/>
          </w:tcPr>
          <w:p w14:paraId="0E94E6A1" w14:textId="77777777" w:rsidR="00EB2464" w:rsidRDefault="00774DB7">
            <w:pPr>
              <w:pStyle w:val="TableText"/>
              <w:keepNext/>
              <w:spacing w:before="30" w:after="30"/>
            </w:pPr>
            <w:r>
              <w:rPr>
                <w:sz w:val="18"/>
              </w:rPr>
              <w:t>TC-11</w:t>
            </w:r>
          </w:p>
        </w:tc>
        <w:tc>
          <w:tcPr>
            <w:tcW w:w="2520" w:type="dxa"/>
          </w:tcPr>
          <w:p w14:paraId="01605D3F" w14:textId="77777777" w:rsidR="00EB2464" w:rsidRDefault="00774DB7">
            <w:pPr>
              <w:pStyle w:val="TableText"/>
              <w:keepNext/>
              <w:spacing w:before="30" w:after="30"/>
            </w:pPr>
            <w:r>
              <w:rPr>
                <w:sz w:val="18"/>
              </w:rPr>
              <w:t>Class 12 question with both mark sheets</w:t>
            </w:r>
          </w:p>
        </w:tc>
        <w:tc>
          <w:tcPr>
            <w:tcW w:w="2088" w:type="dxa"/>
          </w:tcPr>
          <w:p w14:paraId="68E5FA8C" w14:textId="77777777" w:rsidR="00EB2464" w:rsidRDefault="00774DB7">
            <w:pPr>
              <w:pStyle w:val="TableText"/>
              <w:keepNext/>
              <w:spacing w:before="30" w:after="30"/>
            </w:pPr>
            <w:r>
              <w:rPr>
                <w:sz w:val="18"/>
              </w:rPr>
              <w:t>Never answered from Class 10</w:t>
            </w:r>
          </w:p>
        </w:tc>
        <w:tc>
          <w:tcPr>
            <w:tcW w:w="1829" w:type="dxa"/>
          </w:tcPr>
          <w:p w14:paraId="59C9C3B2" w14:textId="77777777" w:rsidR="00EB2464" w:rsidRDefault="00774DB7">
            <w:pPr>
              <w:pStyle w:val="TableText"/>
              <w:keepNext/>
              <w:spacing w:before="30" w:after="30"/>
            </w:pPr>
            <w:r>
              <w:rPr>
                <w:sz w:val="18"/>
              </w:rPr>
              <w:t>Correct mark sheet</w:t>
            </w:r>
          </w:p>
        </w:tc>
        <w:tc>
          <w:tcPr>
            <w:tcW w:w="792" w:type="dxa"/>
          </w:tcPr>
          <w:p w14:paraId="2C656C1E" w14:textId="77777777" w:rsidR="00EB2464" w:rsidRDefault="00774DB7">
            <w:pPr>
              <w:pStyle w:val="TableText"/>
              <w:keepNext/>
              <w:spacing w:before="30" w:after="30"/>
              <w:jc w:val="center"/>
            </w:pPr>
            <w:r>
              <w:rPr>
                <w:sz w:val="18"/>
              </w:rPr>
              <w:t>Pass</w:t>
            </w:r>
          </w:p>
        </w:tc>
      </w:tr>
      <w:tr w:rsidR="00EB2464" w14:paraId="5C8C5FFE" w14:textId="77777777">
        <w:trPr>
          <w:cantSplit/>
          <w:jc w:val="center"/>
        </w:trPr>
        <w:tc>
          <w:tcPr>
            <w:tcW w:w="720" w:type="dxa"/>
          </w:tcPr>
          <w:p w14:paraId="4F54DCD6" w14:textId="77777777" w:rsidR="00EB2464" w:rsidRDefault="00774DB7">
            <w:pPr>
              <w:pStyle w:val="TableText"/>
              <w:keepNext/>
              <w:spacing w:before="30" w:after="30"/>
            </w:pPr>
            <w:r>
              <w:rPr>
                <w:sz w:val="18"/>
              </w:rPr>
              <w:t>TC-12</w:t>
            </w:r>
          </w:p>
        </w:tc>
        <w:tc>
          <w:tcPr>
            <w:tcW w:w="2520" w:type="dxa"/>
          </w:tcPr>
          <w:p w14:paraId="05A8EEAA" w14:textId="77777777" w:rsidR="00EB2464" w:rsidRDefault="00774DB7">
            <w:pPr>
              <w:pStyle w:val="TableText"/>
              <w:keepNext/>
              <w:spacing w:before="30" w:after="30"/>
            </w:pPr>
            <w:r>
              <w:rPr>
                <w:sz w:val="18"/>
              </w:rPr>
              <w:t>User B asks for user A’s data</w:t>
            </w:r>
          </w:p>
        </w:tc>
        <w:tc>
          <w:tcPr>
            <w:tcW w:w="2088" w:type="dxa"/>
          </w:tcPr>
          <w:p w14:paraId="3CD898F8" w14:textId="77777777" w:rsidR="00EB2464" w:rsidRDefault="00774DB7">
            <w:pPr>
              <w:pStyle w:val="TableText"/>
              <w:keepNext/>
              <w:spacing w:before="30" w:after="30"/>
            </w:pPr>
            <w:r>
              <w:rPr>
                <w:sz w:val="18"/>
              </w:rPr>
              <w:t>Refused or not found</w:t>
            </w:r>
          </w:p>
        </w:tc>
        <w:tc>
          <w:tcPr>
            <w:tcW w:w="1829" w:type="dxa"/>
          </w:tcPr>
          <w:p w14:paraId="5C71382F" w14:textId="77777777" w:rsidR="00EB2464" w:rsidRDefault="00774DB7">
            <w:pPr>
              <w:pStyle w:val="TableText"/>
              <w:keepNext/>
              <w:spacing w:before="30" w:after="30"/>
            </w:pPr>
            <w:r>
              <w:rPr>
                <w:sz w:val="18"/>
              </w:rPr>
              <w:t>Refused</w:t>
            </w:r>
          </w:p>
        </w:tc>
        <w:tc>
          <w:tcPr>
            <w:tcW w:w="792" w:type="dxa"/>
          </w:tcPr>
          <w:p w14:paraId="7E8557F5" w14:textId="77777777" w:rsidR="00EB2464" w:rsidRDefault="00774DB7">
            <w:pPr>
              <w:pStyle w:val="TableText"/>
              <w:keepNext/>
              <w:spacing w:before="30" w:after="30"/>
              <w:jc w:val="center"/>
            </w:pPr>
            <w:r>
              <w:rPr>
                <w:sz w:val="18"/>
              </w:rPr>
              <w:t>Pass</w:t>
            </w:r>
          </w:p>
        </w:tc>
      </w:tr>
      <w:tr w:rsidR="00EB2464" w14:paraId="692B7EBF" w14:textId="77777777">
        <w:trPr>
          <w:cantSplit/>
          <w:jc w:val="center"/>
        </w:trPr>
        <w:tc>
          <w:tcPr>
            <w:tcW w:w="720" w:type="dxa"/>
          </w:tcPr>
          <w:p w14:paraId="104B7535" w14:textId="77777777" w:rsidR="00EB2464" w:rsidRDefault="00774DB7">
            <w:pPr>
              <w:pStyle w:val="TableText"/>
              <w:keepNext/>
              <w:spacing w:before="30" w:after="30"/>
            </w:pPr>
            <w:r>
              <w:rPr>
                <w:sz w:val="18"/>
              </w:rPr>
              <w:t>TC-13</w:t>
            </w:r>
          </w:p>
        </w:tc>
        <w:tc>
          <w:tcPr>
            <w:tcW w:w="2520" w:type="dxa"/>
          </w:tcPr>
          <w:p w14:paraId="39DC353E" w14:textId="77777777" w:rsidR="00EB2464" w:rsidRDefault="00774DB7">
            <w:pPr>
              <w:pStyle w:val="TableText"/>
              <w:keepNext/>
              <w:spacing w:before="30" w:after="30"/>
            </w:pPr>
            <w:r>
              <w:rPr>
                <w:sz w:val="18"/>
              </w:rPr>
              <w:t>Page with password, hidden and honeypot fields</w:t>
            </w:r>
          </w:p>
        </w:tc>
        <w:tc>
          <w:tcPr>
            <w:tcW w:w="2088" w:type="dxa"/>
          </w:tcPr>
          <w:p w14:paraId="4FF34DD6" w14:textId="77777777" w:rsidR="00EB2464" w:rsidRDefault="00774DB7">
            <w:pPr>
              <w:pStyle w:val="TableText"/>
              <w:keepNext/>
              <w:spacing w:before="30" w:after="30"/>
            </w:pPr>
            <w:r>
              <w:rPr>
                <w:sz w:val="18"/>
              </w:rPr>
              <w:t>Those fields not listed</w:t>
            </w:r>
          </w:p>
        </w:tc>
        <w:tc>
          <w:tcPr>
            <w:tcW w:w="1829" w:type="dxa"/>
          </w:tcPr>
          <w:p w14:paraId="43FDDB11" w14:textId="77777777" w:rsidR="00EB2464" w:rsidRDefault="00774DB7">
            <w:pPr>
              <w:pStyle w:val="TableText"/>
              <w:keepNext/>
              <w:spacing w:before="30" w:after="30"/>
            </w:pPr>
            <w:r>
              <w:rPr>
                <w:sz w:val="18"/>
              </w:rPr>
              <w:t>Not listed</w:t>
            </w:r>
          </w:p>
        </w:tc>
        <w:tc>
          <w:tcPr>
            <w:tcW w:w="792" w:type="dxa"/>
          </w:tcPr>
          <w:p w14:paraId="7CC9EA39" w14:textId="77777777" w:rsidR="00EB2464" w:rsidRDefault="00774DB7">
            <w:pPr>
              <w:pStyle w:val="TableText"/>
              <w:keepNext/>
              <w:spacing w:before="30" w:after="30"/>
              <w:jc w:val="center"/>
            </w:pPr>
            <w:r>
              <w:rPr>
                <w:sz w:val="18"/>
              </w:rPr>
              <w:t>Pass</w:t>
            </w:r>
          </w:p>
        </w:tc>
      </w:tr>
      <w:tr w:rsidR="00EB2464" w14:paraId="6718C39E" w14:textId="77777777">
        <w:trPr>
          <w:cantSplit/>
          <w:jc w:val="center"/>
        </w:trPr>
        <w:tc>
          <w:tcPr>
            <w:tcW w:w="720" w:type="dxa"/>
          </w:tcPr>
          <w:p w14:paraId="44AA50E9" w14:textId="77777777" w:rsidR="00EB2464" w:rsidRDefault="00774DB7">
            <w:pPr>
              <w:pStyle w:val="TableText"/>
              <w:keepNext/>
              <w:spacing w:before="30" w:after="30"/>
            </w:pPr>
            <w:r>
              <w:rPr>
                <w:sz w:val="18"/>
              </w:rPr>
              <w:t>TC-14</w:t>
            </w:r>
          </w:p>
        </w:tc>
        <w:tc>
          <w:tcPr>
            <w:tcW w:w="2520" w:type="dxa"/>
          </w:tcPr>
          <w:p w14:paraId="54EEC738" w14:textId="77777777" w:rsidR="00EB2464" w:rsidRDefault="00774DB7">
            <w:pPr>
              <w:pStyle w:val="TableText"/>
              <w:keepNext/>
              <w:spacing w:before="30" w:after="30"/>
            </w:pPr>
            <w:r>
              <w:rPr>
                <w:sz w:val="18"/>
              </w:rPr>
              <w:t>Fill a framework-controlled input</w:t>
            </w:r>
          </w:p>
        </w:tc>
        <w:tc>
          <w:tcPr>
            <w:tcW w:w="2088" w:type="dxa"/>
          </w:tcPr>
          <w:p w14:paraId="675DA19B" w14:textId="77777777" w:rsidR="00EB2464" w:rsidRDefault="00774DB7">
            <w:pPr>
              <w:pStyle w:val="TableText"/>
              <w:keepNext/>
              <w:spacing w:before="30" w:after="30"/>
            </w:pPr>
            <w:r>
              <w:rPr>
                <w:sz w:val="18"/>
              </w:rPr>
              <w:t>Value kept and verified</w:t>
            </w:r>
          </w:p>
        </w:tc>
        <w:tc>
          <w:tcPr>
            <w:tcW w:w="1829" w:type="dxa"/>
          </w:tcPr>
          <w:p w14:paraId="0E0DB797" w14:textId="77777777" w:rsidR="00EB2464" w:rsidRDefault="00774DB7">
            <w:pPr>
              <w:pStyle w:val="TableText"/>
              <w:keepNext/>
              <w:spacing w:before="30" w:after="30"/>
            </w:pPr>
            <w:r>
              <w:rPr>
                <w:sz w:val="18"/>
              </w:rPr>
              <w:t>Kept and verified</w:t>
            </w:r>
          </w:p>
        </w:tc>
        <w:tc>
          <w:tcPr>
            <w:tcW w:w="792" w:type="dxa"/>
          </w:tcPr>
          <w:p w14:paraId="3F48CE22" w14:textId="77777777" w:rsidR="00EB2464" w:rsidRDefault="00774DB7">
            <w:pPr>
              <w:pStyle w:val="TableText"/>
              <w:keepNext/>
              <w:spacing w:before="30" w:after="30"/>
              <w:jc w:val="center"/>
            </w:pPr>
            <w:r>
              <w:rPr>
                <w:sz w:val="18"/>
              </w:rPr>
              <w:t>Pass</w:t>
            </w:r>
          </w:p>
        </w:tc>
      </w:tr>
      <w:tr w:rsidR="00EB2464" w14:paraId="19699B9D" w14:textId="77777777">
        <w:trPr>
          <w:cantSplit/>
          <w:jc w:val="center"/>
        </w:trPr>
        <w:tc>
          <w:tcPr>
            <w:tcW w:w="720" w:type="dxa"/>
          </w:tcPr>
          <w:p w14:paraId="3C15795D" w14:textId="77777777" w:rsidR="00EB2464" w:rsidRDefault="00774DB7">
            <w:pPr>
              <w:pStyle w:val="TableText"/>
              <w:spacing w:before="30" w:after="30"/>
            </w:pPr>
            <w:r>
              <w:rPr>
                <w:sz w:val="18"/>
              </w:rPr>
              <w:t>TC-15</w:t>
            </w:r>
          </w:p>
        </w:tc>
        <w:tc>
          <w:tcPr>
            <w:tcW w:w="2520" w:type="dxa"/>
          </w:tcPr>
          <w:p w14:paraId="1EDDAD05" w14:textId="77777777" w:rsidR="00EB2464" w:rsidRDefault="00774DB7">
            <w:pPr>
              <w:pStyle w:val="TableText"/>
              <w:spacing w:before="30" w:after="30"/>
            </w:pPr>
            <w:r>
              <w:rPr>
                <w:sz w:val="18"/>
              </w:rPr>
              <w:t>Complete fill in real Chromium</w:t>
            </w:r>
          </w:p>
        </w:tc>
        <w:tc>
          <w:tcPr>
            <w:tcW w:w="2088" w:type="dxa"/>
          </w:tcPr>
          <w:p w14:paraId="39435030" w14:textId="77777777" w:rsidR="00EB2464" w:rsidRDefault="00774DB7">
            <w:pPr>
              <w:pStyle w:val="TableText"/>
              <w:spacing w:before="30" w:after="30"/>
            </w:pPr>
            <w:r>
              <w:rPr>
                <w:sz w:val="18"/>
              </w:rPr>
              <w:t>Values filled; form not submitted</w:t>
            </w:r>
          </w:p>
        </w:tc>
        <w:tc>
          <w:tcPr>
            <w:tcW w:w="1829" w:type="dxa"/>
          </w:tcPr>
          <w:p w14:paraId="66682431" w14:textId="77777777" w:rsidR="00EB2464" w:rsidRDefault="00774DB7">
            <w:pPr>
              <w:pStyle w:val="TableText"/>
              <w:spacing w:before="30" w:after="30"/>
            </w:pPr>
            <w:r>
              <w:rPr>
                <w:sz w:val="18"/>
              </w:rPr>
              <w:t>Not submitted</w:t>
            </w:r>
          </w:p>
        </w:tc>
        <w:tc>
          <w:tcPr>
            <w:tcW w:w="792" w:type="dxa"/>
          </w:tcPr>
          <w:p w14:paraId="44415513" w14:textId="77777777" w:rsidR="00EB2464" w:rsidRDefault="00774DB7">
            <w:pPr>
              <w:pStyle w:val="TableText"/>
              <w:spacing w:before="30" w:after="30"/>
              <w:jc w:val="center"/>
            </w:pPr>
            <w:r>
              <w:rPr>
                <w:sz w:val="18"/>
              </w:rPr>
              <w:t>Pass</w:t>
            </w:r>
          </w:p>
        </w:tc>
      </w:tr>
    </w:tbl>
    <w:p w14:paraId="0383841F" w14:textId="77777777" w:rsidR="00EB2464" w:rsidRDefault="00EB2464">
      <w:pPr>
        <w:spacing w:after="80" w:line="120" w:lineRule="auto"/>
      </w:pPr>
    </w:p>
    <w:p w14:paraId="67704192" w14:textId="77777777" w:rsidR="00EB2464" w:rsidRDefault="00774DB7">
      <w:pPr>
        <w:pStyle w:val="Heading2"/>
      </w:pPr>
      <w:bookmarkStart w:id="72" w:name="_Toc243579106"/>
      <w:r>
        <w:t>6.5 TEST RESULTS</w:t>
      </w:r>
      <w:bookmarkEnd w:id="72"/>
    </w:p>
    <w:p w14:paraId="5890739A" w14:textId="77777777" w:rsidR="00EB2464" w:rsidRDefault="00774DB7">
      <w:r>
        <w:t>Table 6.3 summarises the results. For each suite it shows the total number of test cases, how many passed and failed, and the pass percentage, as the reviewer requested. Seven backend tests are deselected by default: three need ChromaDB and are run separately (row 2), and four call a paid LLM provider and were not run.</w:t>
      </w:r>
    </w:p>
    <w:p w14:paraId="38AFB48F" w14:textId="77777777" w:rsidR="00EB2464" w:rsidRDefault="00774DB7">
      <w:pPr>
        <w:pStyle w:val="TableCaption"/>
      </w:pPr>
      <w:bookmarkStart w:id="73" w:name="_Toc243579146"/>
      <w:r>
        <w:rPr>
          <w:b/>
        </w:rPr>
        <w:t xml:space="preserve">Table 6.3: </w:t>
      </w:r>
      <w:r>
        <w:t>Test results: total, passed and failed test cases</w:t>
      </w:r>
      <w:bookmarkEnd w:id="73"/>
    </w:p>
    <w:tbl>
      <w:tblPr>
        <w:tblStyle w:val="TableGrid"/>
        <w:tblW w:w="0" w:type="auto"/>
        <w:jc w:val="center"/>
        <w:tblLayout w:type="fixed"/>
        <w:tblLook w:val="04A0" w:firstRow="1" w:lastRow="0" w:firstColumn="1" w:lastColumn="0" w:noHBand="0" w:noVBand="1"/>
      </w:tblPr>
      <w:tblGrid>
        <w:gridCol w:w="3384"/>
        <w:gridCol w:w="1368"/>
        <w:gridCol w:w="864"/>
        <w:gridCol w:w="893"/>
        <w:gridCol w:w="864"/>
        <w:gridCol w:w="936"/>
      </w:tblGrid>
      <w:tr w:rsidR="00EB2464" w14:paraId="6D750246" w14:textId="77777777">
        <w:trPr>
          <w:cantSplit/>
          <w:tblHeader/>
          <w:jc w:val="center"/>
        </w:trPr>
        <w:tc>
          <w:tcPr>
            <w:tcW w:w="3384" w:type="dxa"/>
            <w:shd w:val="clear" w:color="auto" w:fill="E7E6E6"/>
          </w:tcPr>
          <w:p w14:paraId="47AEB514" w14:textId="77777777" w:rsidR="00EB2464" w:rsidRDefault="00774DB7">
            <w:pPr>
              <w:pStyle w:val="TableText"/>
              <w:keepNext/>
              <w:spacing w:before="30" w:after="30"/>
            </w:pPr>
            <w:r>
              <w:rPr>
                <w:b/>
                <w:sz w:val="19"/>
              </w:rPr>
              <w:t>Test suite (tool)</w:t>
            </w:r>
          </w:p>
        </w:tc>
        <w:tc>
          <w:tcPr>
            <w:tcW w:w="1368" w:type="dxa"/>
            <w:shd w:val="clear" w:color="auto" w:fill="E7E6E6"/>
          </w:tcPr>
          <w:p w14:paraId="1465A605" w14:textId="77777777" w:rsidR="00EB2464" w:rsidRDefault="00774DB7">
            <w:pPr>
              <w:pStyle w:val="TableText"/>
              <w:keepNext/>
              <w:spacing w:before="30" w:after="30"/>
              <w:jc w:val="center"/>
            </w:pPr>
            <w:r>
              <w:rPr>
                <w:b/>
                <w:sz w:val="19"/>
              </w:rPr>
              <w:t>Run date</w:t>
            </w:r>
          </w:p>
        </w:tc>
        <w:tc>
          <w:tcPr>
            <w:tcW w:w="864" w:type="dxa"/>
            <w:shd w:val="clear" w:color="auto" w:fill="E7E6E6"/>
          </w:tcPr>
          <w:p w14:paraId="1A9EDAEC" w14:textId="77777777" w:rsidR="00EB2464" w:rsidRDefault="00774DB7">
            <w:pPr>
              <w:pStyle w:val="TableText"/>
              <w:keepNext/>
              <w:spacing w:before="30" w:after="30"/>
              <w:jc w:val="center"/>
            </w:pPr>
            <w:r>
              <w:rPr>
                <w:b/>
                <w:sz w:val="19"/>
              </w:rPr>
              <w:t>Total</w:t>
            </w:r>
          </w:p>
        </w:tc>
        <w:tc>
          <w:tcPr>
            <w:tcW w:w="893" w:type="dxa"/>
            <w:shd w:val="clear" w:color="auto" w:fill="E7E6E6"/>
          </w:tcPr>
          <w:p w14:paraId="5B413FB0" w14:textId="77777777" w:rsidR="00EB2464" w:rsidRDefault="00774DB7">
            <w:pPr>
              <w:pStyle w:val="TableText"/>
              <w:keepNext/>
              <w:spacing w:before="30" w:after="30"/>
              <w:jc w:val="center"/>
            </w:pPr>
            <w:r>
              <w:rPr>
                <w:b/>
                <w:sz w:val="19"/>
              </w:rPr>
              <w:t>Passed</w:t>
            </w:r>
          </w:p>
        </w:tc>
        <w:tc>
          <w:tcPr>
            <w:tcW w:w="864" w:type="dxa"/>
            <w:shd w:val="clear" w:color="auto" w:fill="E7E6E6"/>
          </w:tcPr>
          <w:p w14:paraId="7135265D" w14:textId="77777777" w:rsidR="00EB2464" w:rsidRDefault="00774DB7">
            <w:pPr>
              <w:pStyle w:val="TableText"/>
              <w:keepNext/>
              <w:spacing w:before="30" w:after="30"/>
              <w:jc w:val="center"/>
            </w:pPr>
            <w:r>
              <w:rPr>
                <w:b/>
                <w:sz w:val="19"/>
              </w:rPr>
              <w:t>Failed</w:t>
            </w:r>
          </w:p>
        </w:tc>
        <w:tc>
          <w:tcPr>
            <w:tcW w:w="936" w:type="dxa"/>
            <w:shd w:val="clear" w:color="auto" w:fill="E7E6E6"/>
          </w:tcPr>
          <w:p w14:paraId="1F0DBF6A" w14:textId="77777777" w:rsidR="00EB2464" w:rsidRDefault="00774DB7">
            <w:pPr>
              <w:pStyle w:val="TableText"/>
              <w:keepNext/>
              <w:spacing w:before="30" w:after="30"/>
              <w:jc w:val="center"/>
            </w:pPr>
            <w:r>
              <w:rPr>
                <w:b/>
                <w:sz w:val="19"/>
              </w:rPr>
              <w:t>Pass %</w:t>
            </w:r>
          </w:p>
        </w:tc>
      </w:tr>
      <w:tr w:rsidR="00EB2464" w14:paraId="22091040" w14:textId="77777777">
        <w:trPr>
          <w:cantSplit/>
          <w:jc w:val="center"/>
        </w:trPr>
        <w:tc>
          <w:tcPr>
            <w:tcW w:w="3384" w:type="dxa"/>
          </w:tcPr>
          <w:p w14:paraId="3CE51D2F" w14:textId="77777777" w:rsidR="00EB2464" w:rsidRDefault="00774DB7">
            <w:pPr>
              <w:pStyle w:val="TableText"/>
              <w:keepNext/>
              <w:spacing w:before="30" w:after="30"/>
            </w:pPr>
            <w:r>
              <w:rPr>
                <w:sz w:val="19"/>
              </w:rPr>
              <w:t>Backend unit and API (pytest, mock LLM)</w:t>
            </w:r>
          </w:p>
        </w:tc>
        <w:tc>
          <w:tcPr>
            <w:tcW w:w="1368" w:type="dxa"/>
          </w:tcPr>
          <w:p w14:paraId="3C9D6153" w14:textId="77777777" w:rsidR="00EB2464" w:rsidRDefault="00774DB7">
            <w:pPr>
              <w:pStyle w:val="TableText"/>
              <w:keepNext/>
              <w:spacing w:before="30" w:after="30"/>
              <w:jc w:val="center"/>
            </w:pPr>
            <w:r>
              <w:rPr>
                <w:sz w:val="19"/>
              </w:rPr>
              <w:t>22 Oct 2026</w:t>
            </w:r>
          </w:p>
        </w:tc>
        <w:tc>
          <w:tcPr>
            <w:tcW w:w="864" w:type="dxa"/>
          </w:tcPr>
          <w:p w14:paraId="7CAB9167" w14:textId="77777777" w:rsidR="00EB2464" w:rsidRDefault="00774DB7">
            <w:pPr>
              <w:pStyle w:val="TableText"/>
              <w:keepNext/>
              <w:spacing w:before="30" w:after="30"/>
              <w:jc w:val="center"/>
            </w:pPr>
            <w:r>
              <w:rPr>
                <w:sz w:val="19"/>
              </w:rPr>
              <w:t>301</w:t>
            </w:r>
          </w:p>
        </w:tc>
        <w:tc>
          <w:tcPr>
            <w:tcW w:w="893" w:type="dxa"/>
          </w:tcPr>
          <w:p w14:paraId="5CF61DF8" w14:textId="77777777" w:rsidR="00EB2464" w:rsidRDefault="00774DB7">
            <w:pPr>
              <w:pStyle w:val="TableText"/>
              <w:keepNext/>
              <w:spacing w:before="30" w:after="30"/>
              <w:jc w:val="center"/>
            </w:pPr>
            <w:r>
              <w:rPr>
                <w:sz w:val="19"/>
              </w:rPr>
              <w:t>301</w:t>
            </w:r>
          </w:p>
        </w:tc>
        <w:tc>
          <w:tcPr>
            <w:tcW w:w="864" w:type="dxa"/>
          </w:tcPr>
          <w:p w14:paraId="68E88F2E" w14:textId="77777777" w:rsidR="00EB2464" w:rsidRDefault="00774DB7">
            <w:pPr>
              <w:pStyle w:val="TableText"/>
              <w:keepNext/>
              <w:spacing w:before="30" w:after="30"/>
              <w:jc w:val="center"/>
            </w:pPr>
            <w:r>
              <w:rPr>
                <w:sz w:val="19"/>
              </w:rPr>
              <w:t>0</w:t>
            </w:r>
          </w:p>
        </w:tc>
        <w:tc>
          <w:tcPr>
            <w:tcW w:w="936" w:type="dxa"/>
          </w:tcPr>
          <w:p w14:paraId="3CC9BA9E" w14:textId="77777777" w:rsidR="00EB2464" w:rsidRDefault="00774DB7">
            <w:pPr>
              <w:pStyle w:val="TableText"/>
              <w:keepNext/>
              <w:spacing w:before="30" w:after="30"/>
              <w:jc w:val="center"/>
            </w:pPr>
            <w:r>
              <w:rPr>
                <w:sz w:val="19"/>
              </w:rPr>
              <w:t>100%</w:t>
            </w:r>
          </w:p>
        </w:tc>
      </w:tr>
      <w:tr w:rsidR="00EB2464" w14:paraId="27A5C361" w14:textId="77777777">
        <w:trPr>
          <w:cantSplit/>
          <w:jc w:val="center"/>
        </w:trPr>
        <w:tc>
          <w:tcPr>
            <w:tcW w:w="3384" w:type="dxa"/>
          </w:tcPr>
          <w:p w14:paraId="50C11A5A" w14:textId="77777777" w:rsidR="00EB2464" w:rsidRDefault="00774DB7">
            <w:pPr>
              <w:pStyle w:val="TableText"/>
              <w:keepNext/>
              <w:spacing w:before="30" w:after="30"/>
            </w:pPr>
            <w:r>
              <w:rPr>
                <w:sz w:val="19"/>
              </w:rPr>
              <w:t>Vector-database integration (pytest, real ChromaDB)</w:t>
            </w:r>
          </w:p>
        </w:tc>
        <w:tc>
          <w:tcPr>
            <w:tcW w:w="1368" w:type="dxa"/>
          </w:tcPr>
          <w:p w14:paraId="1B1CC3E4" w14:textId="77777777" w:rsidR="00EB2464" w:rsidRDefault="00774DB7">
            <w:pPr>
              <w:pStyle w:val="TableText"/>
              <w:keepNext/>
              <w:spacing w:before="30" w:after="30"/>
              <w:jc w:val="center"/>
            </w:pPr>
            <w:r>
              <w:rPr>
                <w:sz w:val="19"/>
              </w:rPr>
              <w:t>22 Oct 2026</w:t>
            </w:r>
          </w:p>
        </w:tc>
        <w:tc>
          <w:tcPr>
            <w:tcW w:w="864" w:type="dxa"/>
          </w:tcPr>
          <w:p w14:paraId="3993C976" w14:textId="77777777" w:rsidR="00EB2464" w:rsidRDefault="00774DB7">
            <w:pPr>
              <w:pStyle w:val="TableText"/>
              <w:keepNext/>
              <w:spacing w:before="30" w:after="30"/>
              <w:jc w:val="center"/>
            </w:pPr>
            <w:r>
              <w:rPr>
                <w:sz w:val="19"/>
              </w:rPr>
              <w:t>3</w:t>
            </w:r>
          </w:p>
        </w:tc>
        <w:tc>
          <w:tcPr>
            <w:tcW w:w="893" w:type="dxa"/>
          </w:tcPr>
          <w:p w14:paraId="75A48037" w14:textId="77777777" w:rsidR="00EB2464" w:rsidRDefault="00774DB7">
            <w:pPr>
              <w:pStyle w:val="TableText"/>
              <w:keepNext/>
              <w:spacing w:before="30" w:after="30"/>
              <w:jc w:val="center"/>
            </w:pPr>
            <w:r>
              <w:rPr>
                <w:sz w:val="19"/>
              </w:rPr>
              <w:t>3</w:t>
            </w:r>
          </w:p>
        </w:tc>
        <w:tc>
          <w:tcPr>
            <w:tcW w:w="864" w:type="dxa"/>
          </w:tcPr>
          <w:p w14:paraId="42D7C1B4" w14:textId="77777777" w:rsidR="00EB2464" w:rsidRDefault="00774DB7">
            <w:pPr>
              <w:pStyle w:val="TableText"/>
              <w:keepNext/>
              <w:spacing w:before="30" w:after="30"/>
              <w:jc w:val="center"/>
            </w:pPr>
            <w:r>
              <w:rPr>
                <w:sz w:val="19"/>
              </w:rPr>
              <w:t>0</w:t>
            </w:r>
          </w:p>
        </w:tc>
        <w:tc>
          <w:tcPr>
            <w:tcW w:w="936" w:type="dxa"/>
          </w:tcPr>
          <w:p w14:paraId="6A2EFCD1" w14:textId="77777777" w:rsidR="00EB2464" w:rsidRDefault="00774DB7">
            <w:pPr>
              <w:pStyle w:val="TableText"/>
              <w:keepNext/>
              <w:spacing w:before="30" w:after="30"/>
              <w:jc w:val="center"/>
            </w:pPr>
            <w:r>
              <w:rPr>
                <w:sz w:val="19"/>
              </w:rPr>
              <w:t>100%</w:t>
            </w:r>
          </w:p>
        </w:tc>
      </w:tr>
      <w:tr w:rsidR="00EB2464" w14:paraId="76BB6F90" w14:textId="77777777">
        <w:trPr>
          <w:cantSplit/>
          <w:jc w:val="center"/>
        </w:trPr>
        <w:tc>
          <w:tcPr>
            <w:tcW w:w="3384" w:type="dxa"/>
          </w:tcPr>
          <w:p w14:paraId="1D4537D5" w14:textId="77777777" w:rsidR="00EB2464" w:rsidRDefault="00774DB7">
            <w:pPr>
              <w:pStyle w:val="TableText"/>
              <w:keepNext/>
              <w:spacing w:before="30" w:after="30"/>
            </w:pPr>
            <w:r>
              <w:rPr>
                <w:sz w:val="19"/>
              </w:rPr>
              <w:t>Dashboard (Vitest)</w:t>
            </w:r>
          </w:p>
        </w:tc>
        <w:tc>
          <w:tcPr>
            <w:tcW w:w="1368" w:type="dxa"/>
          </w:tcPr>
          <w:p w14:paraId="037BA6D2" w14:textId="77777777" w:rsidR="00EB2464" w:rsidRDefault="00774DB7">
            <w:pPr>
              <w:pStyle w:val="TableText"/>
              <w:keepNext/>
              <w:spacing w:before="30" w:after="30"/>
              <w:jc w:val="center"/>
            </w:pPr>
            <w:r>
              <w:rPr>
                <w:sz w:val="19"/>
              </w:rPr>
              <w:t>22 Oct 2026</w:t>
            </w:r>
          </w:p>
        </w:tc>
        <w:tc>
          <w:tcPr>
            <w:tcW w:w="864" w:type="dxa"/>
          </w:tcPr>
          <w:p w14:paraId="39BB81DC" w14:textId="77777777" w:rsidR="00EB2464" w:rsidRDefault="00774DB7">
            <w:pPr>
              <w:pStyle w:val="TableText"/>
              <w:keepNext/>
              <w:spacing w:before="30" w:after="30"/>
              <w:jc w:val="center"/>
            </w:pPr>
            <w:r>
              <w:rPr>
                <w:sz w:val="19"/>
              </w:rPr>
              <w:t>30</w:t>
            </w:r>
          </w:p>
        </w:tc>
        <w:tc>
          <w:tcPr>
            <w:tcW w:w="893" w:type="dxa"/>
          </w:tcPr>
          <w:p w14:paraId="697197E8" w14:textId="77777777" w:rsidR="00EB2464" w:rsidRDefault="00774DB7">
            <w:pPr>
              <w:pStyle w:val="TableText"/>
              <w:keepNext/>
              <w:spacing w:before="30" w:after="30"/>
              <w:jc w:val="center"/>
            </w:pPr>
            <w:r>
              <w:rPr>
                <w:sz w:val="19"/>
              </w:rPr>
              <w:t>30</w:t>
            </w:r>
          </w:p>
        </w:tc>
        <w:tc>
          <w:tcPr>
            <w:tcW w:w="864" w:type="dxa"/>
          </w:tcPr>
          <w:p w14:paraId="45DD87F5" w14:textId="77777777" w:rsidR="00EB2464" w:rsidRDefault="00774DB7">
            <w:pPr>
              <w:pStyle w:val="TableText"/>
              <w:keepNext/>
              <w:spacing w:before="30" w:after="30"/>
              <w:jc w:val="center"/>
            </w:pPr>
            <w:r>
              <w:rPr>
                <w:sz w:val="19"/>
              </w:rPr>
              <w:t>0</w:t>
            </w:r>
          </w:p>
        </w:tc>
        <w:tc>
          <w:tcPr>
            <w:tcW w:w="936" w:type="dxa"/>
          </w:tcPr>
          <w:p w14:paraId="5EB59253" w14:textId="77777777" w:rsidR="00EB2464" w:rsidRDefault="00774DB7">
            <w:pPr>
              <w:pStyle w:val="TableText"/>
              <w:keepNext/>
              <w:spacing w:before="30" w:after="30"/>
              <w:jc w:val="center"/>
            </w:pPr>
            <w:r>
              <w:rPr>
                <w:sz w:val="19"/>
              </w:rPr>
              <w:t>100%</w:t>
            </w:r>
          </w:p>
        </w:tc>
      </w:tr>
      <w:tr w:rsidR="00EB2464" w14:paraId="72A3D606" w14:textId="77777777">
        <w:trPr>
          <w:cantSplit/>
          <w:jc w:val="center"/>
        </w:trPr>
        <w:tc>
          <w:tcPr>
            <w:tcW w:w="3384" w:type="dxa"/>
          </w:tcPr>
          <w:p w14:paraId="0FB3D95B" w14:textId="77777777" w:rsidR="00EB2464" w:rsidRDefault="00774DB7">
            <w:pPr>
              <w:pStyle w:val="TableText"/>
              <w:keepNext/>
              <w:spacing w:before="30" w:after="30"/>
            </w:pPr>
            <w:r>
              <w:rPr>
                <w:sz w:val="19"/>
              </w:rPr>
              <w:t>Extension (Vitest)</w:t>
            </w:r>
          </w:p>
        </w:tc>
        <w:tc>
          <w:tcPr>
            <w:tcW w:w="1368" w:type="dxa"/>
          </w:tcPr>
          <w:p w14:paraId="01A63D39" w14:textId="77777777" w:rsidR="00EB2464" w:rsidRDefault="00774DB7">
            <w:pPr>
              <w:pStyle w:val="TableText"/>
              <w:keepNext/>
              <w:spacing w:before="30" w:after="30"/>
              <w:jc w:val="center"/>
            </w:pPr>
            <w:r>
              <w:rPr>
                <w:sz w:val="19"/>
              </w:rPr>
              <w:t>22 Oct 2026</w:t>
            </w:r>
          </w:p>
        </w:tc>
        <w:tc>
          <w:tcPr>
            <w:tcW w:w="864" w:type="dxa"/>
          </w:tcPr>
          <w:p w14:paraId="618759EB" w14:textId="77777777" w:rsidR="00EB2464" w:rsidRDefault="00774DB7">
            <w:pPr>
              <w:pStyle w:val="TableText"/>
              <w:keepNext/>
              <w:spacing w:before="30" w:after="30"/>
              <w:jc w:val="center"/>
            </w:pPr>
            <w:r>
              <w:rPr>
                <w:sz w:val="19"/>
              </w:rPr>
              <w:t>112</w:t>
            </w:r>
          </w:p>
        </w:tc>
        <w:tc>
          <w:tcPr>
            <w:tcW w:w="893" w:type="dxa"/>
          </w:tcPr>
          <w:p w14:paraId="20917EA4" w14:textId="77777777" w:rsidR="00EB2464" w:rsidRDefault="00774DB7">
            <w:pPr>
              <w:pStyle w:val="TableText"/>
              <w:keepNext/>
              <w:spacing w:before="30" w:after="30"/>
              <w:jc w:val="center"/>
            </w:pPr>
            <w:r>
              <w:rPr>
                <w:sz w:val="19"/>
              </w:rPr>
              <w:t>112</w:t>
            </w:r>
          </w:p>
        </w:tc>
        <w:tc>
          <w:tcPr>
            <w:tcW w:w="864" w:type="dxa"/>
          </w:tcPr>
          <w:p w14:paraId="08B41899" w14:textId="77777777" w:rsidR="00EB2464" w:rsidRDefault="00774DB7">
            <w:pPr>
              <w:pStyle w:val="TableText"/>
              <w:keepNext/>
              <w:spacing w:before="30" w:after="30"/>
              <w:jc w:val="center"/>
            </w:pPr>
            <w:r>
              <w:rPr>
                <w:sz w:val="19"/>
              </w:rPr>
              <w:t>0</w:t>
            </w:r>
          </w:p>
        </w:tc>
        <w:tc>
          <w:tcPr>
            <w:tcW w:w="936" w:type="dxa"/>
          </w:tcPr>
          <w:p w14:paraId="00204FD9" w14:textId="77777777" w:rsidR="00EB2464" w:rsidRDefault="00774DB7">
            <w:pPr>
              <w:pStyle w:val="TableText"/>
              <w:keepNext/>
              <w:spacing w:before="30" w:after="30"/>
              <w:jc w:val="center"/>
            </w:pPr>
            <w:r>
              <w:rPr>
                <w:sz w:val="19"/>
              </w:rPr>
              <w:t>100%</w:t>
            </w:r>
          </w:p>
        </w:tc>
      </w:tr>
      <w:tr w:rsidR="00EB2464" w14:paraId="2CD3F381" w14:textId="77777777">
        <w:trPr>
          <w:cantSplit/>
          <w:jc w:val="center"/>
        </w:trPr>
        <w:tc>
          <w:tcPr>
            <w:tcW w:w="3384" w:type="dxa"/>
          </w:tcPr>
          <w:p w14:paraId="1256AC1B" w14:textId="77777777" w:rsidR="00EB2464" w:rsidRDefault="00774DB7">
            <w:pPr>
              <w:pStyle w:val="TableText"/>
              <w:keepNext/>
              <w:spacing w:before="30" w:after="30"/>
            </w:pPr>
            <w:r>
              <w:rPr>
                <w:sz w:val="19"/>
              </w:rPr>
              <w:t>Browser end-to-end (Playwright, Chromium)</w:t>
            </w:r>
          </w:p>
        </w:tc>
        <w:tc>
          <w:tcPr>
            <w:tcW w:w="1368" w:type="dxa"/>
          </w:tcPr>
          <w:p w14:paraId="22153657" w14:textId="77777777" w:rsidR="00EB2464" w:rsidRDefault="00774DB7">
            <w:pPr>
              <w:pStyle w:val="TableText"/>
              <w:keepNext/>
              <w:spacing w:before="30" w:after="30"/>
              <w:jc w:val="center"/>
            </w:pPr>
            <w:r>
              <w:rPr>
                <w:sz w:val="19"/>
              </w:rPr>
              <w:t>15 Oct 2026</w:t>
            </w:r>
          </w:p>
        </w:tc>
        <w:tc>
          <w:tcPr>
            <w:tcW w:w="864" w:type="dxa"/>
          </w:tcPr>
          <w:p w14:paraId="22D279BB" w14:textId="77777777" w:rsidR="00EB2464" w:rsidRDefault="00774DB7">
            <w:pPr>
              <w:pStyle w:val="TableText"/>
              <w:keepNext/>
              <w:spacing w:before="30" w:after="30"/>
              <w:jc w:val="center"/>
            </w:pPr>
            <w:r>
              <w:rPr>
                <w:sz w:val="19"/>
              </w:rPr>
              <w:t>7</w:t>
            </w:r>
          </w:p>
        </w:tc>
        <w:tc>
          <w:tcPr>
            <w:tcW w:w="893" w:type="dxa"/>
          </w:tcPr>
          <w:p w14:paraId="7F94B167" w14:textId="77777777" w:rsidR="00EB2464" w:rsidRDefault="00774DB7">
            <w:pPr>
              <w:pStyle w:val="TableText"/>
              <w:keepNext/>
              <w:spacing w:before="30" w:after="30"/>
              <w:jc w:val="center"/>
            </w:pPr>
            <w:r>
              <w:rPr>
                <w:sz w:val="19"/>
              </w:rPr>
              <w:t>7</w:t>
            </w:r>
          </w:p>
        </w:tc>
        <w:tc>
          <w:tcPr>
            <w:tcW w:w="864" w:type="dxa"/>
          </w:tcPr>
          <w:p w14:paraId="0666BEA6" w14:textId="77777777" w:rsidR="00EB2464" w:rsidRDefault="00774DB7">
            <w:pPr>
              <w:pStyle w:val="TableText"/>
              <w:keepNext/>
              <w:spacing w:before="30" w:after="30"/>
              <w:jc w:val="center"/>
            </w:pPr>
            <w:r>
              <w:rPr>
                <w:sz w:val="19"/>
              </w:rPr>
              <w:t>0</w:t>
            </w:r>
          </w:p>
        </w:tc>
        <w:tc>
          <w:tcPr>
            <w:tcW w:w="936" w:type="dxa"/>
          </w:tcPr>
          <w:p w14:paraId="2EAC8E18" w14:textId="77777777" w:rsidR="00EB2464" w:rsidRDefault="00774DB7">
            <w:pPr>
              <w:pStyle w:val="TableText"/>
              <w:keepNext/>
              <w:spacing w:before="30" w:after="30"/>
              <w:jc w:val="center"/>
            </w:pPr>
            <w:r>
              <w:rPr>
                <w:sz w:val="19"/>
              </w:rPr>
              <w:t>100%</w:t>
            </w:r>
          </w:p>
        </w:tc>
      </w:tr>
      <w:tr w:rsidR="00EB2464" w14:paraId="426B8FF9" w14:textId="77777777">
        <w:trPr>
          <w:cantSplit/>
          <w:jc w:val="center"/>
        </w:trPr>
        <w:tc>
          <w:tcPr>
            <w:tcW w:w="3384" w:type="dxa"/>
          </w:tcPr>
          <w:p w14:paraId="5A316BF6" w14:textId="77777777" w:rsidR="00EB2464" w:rsidRDefault="00774DB7">
            <w:pPr>
              <w:pStyle w:val="TableText"/>
              <w:keepNext/>
              <w:spacing w:before="30" w:after="30"/>
            </w:pPr>
            <w:r>
              <w:rPr>
                <w:sz w:val="19"/>
              </w:rPr>
              <w:t>Real LLM provider tests (opt-in)</w:t>
            </w:r>
          </w:p>
        </w:tc>
        <w:tc>
          <w:tcPr>
            <w:tcW w:w="1368" w:type="dxa"/>
          </w:tcPr>
          <w:p w14:paraId="35079CE0" w14:textId="77777777" w:rsidR="00EB2464" w:rsidRDefault="00774DB7">
            <w:pPr>
              <w:pStyle w:val="TableText"/>
              <w:keepNext/>
              <w:spacing w:before="30" w:after="30"/>
              <w:jc w:val="center"/>
            </w:pPr>
            <w:r>
              <w:rPr>
                <w:sz w:val="19"/>
              </w:rPr>
              <w:t>Not run</w:t>
            </w:r>
          </w:p>
        </w:tc>
        <w:tc>
          <w:tcPr>
            <w:tcW w:w="864" w:type="dxa"/>
          </w:tcPr>
          <w:p w14:paraId="001A156C" w14:textId="77777777" w:rsidR="00EB2464" w:rsidRDefault="00774DB7">
            <w:pPr>
              <w:pStyle w:val="TableText"/>
              <w:keepNext/>
              <w:spacing w:before="30" w:after="30"/>
              <w:jc w:val="center"/>
            </w:pPr>
            <w:r>
              <w:rPr>
                <w:sz w:val="19"/>
              </w:rPr>
              <w:t>4</w:t>
            </w:r>
          </w:p>
        </w:tc>
        <w:tc>
          <w:tcPr>
            <w:tcW w:w="893" w:type="dxa"/>
          </w:tcPr>
          <w:p w14:paraId="03B46DC3" w14:textId="77777777" w:rsidR="00EB2464" w:rsidRDefault="00774DB7">
            <w:pPr>
              <w:pStyle w:val="TableText"/>
              <w:keepNext/>
              <w:spacing w:before="30" w:after="30"/>
              <w:jc w:val="center"/>
            </w:pPr>
            <w:r>
              <w:rPr>
                <w:sz w:val="19"/>
              </w:rPr>
              <w:t>–</w:t>
            </w:r>
          </w:p>
        </w:tc>
        <w:tc>
          <w:tcPr>
            <w:tcW w:w="864" w:type="dxa"/>
          </w:tcPr>
          <w:p w14:paraId="3BE374AF" w14:textId="77777777" w:rsidR="00EB2464" w:rsidRDefault="00774DB7">
            <w:pPr>
              <w:pStyle w:val="TableText"/>
              <w:keepNext/>
              <w:spacing w:before="30" w:after="30"/>
              <w:jc w:val="center"/>
            </w:pPr>
            <w:r>
              <w:rPr>
                <w:sz w:val="19"/>
              </w:rPr>
              <w:t>–</w:t>
            </w:r>
          </w:p>
        </w:tc>
        <w:tc>
          <w:tcPr>
            <w:tcW w:w="936" w:type="dxa"/>
          </w:tcPr>
          <w:p w14:paraId="2000312F" w14:textId="77777777" w:rsidR="00EB2464" w:rsidRDefault="00774DB7">
            <w:pPr>
              <w:pStyle w:val="TableText"/>
              <w:keepNext/>
              <w:spacing w:before="30" w:after="30"/>
              <w:jc w:val="center"/>
            </w:pPr>
            <w:r>
              <w:rPr>
                <w:sz w:val="19"/>
              </w:rPr>
              <w:t>–</w:t>
            </w:r>
          </w:p>
        </w:tc>
      </w:tr>
      <w:tr w:rsidR="00EB2464" w14:paraId="24EFFD70" w14:textId="77777777">
        <w:trPr>
          <w:cantSplit/>
          <w:jc w:val="center"/>
        </w:trPr>
        <w:tc>
          <w:tcPr>
            <w:tcW w:w="3384" w:type="dxa"/>
          </w:tcPr>
          <w:p w14:paraId="337F0A44" w14:textId="77777777" w:rsidR="00EB2464" w:rsidRDefault="00774DB7">
            <w:pPr>
              <w:pStyle w:val="TableText"/>
              <w:spacing w:before="30" w:after="30"/>
            </w:pPr>
            <w:r>
              <w:rPr>
                <w:b/>
                <w:sz w:val="19"/>
              </w:rPr>
              <w:t>Total executed</w:t>
            </w:r>
          </w:p>
        </w:tc>
        <w:tc>
          <w:tcPr>
            <w:tcW w:w="1368" w:type="dxa"/>
          </w:tcPr>
          <w:p w14:paraId="2BB99F22" w14:textId="77777777" w:rsidR="00EB2464" w:rsidRDefault="00EB2464">
            <w:pPr>
              <w:pStyle w:val="TableText"/>
              <w:spacing w:before="30" w:after="30"/>
              <w:jc w:val="center"/>
            </w:pPr>
          </w:p>
        </w:tc>
        <w:tc>
          <w:tcPr>
            <w:tcW w:w="864" w:type="dxa"/>
          </w:tcPr>
          <w:p w14:paraId="0B1A9952" w14:textId="77777777" w:rsidR="00EB2464" w:rsidRDefault="00774DB7">
            <w:pPr>
              <w:pStyle w:val="TableText"/>
              <w:spacing w:before="30" w:after="30"/>
              <w:jc w:val="center"/>
            </w:pPr>
            <w:r>
              <w:rPr>
                <w:b/>
                <w:sz w:val="19"/>
              </w:rPr>
              <w:t>453</w:t>
            </w:r>
          </w:p>
        </w:tc>
        <w:tc>
          <w:tcPr>
            <w:tcW w:w="893" w:type="dxa"/>
          </w:tcPr>
          <w:p w14:paraId="16789A96" w14:textId="77777777" w:rsidR="00EB2464" w:rsidRDefault="00774DB7">
            <w:pPr>
              <w:pStyle w:val="TableText"/>
              <w:spacing w:before="30" w:after="30"/>
              <w:jc w:val="center"/>
            </w:pPr>
            <w:r>
              <w:rPr>
                <w:b/>
                <w:sz w:val="19"/>
              </w:rPr>
              <w:t>453</w:t>
            </w:r>
          </w:p>
        </w:tc>
        <w:tc>
          <w:tcPr>
            <w:tcW w:w="864" w:type="dxa"/>
          </w:tcPr>
          <w:p w14:paraId="2BCF1E05" w14:textId="77777777" w:rsidR="00EB2464" w:rsidRDefault="00774DB7">
            <w:pPr>
              <w:pStyle w:val="TableText"/>
              <w:spacing w:before="30" w:after="30"/>
              <w:jc w:val="center"/>
            </w:pPr>
            <w:r>
              <w:rPr>
                <w:b/>
                <w:sz w:val="19"/>
              </w:rPr>
              <w:t>0</w:t>
            </w:r>
          </w:p>
        </w:tc>
        <w:tc>
          <w:tcPr>
            <w:tcW w:w="936" w:type="dxa"/>
          </w:tcPr>
          <w:p w14:paraId="43BF8221" w14:textId="77777777" w:rsidR="00EB2464" w:rsidRDefault="00774DB7">
            <w:pPr>
              <w:pStyle w:val="TableText"/>
              <w:spacing w:before="30" w:after="30"/>
              <w:jc w:val="center"/>
            </w:pPr>
            <w:r>
              <w:rPr>
                <w:b/>
                <w:sz w:val="19"/>
              </w:rPr>
              <w:t>100%</w:t>
            </w:r>
          </w:p>
        </w:tc>
      </w:tr>
    </w:tbl>
    <w:p w14:paraId="25DA762D" w14:textId="77777777" w:rsidR="00EB2464" w:rsidRDefault="00EB2464">
      <w:pPr>
        <w:spacing w:after="80" w:line="120" w:lineRule="auto"/>
      </w:pPr>
    </w:p>
    <w:p w14:paraId="48F45093" w14:textId="77777777" w:rsidR="00EB2464" w:rsidRDefault="00774DB7">
      <w:r>
        <w:lastRenderedPageBreak/>
        <w:t>All 446 tests run on 22 October 2026 passed, and the seven browser tests passed in their recorded run of 15 October 2026; they were not repeated for this report. The evaluation of Chapter 5 is a separate measurement of accuracy and is not counted as test cases here.</w:t>
      </w:r>
    </w:p>
    <w:p w14:paraId="5FC3E208" w14:textId="77777777" w:rsidR="00EB2464" w:rsidRDefault="00774DB7">
      <w:pPr>
        <w:pStyle w:val="Heading2"/>
      </w:pPr>
      <w:bookmarkStart w:id="74" w:name="_Toc243579107"/>
      <w:r>
        <w:t>6.6 DISCUSSION</w:t>
      </w:r>
      <w:bookmarkEnd w:id="74"/>
    </w:p>
    <w:p w14:paraId="78C32372" w14:textId="77777777" w:rsidR="00EB2464" w:rsidRDefault="00774DB7">
      <w:r>
        <w:t>The tests are strongest where the design makes promises: refusal paths, per-user isolation, grounding of LLM output and the rule that nothing is filled or submitted without the user. Penetration testing, load testing, accessibility testing and tests with the paid LLM provider were not carried out, and OCR was evaluated only on rendered synthetic images, not on real scans. These gaps are listed as future work in Chapter 7.</w:t>
      </w:r>
    </w:p>
    <w:p w14:paraId="7133C4BF" w14:textId="77777777" w:rsidR="00EB2464" w:rsidRDefault="00774DB7">
      <w:pPr>
        <w:pStyle w:val="Heading2"/>
      </w:pPr>
      <w:bookmarkStart w:id="75" w:name="_Toc243579108"/>
      <w:r>
        <w:t>CHAPTER SUMMARY</w:t>
      </w:r>
      <w:bookmarkEnd w:id="75"/>
    </w:p>
    <w:p w14:paraId="6A0FC8CC" w14:textId="77777777" w:rsidR="00EB2464" w:rsidRDefault="00774DB7">
      <w:r>
        <w:t>The system was tested at four levels. On 22 October 2026, 301 backend, 3 vector-database, 30 dashboard and 112 extension tests all passed; the 7 browser end-to-end tests passed in the recorded run of 15 October 2026. In total 453 of 453 executed test cases passed and none failed. Real-provider, load and penetration tests were not run.</w:t>
      </w:r>
    </w:p>
    <w:p w14:paraId="7A972C39" w14:textId="77777777" w:rsidR="00EB2464" w:rsidRDefault="00774DB7">
      <w:pPr>
        <w:pStyle w:val="Heading1"/>
      </w:pPr>
      <w:bookmarkStart w:id="76" w:name="_Toc243579109"/>
      <w:r>
        <w:lastRenderedPageBreak/>
        <w:t>Chapter 7</w:t>
      </w:r>
      <w:r>
        <w:br/>
        <w:t>CONCLUSION &amp; FUTURE WORK</w:t>
      </w:r>
      <w:bookmarkEnd w:id="76"/>
    </w:p>
    <w:p w14:paraId="1488790D" w14:textId="77777777" w:rsidR="00EB2464" w:rsidRDefault="00774DB7">
      <w:r>
        <w:t>This chapter gives the single conclusion of the report: what was built, how far the five objectives of Chapter 1 were met, what was learned, which limitations remain, and what should be done next.</w:t>
      </w:r>
    </w:p>
    <w:p w14:paraId="5298A264" w14:textId="77777777" w:rsidR="00EB2464" w:rsidRDefault="00774DB7">
      <w:pPr>
        <w:pStyle w:val="Heading2"/>
      </w:pPr>
      <w:bookmarkStart w:id="77" w:name="_Toc243579110"/>
      <w:r>
        <w:t>7.1 CONCLUSION</w:t>
      </w:r>
      <w:bookmarkEnd w:id="77"/>
    </w:p>
    <w:p w14:paraId="449AB8C9" w14:textId="77777777" w:rsidR="00EB2464" w:rsidRDefault="00774DB7">
      <w:r>
        <w:t>The project set out to build a privacy-first assistant that fills web forms from a person’s own documents while keeping every value traceable and every decision with the user. The resulting Smart Form Auto-Filling System consists of a FastAPI backend with MongoDB and ChromaDB, a React dashboard and a Chrome extension, and starts with a single Docker Compose command. Documents in PDF, Word, text and image form are read, classified into seventeen Indian document types and converted into facts from a 220-conce</w:t>
      </w:r>
      <w:r>
        <w:t>pt ontology, each with its evidence. A seven-step LangGraph pipeline matches form fields to these facts, and the extension fills only the values the user approves.</w:t>
      </w:r>
    </w:p>
    <w:p w14:paraId="7EAFC46B" w14:textId="77777777" w:rsidR="00EB2464" w:rsidRDefault="00774DB7">
      <w:pPr>
        <w:pStyle w:val="Heading3"/>
      </w:pPr>
      <w:bookmarkStart w:id="78" w:name="_Toc243579111"/>
      <w:r>
        <w:t>7.1.1 Achievement of Objectives</w:t>
      </w:r>
      <w:bookmarkEnd w:id="78"/>
    </w:p>
    <w:p w14:paraId="380F2F10" w14:textId="77777777" w:rsidR="00EB2464" w:rsidRDefault="00774DB7">
      <w:pPr>
        <w:keepNext/>
      </w:pPr>
      <w:r>
        <w:t>Table 7.1 compares each objective with the evidence from Chapters 5 and 6.</w:t>
      </w:r>
    </w:p>
    <w:p w14:paraId="398D4BC2" w14:textId="77777777" w:rsidR="00EB2464" w:rsidRDefault="00774DB7">
      <w:pPr>
        <w:pStyle w:val="TableCaption"/>
      </w:pPr>
      <w:bookmarkStart w:id="79" w:name="_Toc243579147"/>
      <w:r>
        <w:rPr>
          <w:b/>
        </w:rPr>
        <w:t xml:space="preserve">Table 7.1: </w:t>
      </w:r>
      <w:r>
        <w:t>Achievement of the objectives</w:t>
      </w:r>
      <w:bookmarkEnd w:id="79"/>
    </w:p>
    <w:tbl>
      <w:tblPr>
        <w:tblStyle w:val="TableGrid"/>
        <w:tblW w:w="0" w:type="auto"/>
        <w:jc w:val="center"/>
        <w:tblLayout w:type="fixed"/>
        <w:tblLook w:val="04A0" w:firstRow="1" w:lastRow="0" w:firstColumn="1" w:lastColumn="0" w:noHBand="0" w:noVBand="1"/>
      </w:tblPr>
      <w:tblGrid>
        <w:gridCol w:w="2952"/>
        <w:gridCol w:w="1512"/>
        <w:gridCol w:w="3845"/>
      </w:tblGrid>
      <w:tr w:rsidR="00EB2464" w14:paraId="678B73F5" w14:textId="77777777">
        <w:trPr>
          <w:cantSplit/>
          <w:tblHeader/>
          <w:jc w:val="center"/>
        </w:trPr>
        <w:tc>
          <w:tcPr>
            <w:tcW w:w="2952" w:type="dxa"/>
            <w:shd w:val="clear" w:color="auto" w:fill="E7E6E6"/>
          </w:tcPr>
          <w:p w14:paraId="7CA02E3C" w14:textId="77777777" w:rsidR="00EB2464" w:rsidRDefault="00774DB7">
            <w:pPr>
              <w:pStyle w:val="TableText"/>
              <w:keepNext/>
              <w:spacing w:before="30" w:after="30"/>
            </w:pPr>
            <w:r>
              <w:rPr>
                <w:b/>
                <w:sz w:val="20"/>
              </w:rPr>
              <w:t>Objective</w:t>
            </w:r>
          </w:p>
        </w:tc>
        <w:tc>
          <w:tcPr>
            <w:tcW w:w="1512" w:type="dxa"/>
            <w:shd w:val="clear" w:color="auto" w:fill="E7E6E6"/>
          </w:tcPr>
          <w:p w14:paraId="281AAF0E" w14:textId="77777777" w:rsidR="00EB2464" w:rsidRDefault="00774DB7">
            <w:pPr>
              <w:pStyle w:val="TableText"/>
              <w:keepNext/>
              <w:spacing w:before="30" w:after="30"/>
            </w:pPr>
            <w:r>
              <w:rPr>
                <w:b/>
                <w:sz w:val="20"/>
              </w:rPr>
              <w:t>Status</w:t>
            </w:r>
          </w:p>
        </w:tc>
        <w:tc>
          <w:tcPr>
            <w:tcW w:w="3845" w:type="dxa"/>
            <w:shd w:val="clear" w:color="auto" w:fill="E7E6E6"/>
          </w:tcPr>
          <w:p w14:paraId="22BA7E49" w14:textId="77777777" w:rsidR="00EB2464" w:rsidRDefault="00774DB7">
            <w:pPr>
              <w:pStyle w:val="TableText"/>
              <w:keepNext/>
              <w:spacing w:before="30" w:after="30"/>
            </w:pPr>
            <w:r>
              <w:rPr>
                <w:b/>
                <w:sz w:val="20"/>
              </w:rPr>
              <w:t>Evidence</w:t>
            </w:r>
          </w:p>
        </w:tc>
      </w:tr>
      <w:tr w:rsidR="00EB2464" w14:paraId="59C114B3" w14:textId="77777777">
        <w:trPr>
          <w:cantSplit/>
          <w:jc w:val="center"/>
        </w:trPr>
        <w:tc>
          <w:tcPr>
            <w:tcW w:w="2952" w:type="dxa"/>
          </w:tcPr>
          <w:p w14:paraId="6BEC7C1B" w14:textId="77777777" w:rsidR="00EB2464" w:rsidRDefault="00774DB7">
            <w:pPr>
              <w:pStyle w:val="TableText"/>
              <w:keepNext/>
              <w:spacing w:before="30" w:after="30"/>
            </w:pPr>
            <w:r>
              <w:rPr>
                <w:sz w:val="20"/>
              </w:rPr>
              <w:t>1. Document understanding with evidence</w:t>
            </w:r>
          </w:p>
        </w:tc>
        <w:tc>
          <w:tcPr>
            <w:tcW w:w="1512" w:type="dxa"/>
          </w:tcPr>
          <w:p w14:paraId="6A620C8B" w14:textId="77777777" w:rsidR="00EB2464" w:rsidRDefault="00774DB7">
            <w:pPr>
              <w:pStyle w:val="TableText"/>
              <w:keepNext/>
              <w:spacing w:before="30" w:after="30"/>
            </w:pPr>
            <w:r>
              <w:rPr>
                <w:sz w:val="20"/>
              </w:rPr>
              <w:t>Achieved</w:t>
            </w:r>
          </w:p>
        </w:tc>
        <w:tc>
          <w:tcPr>
            <w:tcW w:w="3845" w:type="dxa"/>
          </w:tcPr>
          <w:p w14:paraId="4E8830B3" w14:textId="77777777" w:rsidR="00EB2464" w:rsidRDefault="00774DB7">
            <w:pPr>
              <w:pStyle w:val="TableText"/>
              <w:keepNext/>
              <w:spacing w:before="30" w:after="30"/>
            </w:pPr>
            <w:r>
              <w:rPr>
                <w:sz w:val="20"/>
              </w:rPr>
              <w:t>Type identified for 15/15 documents; 97.0% of fields exact (Table 5.1)</w:t>
            </w:r>
          </w:p>
        </w:tc>
      </w:tr>
      <w:tr w:rsidR="00EB2464" w14:paraId="21DE7EB9" w14:textId="77777777">
        <w:trPr>
          <w:cantSplit/>
          <w:jc w:val="center"/>
        </w:trPr>
        <w:tc>
          <w:tcPr>
            <w:tcW w:w="2952" w:type="dxa"/>
          </w:tcPr>
          <w:p w14:paraId="5F43F06A" w14:textId="77777777" w:rsidR="00EB2464" w:rsidRDefault="00774DB7">
            <w:pPr>
              <w:pStyle w:val="TableText"/>
              <w:keepNext/>
              <w:spacing w:before="30" w:after="30"/>
            </w:pPr>
            <w:r>
              <w:rPr>
                <w:sz w:val="20"/>
              </w:rPr>
              <w:t>2. Verified profile with conflicts</w:t>
            </w:r>
          </w:p>
        </w:tc>
        <w:tc>
          <w:tcPr>
            <w:tcW w:w="1512" w:type="dxa"/>
          </w:tcPr>
          <w:p w14:paraId="4C6B0719" w14:textId="77777777" w:rsidR="00EB2464" w:rsidRDefault="00774DB7">
            <w:pPr>
              <w:pStyle w:val="TableText"/>
              <w:keepNext/>
              <w:spacing w:before="30" w:after="30"/>
            </w:pPr>
            <w:r>
              <w:rPr>
                <w:sz w:val="20"/>
              </w:rPr>
              <w:t>Achieved</w:t>
            </w:r>
          </w:p>
        </w:tc>
        <w:tc>
          <w:tcPr>
            <w:tcW w:w="3845" w:type="dxa"/>
          </w:tcPr>
          <w:p w14:paraId="40FC15D6" w14:textId="77777777" w:rsidR="00EB2464" w:rsidRDefault="00774DB7">
            <w:pPr>
              <w:pStyle w:val="TableText"/>
              <w:keepNext/>
              <w:spacing w:before="30" w:after="30"/>
            </w:pPr>
            <w:r>
              <w:rPr>
                <w:sz w:val="20"/>
              </w:rPr>
              <w:t>Conflicts shown with sources (Figure 5.4); test TC-06</w:t>
            </w:r>
          </w:p>
        </w:tc>
      </w:tr>
      <w:tr w:rsidR="00EB2464" w14:paraId="5C796414" w14:textId="77777777">
        <w:trPr>
          <w:cantSplit/>
          <w:jc w:val="center"/>
        </w:trPr>
        <w:tc>
          <w:tcPr>
            <w:tcW w:w="2952" w:type="dxa"/>
          </w:tcPr>
          <w:p w14:paraId="6FB039B9" w14:textId="77777777" w:rsidR="00EB2464" w:rsidRDefault="00774DB7">
            <w:pPr>
              <w:pStyle w:val="TableText"/>
              <w:keepNext/>
              <w:spacing w:before="30" w:after="30"/>
            </w:pPr>
            <w:r>
              <w:rPr>
                <w:sz w:val="20"/>
              </w:rPr>
              <w:t>3. Semantic form filling</w:t>
            </w:r>
          </w:p>
        </w:tc>
        <w:tc>
          <w:tcPr>
            <w:tcW w:w="1512" w:type="dxa"/>
          </w:tcPr>
          <w:p w14:paraId="56A36917" w14:textId="77777777" w:rsidR="00EB2464" w:rsidRDefault="00774DB7">
            <w:pPr>
              <w:pStyle w:val="TableText"/>
              <w:keepNext/>
              <w:spacing w:before="30" w:after="30"/>
            </w:pPr>
            <w:r>
              <w:rPr>
                <w:sz w:val="20"/>
              </w:rPr>
              <w:t>Achieved, with errors</w:t>
            </w:r>
          </w:p>
        </w:tc>
        <w:tc>
          <w:tcPr>
            <w:tcW w:w="3845" w:type="dxa"/>
          </w:tcPr>
          <w:p w14:paraId="56036CFF" w14:textId="77777777" w:rsidR="00EB2464" w:rsidRDefault="00774DB7">
            <w:pPr>
              <w:pStyle w:val="TableText"/>
              <w:keepNext/>
              <w:spacing w:before="30" w:after="30"/>
            </w:pPr>
            <w:r>
              <w:rPr>
                <w:sz w:val="20"/>
              </w:rPr>
              <w:t>112 correct and 9 incorrect fills; 84 held for review (Table 5.2)</w:t>
            </w:r>
          </w:p>
        </w:tc>
      </w:tr>
      <w:tr w:rsidR="00EB2464" w14:paraId="5149D588" w14:textId="77777777">
        <w:trPr>
          <w:cantSplit/>
          <w:jc w:val="center"/>
        </w:trPr>
        <w:tc>
          <w:tcPr>
            <w:tcW w:w="2952" w:type="dxa"/>
          </w:tcPr>
          <w:p w14:paraId="38012D41" w14:textId="77777777" w:rsidR="00EB2464" w:rsidRDefault="00774DB7">
            <w:pPr>
              <w:pStyle w:val="TableText"/>
              <w:keepNext/>
              <w:spacing w:before="30" w:after="30"/>
            </w:pPr>
            <w:r>
              <w:rPr>
                <w:sz w:val="20"/>
              </w:rPr>
              <w:t>4. Grounded question answering</w:t>
            </w:r>
          </w:p>
        </w:tc>
        <w:tc>
          <w:tcPr>
            <w:tcW w:w="1512" w:type="dxa"/>
          </w:tcPr>
          <w:p w14:paraId="2031F639" w14:textId="77777777" w:rsidR="00EB2464" w:rsidRDefault="00774DB7">
            <w:pPr>
              <w:pStyle w:val="TableText"/>
              <w:keepNext/>
              <w:spacing w:before="30" w:after="30"/>
            </w:pPr>
            <w:r>
              <w:rPr>
                <w:sz w:val="20"/>
              </w:rPr>
              <w:t>Achieved</w:t>
            </w:r>
          </w:p>
        </w:tc>
        <w:tc>
          <w:tcPr>
            <w:tcW w:w="3845" w:type="dxa"/>
          </w:tcPr>
          <w:p w14:paraId="37BFB9DB" w14:textId="77777777" w:rsidR="00EB2464" w:rsidRDefault="00774DB7">
            <w:pPr>
              <w:pStyle w:val="TableText"/>
              <w:keepNext/>
              <w:spacing w:before="30" w:after="30"/>
            </w:pPr>
            <w:r>
              <w:rPr>
                <w:sz w:val="20"/>
              </w:rPr>
              <w:t>28/28 questions correct with sources (Table 5.1)</w:t>
            </w:r>
          </w:p>
        </w:tc>
      </w:tr>
      <w:tr w:rsidR="00EB2464" w14:paraId="45938F78" w14:textId="77777777">
        <w:trPr>
          <w:cantSplit/>
          <w:jc w:val="center"/>
        </w:trPr>
        <w:tc>
          <w:tcPr>
            <w:tcW w:w="2952" w:type="dxa"/>
          </w:tcPr>
          <w:p w14:paraId="1891AD7B" w14:textId="77777777" w:rsidR="00EB2464" w:rsidRDefault="00774DB7">
            <w:pPr>
              <w:pStyle w:val="TableText"/>
              <w:spacing w:before="30" w:after="30"/>
            </w:pPr>
            <w:r>
              <w:rPr>
                <w:sz w:val="20"/>
              </w:rPr>
              <w:t>5. Safety and verification</w:t>
            </w:r>
          </w:p>
        </w:tc>
        <w:tc>
          <w:tcPr>
            <w:tcW w:w="1512" w:type="dxa"/>
          </w:tcPr>
          <w:p w14:paraId="27B910D1" w14:textId="77777777" w:rsidR="00EB2464" w:rsidRDefault="00774DB7">
            <w:pPr>
              <w:pStyle w:val="TableText"/>
              <w:spacing w:before="30" w:after="30"/>
            </w:pPr>
            <w:r>
              <w:rPr>
                <w:sz w:val="20"/>
              </w:rPr>
              <w:t>Achieved</w:t>
            </w:r>
          </w:p>
        </w:tc>
        <w:tc>
          <w:tcPr>
            <w:tcW w:w="3845" w:type="dxa"/>
          </w:tcPr>
          <w:p w14:paraId="01C6E032" w14:textId="77777777" w:rsidR="00EB2464" w:rsidRDefault="00774DB7">
            <w:pPr>
              <w:pStyle w:val="TableText"/>
              <w:spacing w:before="30" w:after="30"/>
            </w:pPr>
            <w:r>
              <w:rPr>
                <w:sz w:val="20"/>
              </w:rPr>
              <w:t>No form submitted; 453/453 tests passed (Table 6.3)</w:t>
            </w:r>
          </w:p>
        </w:tc>
      </w:tr>
    </w:tbl>
    <w:p w14:paraId="48F3B601" w14:textId="77777777" w:rsidR="00EB2464" w:rsidRDefault="00EB2464">
      <w:pPr>
        <w:spacing w:after="80" w:line="120" w:lineRule="auto"/>
      </w:pPr>
    </w:p>
    <w:p w14:paraId="489A12D0" w14:textId="77777777" w:rsidR="00EB2464" w:rsidRDefault="00774DB7">
      <w:pPr>
        <w:pStyle w:val="Heading3"/>
      </w:pPr>
      <w:bookmarkStart w:id="80" w:name="_Toc243579112"/>
      <w:r>
        <w:lastRenderedPageBreak/>
        <w:t>7.1.2 Principal Findings</w:t>
      </w:r>
      <w:bookmarkEnd w:id="80"/>
    </w:p>
    <w:p w14:paraId="59D09638" w14:textId="77777777" w:rsidR="00EB2464" w:rsidRDefault="00774DB7">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321FC853" w14:textId="77777777" w:rsidR="00EB2464" w:rsidRDefault="00774DB7">
      <w:pPr>
        <w:pStyle w:val="ListBullet"/>
      </w:pPr>
      <w:r>
        <w:rPr>
          <w:b/>
        </w:rPr>
        <w:t xml:space="preserve">Disagreements must be visible: </w:t>
      </w:r>
      <w:r>
        <w:t>real document sets disagree; showing the conflict was more reliable than any automatic choice.</w:t>
      </w:r>
    </w:p>
    <w:p w14:paraId="0854D3CD" w14:textId="77777777" w:rsidR="00EB2464" w:rsidRDefault="00774DB7">
      <w:pPr>
        <w:pStyle w:val="ListBullet"/>
      </w:pPr>
      <w:r>
        <w:rPr>
          <w:b/>
        </w:rPr>
        <w:t xml:space="preserve">Grounding checks are cheap and effective: </w:t>
      </w:r>
      <w:r>
        <w:t>requiring a value to appear in the cited text removes a class of invented answers without a second model call.</w:t>
      </w:r>
    </w:p>
    <w:p w14:paraId="394E0310" w14:textId="77777777" w:rsidR="00EB2464" w:rsidRDefault="00774DB7">
      <w:pPr>
        <w:pStyle w:val="ListBullet"/>
      </w:pPr>
      <w:r>
        <w:rPr>
          <w:b/>
        </w:rPr>
        <w:t xml:space="preserve">Caution has a price: </w:t>
      </w:r>
      <w:r>
        <w:t>holding 84 values for review avoided wrong fills but asks more of the user; the remaining errors show where field matching needs more context.</w:t>
      </w:r>
    </w:p>
    <w:p w14:paraId="00D8615F" w14:textId="77777777" w:rsidR="00EB2464" w:rsidRDefault="00774DB7">
      <w:pPr>
        <w:pStyle w:val="Heading2"/>
      </w:pPr>
      <w:bookmarkStart w:id="81" w:name="_Toc243579113"/>
      <w:r>
        <w:t>7.2 LIMITATIONS AND FUTURE WORK</w:t>
      </w:r>
      <w:bookmarkEnd w:id="81"/>
    </w:p>
    <w:p w14:paraId="081C23DA" w14:textId="77777777" w:rsidR="00EB2464" w:rsidRDefault="00774DB7">
      <w:r>
        <w:t>Table 7.2 pairs each known limitation with the work proposed to address it.</w:t>
      </w:r>
    </w:p>
    <w:p w14:paraId="3A98075D" w14:textId="77777777" w:rsidR="00EB2464" w:rsidRDefault="00774DB7">
      <w:pPr>
        <w:pStyle w:val="TableCaption"/>
      </w:pPr>
      <w:bookmarkStart w:id="82" w:name="_Toc243579148"/>
      <w:r>
        <w:rPr>
          <w:b/>
        </w:rPr>
        <w:t xml:space="preserve">Table 7.2: </w:t>
      </w:r>
      <w:r>
        <w:t>Limitations and proposed future work</w:t>
      </w:r>
      <w:bookmarkEnd w:id="82"/>
    </w:p>
    <w:tbl>
      <w:tblPr>
        <w:tblStyle w:val="TableGrid"/>
        <w:tblW w:w="0" w:type="auto"/>
        <w:jc w:val="center"/>
        <w:tblLayout w:type="fixed"/>
        <w:tblLook w:val="04A0" w:firstRow="1" w:lastRow="0" w:firstColumn="1" w:lastColumn="0" w:noHBand="0" w:noVBand="1"/>
      </w:tblPr>
      <w:tblGrid>
        <w:gridCol w:w="3744"/>
        <w:gridCol w:w="4565"/>
      </w:tblGrid>
      <w:tr w:rsidR="00EB2464" w14:paraId="62221F88" w14:textId="77777777">
        <w:trPr>
          <w:cantSplit/>
          <w:tblHeader/>
          <w:jc w:val="center"/>
        </w:trPr>
        <w:tc>
          <w:tcPr>
            <w:tcW w:w="3744" w:type="dxa"/>
            <w:shd w:val="clear" w:color="auto" w:fill="E7E6E6"/>
          </w:tcPr>
          <w:p w14:paraId="755F3D5B" w14:textId="77777777" w:rsidR="00EB2464" w:rsidRDefault="00774DB7">
            <w:pPr>
              <w:pStyle w:val="TableText"/>
              <w:keepNext/>
              <w:spacing w:before="30" w:after="30"/>
            </w:pPr>
            <w:r>
              <w:rPr>
                <w:b/>
                <w:sz w:val="19"/>
              </w:rPr>
              <w:t>Current limitation</w:t>
            </w:r>
          </w:p>
        </w:tc>
        <w:tc>
          <w:tcPr>
            <w:tcW w:w="4565" w:type="dxa"/>
            <w:shd w:val="clear" w:color="auto" w:fill="E7E6E6"/>
          </w:tcPr>
          <w:p w14:paraId="61C1C7FD" w14:textId="77777777" w:rsidR="00EB2464" w:rsidRDefault="00774DB7">
            <w:pPr>
              <w:pStyle w:val="TableText"/>
              <w:keepNext/>
              <w:spacing w:before="30" w:after="30"/>
            </w:pPr>
            <w:r>
              <w:rPr>
                <w:b/>
                <w:sz w:val="19"/>
              </w:rPr>
              <w:t>Proposed future work</w:t>
            </w:r>
          </w:p>
        </w:tc>
      </w:tr>
      <w:tr w:rsidR="00EB2464" w14:paraId="6763B2C5" w14:textId="77777777">
        <w:trPr>
          <w:cantSplit/>
          <w:jc w:val="center"/>
        </w:trPr>
        <w:tc>
          <w:tcPr>
            <w:tcW w:w="3744" w:type="dxa"/>
          </w:tcPr>
          <w:p w14:paraId="52209074" w14:textId="77777777" w:rsidR="00EB2464" w:rsidRDefault="00774DB7">
            <w:pPr>
              <w:pStyle w:val="TableText"/>
              <w:keepNext/>
              <w:spacing w:before="30" w:after="30"/>
            </w:pPr>
            <w:r>
              <w:rPr>
                <w:sz w:val="19"/>
              </w:rPr>
              <w:t>Accuracy measured only on synthetic documents and forms</w:t>
            </w:r>
          </w:p>
        </w:tc>
        <w:tc>
          <w:tcPr>
            <w:tcW w:w="4565" w:type="dxa"/>
          </w:tcPr>
          <w:p w14:paraId="46528922" w14:textId="77777777" w:rsidR="00EB2464" w:rsidRDefault="00774DB7">
            <w:pPr>
              <w:pStyle w:val="TableText"/>
              <w:keepNext/>
              <w:spacing w:before="30" w:after="30"/>
            </w:pPr>
            <w:r>
              <w:rPr>
                <w:sz w:val="19"/>
              </w:rPr>
              <w:t>Build an anonymised benchmark of real documents and forms and report accuracy per concept</w:t>
            </w:r>
          </w:p>
        </w:tc>
      </w:tr>
      <w:tr w:rsidR="00EB2464" w14:paraId="490A9BBE" w14:textId="77777777">
        <w:trPr>
          <w:cantSplit/>
          <w:jc w:val="center"/>
        </w:trPr>
        <w:tc>
          <w:tcPr>
            <w:tcW w:w="3744" w:type="dxa"/>
          </w:tcPr>
          <w:p w14:paraId="76CE0C1A" w14:textId="77777777" w:rsidR="00EB2464" w:rsidRDefault="00774DB7">
            <w:pPr>
              <w:pStyle w:val="TableText"/>
              <w:keepNext/>
              <w:spacing w:before="30" w:after="30"/>
            </w:pPr>
            <w:r>
              <w:rPr>
                <w:sz w:val="19"/>
              </w:rPr>
              <w:t>Errors with similar fields (correspondence and permanent address, household relationships)</w:t>
            </w:r>
          </w:p>
        </w:tc>
        <w:tc>
          <w:tcPr>
            <w:tcW w:w="4565" w:type="dxa"/>
          </w:tcPr>
          <w:p w14:paraId="59B327CC" w14:textId="77777777" w:rsidR="00EB2464" w:rsidRDefault="00774DB7">
            <w:pPr>
              <w:pStyle w:val="TableText"/>
              <w:keepNext/>
              <w:spacing w:before="30" w:after="30"/>
            </w:pPr>
            <w:r>
              <w:rPr>
                <w:sz w:val="19"/>
              </w:rPr>
              <w:t>Use section headings and the form’s structure more strongly, and ask the user when two concepts compete</w:t>
            </w:r>
          </w:p>
        </w:tc>
      </w:tr>
      <w:tr w:rsidR="00EB2464" w14:paraId="2AAD1353" w14:textId="77777777">
        <w:trPr>
          <w:cantSplit/>
          <w:jc w:val="center"/>
        </w:trPr>
        <w:tc>
          <w:tcPr>
            <w:tcW w:w="3744" w:type="dxa"/>
          </w:tcPr>
          <w:p w14:paraId="3705B1AC" w14:textId="77777777" w:rsidR="00EB2464" w:rsidRDefault="00774DB7">
            <w:pPr>
              <w:pStyle w:val="TableText"/>
              <w:keepNext/>
              <w:spacing w:before="30" w:after="30"/>
            </w:pPr>
            <w:r>
              <w:rPr>
                <w:sz w:val="19"/>
              </w:rPr>
              <w:t>English OCR only; Indian scripts and handwriting are not read</w:t>
            </w:r>
          </w:p>
        </w:tc>
        <w:tc>
          <w:tcPr>
            <w:tcW w:w="4565" w:type="dxa"/>
          </w:tcPr>
          <w:p w14:paraId="707DF1AB" w14:textId="77777777" w:rsidR="00EB2464" w:rsidRDefault="00774DB7">
            <w:pPr>
              <w:pStyle w:val="TableText"/>
              <w:keepNext/>
              <w:spacing w:before="30" w:after="30"/>
            </w:pPr>
            <w:r>
              <w:rPr>
                <w:sz w:val="19"/>
              </w:rPr>
              <w:t>Add multilingual OCR models and evaluate them on real scans</w:t>
            </w:r>
          </w:p>
        </w:tc>
      </w:tr>
      <w:tr w:rsidR="00EB2464" w14:paraId="3DF03FDD" w14:textId="77777777">
        <w:trPr>
          <w:cantSplit/>
          <w:jc w:val="center"/>
        </w:trPr>
        <w:tc>
          <w:tcPr>
            <w:tcW w:w="3744" w:type="dxa"/>
          </w:tcPr>
          <w:p w14:paraId="4CCB27B3" w14:textId="77777777" w:rsidR="00EB2464" w:rsidRDefault="00774DB7">
            <w:pPr>
              <w:pStyle w:val="TableText"/>
              <w:keepNext/>
              <w:spacing w:before="30" w:after="30"/>
            </w:pPr>
            <w:r>
              <w:rPr>
                <w:sz w:val="19"/>
              </w:rPr>
              <w:t>Chrome only; fields added after the scan need a new scan</w:t>
            </w:r>
          </w:p>
        </w:tc>
        <w:tc>
          <w:tcPr>
            <w:tcW w:w="4565" w:type="dxa"/>
          </w:tcPr>
          <w:p w14:paraId="28BEE1FC" w14:textId="77777777" w:rsidR="00EB2464" w:rsidRDefault="00774DB7">
            <w:pPr>
              <w:pStyle w:val="TableText"/>
              <w:keepNext/>
              <w:spacing w:before="30" w:after="30"/>
            </w:pPr>
            <w:r>
              <w:rPr>
                <w:sz w:val="19"/>
              </w:rPr>
              <w:t>Port to other Manifest V3 browsers; watch the page for new fields and multi-step forms</w:t>
            </w:r>
          </w:p>
        </w:tc>
      </w:tr>
      <w:tr w:rsidR="00EB2464" w14:paraId="668E6FC1" w14:textId="77777777">
        <w:trPr>
          <w:cantSplit/>
          <w:jc w:val="center"/>
        </w:trPr>
        <w:tc>
          <w:tcPr>
            <w:tcW w:w="3744" w:type="dxa"/>
          </w:tcPr>
          <w:p w14:paraId="44CEC76B" w14:textId="77777777" w:rsidR="00EB2464" w:rsidRDefault="00774DB7">
            <w:pPr>
              <w:pStyle w:val="TableText"/>
              <w:keepNext/>
              <w:spacing w:before="30" w:after="30"/>
            </w:pPr>
            <w:r>
              <w:rPr>
                <w:sz w:val="19"/>
              </w:rPr>
              <w:t>Examination requirement profiles not verified against official bulletins</w:t>
            </w:r>
          </w:p>
        </w:tc>
        <w:tc>
          <w:tcPr>
            <w:tcW w:w="4565" w:type="dxa"/>
          </w:tcPr>
          <w:p w14:paraId="4BC52E4F" w14:textId="77777777" w:rsidR="00EB2464" w:rsidRDefault="00774DB7">
            <w:pPr>
              <w:pStyle w:val="TableText"/>
              <w:keepNext/>
              <w:spacing w:before="30" w:after="30"/>
            </w:pPr>
            <w:r>
              <w:rPr>
                <w:sz w:val="19"/>
              </w:rPr>
              <w:t>Verify each profile against the current official notification before use</w:t>
            </w:r>
          </w:p>
        </w:tc>
      </w:tr>
      <w:tr w:rsidR="00EB2464" w14:paraId="2879953D" w14:textId="77777777">
        <w:trPr>
          <w:cantSplit/>
          <w:jc w:val="center"/>
        </w:trPr>
        <w:tc>
          <w:tcPr>
            <w:tcW w:w="3744" w:type="dxa"/>
          </w:tcPr>
          <w:p w14:paraId="01621DE7" w14:textId="77777777" w:rsidR="00EB2464" w:rsidRDefault="00774DB7">
            <w:pPr>
              <w:pStyle w:val="TableText"/>
              <w:spacing w:before="30" w:after="30"/>
            </w:pPr>
            <w:r>
              <w:rPr>
                <w:sz w:val="19"/>
              </w:rPr>
              <w:t>No load, penetration or accessibility testing</w:t>
            </w:r>
          </w:p>
        </w:tc>
        <w:tc>
          <w:tcPr>
            <w:tcW w:w="4565" w:type="dxa"/>
          </w:tcPr>
          <w:p w14:paraId="2C21D1C7" w14:textId="77777777" w:rsidR="00EB2464" w:rsidRDefault="00774DB7">
            <w:pPr>
              <w:pStyle w:val="TableText"/>
              <w:spacing w:before="30" w:after="30"/>
            </w:pPr>
            <w:r>
              <w:rPr>
                <w:sz w:val="19"/>
              </w:rPr>
              <w:t>Add these tests and run the paid-provider tests with synthetic data</w:t>
            </w:r>
          </w:p>
        </w:tc>
      </w:tr>
    </w:tbl>
    <w:p w14:paraId="5B5F1140" w14:textId="77777777" w:rsidR="00EB2464" w:rsidRDefault="00EB2464">
      <w:pPr>
        <w:spacing w:after="80" w:line="120" w:lineRule="auto"/>
      </w:pPr>
    </w:p>
    <w:p w14:paraId="69259C67" w14:textId="77777777" w:rsidR="00EB2464" w:rsidRDefault="00774DB7">
      <w:r>
        <w:t>Three further extensions are promising. First, a fully local language model would keep all document text on the user’s computer (an optional local fallback exists but is less accurate). Second, graph-based retrieval such as HippoRAG [27] could answer questions that combine several facts. Third, a per-site consent list would let the user trust selected portals while keeping the review step for every fill.</w:t>
      </w:r>
    </w:p>
    <w:p w14:paraId="62EDFCF9" w14:textId="77777777" w:rsidR="00EB2464" w:rsidRDefault="00774DB7">
      <w:pPr>
        <w:pStyle w:val="Heading2"/>
      </w:pPr>
      <w:bookmarkStart w:id="83" w:name="_Toc243579114"/>
      <w:r>
        <w:t>CHAPTER SUMMARY</w:t>
      </w:r>
      <w:bookmarkEnd w:id="83"/>
    </w:p>
    <w:p w14:paraId="5F0EC954" w14:textId="77777777" w:rsidR="00EB2464" w:rsidRDefault="00774DB7">
      <w:r>
        <w:t>All five objectives were met and all 453 executed tests passed. The main limitations, synthetic-only evaluation, confusion between similar fields and English-only OCR, define the future work.</w:t>
      </w:r>
    </w:p>
    <w:p w14:paraId="554E726E" w14:textId="77777777" w:rsidR="00EB2464" w:rsidRDefault="00774DB7">
      <w:pPr>
        <w:pStyle w:val="Heading1"/>
      </w:pPr>
      <w:bookmarkStart w:id="84" w:name="_Toc243579115"/>
      <w:r>
        <w:lastRenderedPageBreak/>
        <w:t>References</w:t>
      </w:r>
      <w:bookmarkEnd w:id="84"/>
    </w:p>
    <w:p w14:paraId="3D88DAC6" w14:textId="77777777" w:rsidR="00EB2464" w:rsidRDefault="00774DB7">
      <w:pPr>
        <w:tabs>
          <w:tab w:val="left" w:pos="648"/>
        </w:tabs>
        <w:spacing w:after="80" w:line="276" w:lineRule="auto"/>
        <w:ind w:left="648" w:hanging="648"/>
        <w:jc w:val="left"/>
      </w:pPr>
      <w:r>
        <w:t>[1]</w:t>
      </w:r>
      <w:r>
        <w:tab/>
        <w:t xml:space="preserve">X. Lin, P. Ilia, and J. Polakis, “Fill in the blanks: Empirical analysis of the privacy threats of browser form autofill,” in </w:t>
      </w:r>
      <w:r>
        <w:rPr>
          <w:i/>
        </w:rPr>
        <w:t>Proc. ACM SIGSAC Conf. Computer and Communications Security (CCS)</w:t>
      </w:r>
      <w:r>
        <w:t>, Virtual Event, USA: ACM, Nov. 2020, pp. 507–519, doi: 10.1145/3372297.3417271.</w:t>
      </w:r>
    </w:p>
    <w:p w14:paraId="463DBE96" w14:textId="77777777" w:rsidR="00EB2464" w:rsidRDefault="00774DB7">
      <w:pPr>
        <w:tabs>
          <w:tab w:val="left" w:pos="648"/>
        </w:tabs>
        <w:spacing w:after="80" w:line="276" w:lineRule="auto"/>
        <w:ind w:left="648" w:hanging="648"/>
        <w:jc w:val="left"/>
      </w:pPr>
      <w:r>
        <w:t>[2]</w:t>
      </w:r>
      <w:r>
        <w:tab/>
      </w:r>
      <w:r>
        <w:t xml:space="preserve">P. Lewis, E. Perez, A. Piktus, F. Petroni, V. Karpukhin, N. Goyal, H. Küttler, M. Lewis, W. Yih, T. Rocktäschel, S. Riedel, and D. Kiela, “Retrieval-augmented generation for knowledge-intensive NLP tasks,” in </w:t>
      </w:r>
      <w:r>
        <w:rPr>
          <w:i/>
        </w:rPr>
        <w:t>Advances in Neural Information Processing Systems 33 (NeurIPS 2020)</w:t>
      </w:r>
      <w:r>
        <w:t>, NeurIPS Foundation, 2020, pp. 9459–9474.</w:t>
      </w:r>
    </w:p>
    <w:p w14:paraId="49C56678" w14:textId="77777777" w:rsidR="00EB2464" w:rsidRDefault="00774DB7">
      <w:pPr>
        <w:tabs>
          <w:tab w:val="left" w:pos="648"/>
        </w:tabs>
        <w:spacing w:after="80" w:line="276" w:lineRule="auto"/>
        <w:ind w:left="648" w:hanging="648"/>
        <w:jc w:val="left"/>
      </w:pPr>
      <w:r>
        <w:t>[3]</w:t>
      </w:r>
      <w:r>
        <w:tab/>
      </w:r>
      <w:r>
        <w:t xml:space="preserve">S. Zhou, F. F. Xu, H. Zhu, X. Zhou, R. Lo, A. Sridhar, X. Cheng, T. Ou, Y. Bisk, D. Fried, U. Alon, and G. Neubig, “WebArena: A realistic web environment for building autonomous agents,” in </w:t>
      </w:r>
      <w:r>
        <w:rPr>
          <w:i/>
        </w:rPr>
        <w:t>Proc. 12th Int. Conf. Learning Representations (ICLR)</w:t>
      </w:r>
      <w:r>
        <w:t>, Vienna, Austria, 2024. [Online]. Available: arXiv:2307.13854</w:t>
      </w:r>
    </w:p>
    <w:p w14:paraId="34F8EB9A" w14:textId="77777777" w:rsidR="00EB2464" w:rsidRDefault="00774DB7">
      <w:pPr>
        <w:tabs>
          <w:tab w:val="left" w:pos="648"/>
        </w:tabs>
        <w:spacing w:after="80" w:line="276" w:lineRule="auto"/>
        <w:ind w:left="648" w:hanging="648"/>
        <w:jc w:val="left"/>
      </w:pPr>
      <w:r>
        <w:t>[4]</w:t>
      </w:r>
      <w:r>
        <w:tab/>
        <w:t xml:space="preserve">X. Deng, Y. Gu, B. Zheng, S. Chen, S. Stevens, B. Wang, H. Sun, and Y. Su, “Mind2Web: Towards a generalist agent for the web,” in </w:t>
      </w:r>
      <w:r>
        <w:rPr>
          <w:i/>
        </w:rPr>
        <w:t>Advances in Neural Information Processing Systems 36 (NeurIPS 2023), Datasets and Benchmarks Track</w:t>
      </w:r>
      <w:r>
        <w:t>, New Orleans, LA, USA: NeurIPS Foundation, 2023, pp. 28091–28114, doi: 10.52202/075280-1220.</w:t>
      </w:r>
    </w:p>
    <w:p w14:paraId="4C733CE6" w14:textId="77777777" w:rsidR="00EB2464" w:rsidRDefault="00774DB7">
      <w:pPr>
        <w:tabs>
          <w:tab w:val="left" w:pos="648"/>
        </w:tabs>
        <w:spacing w:after="80" w:line="276" w:lineRule="auto"/>
        <w:ind w:left="648" w:hanging="648"/>
        <w:jc w:val="left"/>
      </w:pPr>
      <w:r>
        <w:t>[5]</w:t>
      </w:r>
      <w:r>
        <w:tab/>
        <w:t xml:space="preserve">H. He, W. Yao, K. Ma, W. Yu, Y. Dai, H. Zhang, Z. Lan, and D. Yu, “WebVoyager: Building an end-to-end web agent with large multimodal models,” in </w:t>
      </w:r>
      <w:r>
        <w:rPr>
          <w:i/>
        </w:rPr>
        <w:t>Proc. 62nd Annu. Meeting Assoc. Computational Linguistics (ACL), Vol. 1: Long Papers</w:t>
      </w:r>
      <w:r>
        <w:t>, Bangkok, Thailand: ACL, 2024, pp. 6864–6890, doi: 10.18653/v1/2024.acl-long.371.</w:t>
      </w:r>
    </w:p>
    <w:p w14:paraId="7BF4281B" w14:textId="77777777" w:rsidR="00EB2464" w:rsidRDefault="00774DB7">
      <w:pPr>
        <w:tabs>
          <w:tab w:val="left" w:pos="648"/>
        </w:tabs>
        <w:spacing w:after="80" w:line="276" w:lineRule="auto"/>
        <w:ind w:left="648" w:hanging="648"/>
        <w:jc w:val="left"/>
      </w:pPr>
      <w:r>
        <w:t>[6]</w:t>
      </w:r>
      <w:r>
        <w:tab/>
        <w:t>A. Abdallah, D. Eberharter, Z. Pfister, and A. Jatowt, “Transformers and language models in form understanding: A comprehensive review of scanned document analysis,” arXiv preprint arXiv:2403.04080, 2024.</w:t>
      </w:r>
    </w:p>
    <w:p w14:paraId="60B38ADE" w14:textId="77777777" w:rsidR="00EB2464" w:rsidRDefault="00774DB7">
      <w:pPr>
        <w:tabs>
          <w:tab w:val="left" w:pos="648"/>
        </w:tabs>
        <w:spacing w:after="80" w:line="276" w:lineRule="auto"/>
        <w:ind w:left="648" w:hanging="648"/>
        <w:jc w:val="left"/>
      </w:pPr>
      <w:r>
        <w:t>[7]</w:t>
      </w:r>
      <w:r>
        <w:tab/>
        <w:t>Y. Du, C. Li, R. Guo, X. Yin, W. Liu, J. Zhou, Y. Bai, Z. Yu, Y. Yang, Q. Dang, and H. Wang, “PP-OCR: A practical ultra lightweight OCR system,” arXiv preprint arXiv:2009.09941, 2020.</w:t>
      </w:r>
    </w:p>
    <w:p w14:paraId="62E3589D" w14:textId="77777777" w:rsidR="00EB2464" w:rsidRDefault="00774DB7">
      <w:pPr>
        <w:tabs>
          <w:tab w:val="left" w:pos="648"/>
        </w:tabs>
        <w:spacing w:after="80" w:line="276" w:lineRule="auto"/>
        <w:ind w:left="648" w:hanging="648"/>
        <w:jc w:val="left"/>
      </w:pPr>
      <w:r>
        <w:t>[8]</w:t>
      </w:r>
      <w:r>
        <w:tab/>
        <w:t xml:space="preserve">N. Reimers and I. Gurevych, “Sentence-BERT: Sentence embeddings using Siamese BERT-networks,” in </w:t>
      </w:r>
      <w:r>
        <w:rPr>
          <w:i/>
        </w:rPr>
        <w:t>Proc. 2019 Conf. Empirical Methods in Natural Language Processing and 9th Int. Joint Conf. Natural Language Processing (EMNLP-IJCNLP)</w:t>
      </w:r>
      <w:r>
        <w:t>, Hong Kong, China: ACL, 2019, pp. 3982–3992, doi: 10.18653/v1/D19-1410.</w:t>
      </w:r>
    </w:p>
    <w:p w14:paraId="46CB6370" w14:textId="77777777" w:rsidR="00EB2464" w:rsidRDefault="00774DB7">
      <w:pPr>
        <w:tabs>
          <w:tab w:val="left" w:pos="648"/>
        </w:tabs>
        <w:spacing w:after="80" w:line="276" w:lineRule="auto"/>
        <w:ind w:left="648" w:hanging="648"/>
        <w:jc w:val="left"/>
      </w:pPr>
      <w:r>
        <w:lastRenderedPageBreak/>
        <w:t>[9]</w:t>
      </w:r>
      <w:r>
        <w:tab/>
        <w:t xml:space="preserve">W. Wang, F. Wei, L. Dong, H. Bao, N. Yang, and M. Zhou, “MiniLM: Deep self-attention distillation for task-agnostic compression of pre-trained transformers,” in </w:t>
      </w:r>
      <w:r>
        <w:rPr>
          <w:i/>
        </w:rPr>
        <w:t>Advances in Neural Information Processing Systems 33 (NeurIPS 2020)</w:t>
      </w:r>
      <w:r>
        <w:t>, NeurIPS Foundation, 2020. [Online]. Available: arXiv:2002.10957</w:t>
      </w:r>
    </w:p>
    <w:p w14:paraId="03B2A8D1" w14:textId="77777777" w:rsidR="00EB2464" w:rsidRDefault="00774DB7">
      <w:pPr>
        <w:tabs>
          <w:tab w:val="left" w:pos="648"/>
        </w:tabs>
        <w:spacing w:after="80" w:line="276" w:lineRule="auto"/>
        <w:ind w:left="648" w:hanging="648"/>
        <w:jc w:val="left"/>
      </w:pPr>
      <w:r>
        <w:t>[10]</w:t>
      </w:r>
      <w:r>
        <w:tab/>
      </w:r>
      <w:r>
        <w:t xml:space="preserve">B. Zheng, B. Gou, J. Kil, H. Sun, and Y. Su, “GPT-4V(ision) is a generalist web agent, if grounded,” in </w:t>
      </w:r>
      <w:r>
        <w:rPr>
          <w:i/>
        </w:rPr>
        <w:t>Proc. 41st Int. Conf. Machine Learning (ICML)</w:t>
      </w:r>
      <w:r>
        <w:t>, PMLR, vol. 235, Vienna, Austria, 2024, pp. 61349–61385.</w:t>
      </w:r>
    </w:p>
    <w:p w14:paraId="78030754" w14:textId="77777777" w:rsidR="00EB2464" w:rsidRDefault="00774DB7">
      <w:pPr>
        <w:tabs>
          <w:tab w:val="left" w:pos="648"/>
        </w:tabs>
        <w:spacing w:after="80" w:line="276" w:lineRule="auto"/>
        <w:ind w:left="648" w:hanging="648"/>
        <w:jc w:val="left"/>
      </w:pPr>
      <w:r>
        <w:t>[11]</w:t>
      </w:r>
      <w:r>
        <w:tab/>
        <w:t xml:space="preserve">D. Nguyen </w:t>
      </w:r>
      <w:r>
        <w:rPr>
          <w:i/>
        </w:rPr>
        <w:t>et al.</w:t>
      </w:r>
      <w:r>
        <w:t xml:space="preserve">, “GUI agents: A survey,” in </w:t>
      </w:r>
      <w:r>
        <w:rPr>
          <w:i/>
        </w:rPr>
        <w:t>Findings of the Assoc. Computational Linguistics: ACL 2025</w:t>
      </w:r>
      <w:r>
        <w:t>, Vienna, Austria: ACL, 2025, pp. 22522–22538, doi: 10.18653/v1/2025.findings-acl.1158.</w:t>
      </w:r>
    </w:p>
    <w:p w14:paraId="273D2491" w14:textId="77777777" w:rsidR="00EB2464" w:rsidRDefault="00774DB7">
      <w:pPr>
        <w:tabs>
          <w:tab w:val="left" w:pos="648"/>
        </w:tabs>
        <w:spacing w:after="80" w:line="276" w:lineRule="auto"/>
        <w:ind w:left="648" w:hanging="648"/>
        <w:jc w:val="left"/>
      </w:pPr>
      <w:r>
        <w:t>[12]</w:t>
      </w:r>
      <w:r>
        <w:tab/>
        <w:t xml:space="preserve">L. Wang </w:t>
      </w:r>
      <w:r>
        <w:rPr>
          <w:i/>
        </w:rPr>
        <w:t>et al.</w:t>
      </w:r>
      <w:r>
        <w:t xml:space="preserve">, “A survey on large language model based autonomous agents,” </w:t>
      </w:r>
      <w:r>
        <w:rPr>
          <w:i/>
        </w:rPr>
        <w:t>Frontiers of Computer Science</w:t>
      </w:r>
      <w:r>
        <w:t>, vol. 18, no. 6, Art. no. 186345, 2024, doi: 10.1007/s11704-024-40231-1.</w:t>
      </w:r>
    </w:p>
    <w:p w14:paraId="6FB09CAC" w14:textId="77777777" w:rsidR="00EB2464" w:rsidRDefault="00774DB7">
      <w:pPr>
        <w:tabs>
          <w:tab w:val="left" w:pos="648"/>
        </w:tabs>
        <w:spacing w:after="80" w:line="276" w:lineRule="auto"/>
        <w:ind w:left="648" w:hanging="648"/>
        <w:jc w:val="left"/>
      </w:pPr>
      <w:r>
        <w:t>[13]</w:t>
      </w:r>
      <w:r>
        <w:tab/>
        <w:t xml:space="preserve">K. Greshake, S. Abdelnabi, S. Mishra, C. Endres, T. Holz, and M. Fritz, “Not what you’ve signed up for: Compromising real-world LLM-integrated applications with indirect prompt injection,” in </w:t>
      </w:r>
      <w:r>
        <w:rPr>
          <w:i/>
        </w:rPr>
        <w:t>Proc. 16th ACM Workshop on Artificial Intelligence and Security (AISec)</w:t>
      </w:r>
      <w:r>
        <w:t>, Copenhagen, Denmark: ACM, Nov. 2023, pp. 79–90, doi: 10.1145/3605764.3623985.</w:t>
      </w:r>
    </w:p>
    <w:p w14:paraId="6577760E" w14:textId="77777777" w:rsidR="00EB2464" w:rsidRDefault="00774DB7">
      <w:pPr>
        <w:tabs>
          <w:tab w:val="left" w:pos="648"/>
        </w:tabs>
        <w:spacing w:after="80" w:line="276" w:lineRule="auto"/>
        <w:ind w:left="648" w:hanging="648"/>
        <w:jc w:val="left"/>
      </w:pPr>
      <w:r>
        <w:t>[14]</w:t>
      </w:r>
      <w:r>
        <w:tab/>
      </w:r>
      <w:r>
        <w:t>OWASP Foundation, “OWASP Top 10 for LLM Applications 2025.” Accessed: Oct. 22, 2026. [Online]. Available: https://genai.owasp.org/llm-top-10/</w:t>
      </w:r>
    </w:p>
    <w:p w14:paraId="32F8F5CA" w14:textId="77777777" w:rsidR="00EB2464" w:rsidRDefault="00774DB7">
      <w:pPr>
        <w:tabs>
          <w:tab w:val="left" w:pos="648"/>
        </w:tabs>
        <w:spacing w:after="80" w:line="276" w:lineRule="auto"/>
        <w:ind w:left="648" w:hanging="648"/>
        <w:jc w:val="left"/>
      </w:pPr>
      <w:r>
        <w:t>[15]</w:t>
      </w:r>
      <w:r>
        <w:tab/>
        <w:t>MongoDB, Inc., “What is MongoDB? – Database Manual (version 9.0).” Accessed: Oct. 22, 2026. [Online]. Available: https://www.mongodb.com/docs/manual/</w:t>
      </w:r>
    </w:p>
    <w:p w14:paraId="13FA2625" w14:textId="77777777" w:rsidR="00EB2464" w:rsidRDefault="00774DB7">
      <w:pPr>
        <w:tabs>
          <w:tab w:val="left" w:pos="648"/>
        </w:tabs>
        <w:spacing w:after="80" w:line="276" w:lineRule="auto"/>
        <w:ind w:left="648" w:hanging="648"/>
        <w:jc w:val="left"/>
      </w:pPr>
      <w:r>
        <w:t>[16]</w:t>
      </w:r>
      <w:r>
        <w:tab/>
        <w:t>Chroma, “Chroma documentation: Introduction.” Accessed: Oct. 22, 2026. [Online]. Available: https://docs.trychroma.com/</w:t>
      </w:r>
    </w:p>
    <w:p w14:paraId="7E961229" w14:textId="77777777" w:rsidR="00EB2464" w:rsidRDefault="00774DB7">
      <w:pPr>
        <w:tabs>
          <w:tab w:val="left" w:pos="648"/>
        </w:tabs>
        <w:spacing w:after="80" w:line="276" w:lineRule="auto"/>
        <w:ind w:left="648" w:hanging="648"/>
        <w:jc w:val="left"/>
      </w:pPr>
      <w:r>
        <w:t>[17]</w:t>
      </w:r>
      <w:r>
        <w:tab/>
      </w:r>
      <w:r>
        <w:t>S. Ramírez, “FastAPI documentation.” Accessed: Oct. 22, 2026. [Online]. Available: https://fastapi.tiangolo.com/</w:t>
      </w:r>
    </w:p>
    <w:p w14:paraId="5E439BFD" w14:textId="77777777" w:rsidR="00EB2464" w:rsidRDefault="00774DB7">
      <w:pPr>
        <w:tabs>
          <w:tab w:val="left" w:pos="648"/>
        </w:tabs>
        <w:spacing w:after="80" w:line="276" w:lineRule="auto"/>
        <w:ind w:left="648" w:hanging="648"/>
        <w:jc w:val="left"/>
      </w:pPr>
      <w:r>
        <w:t>[18]</w:t>
      </w:r>
      <w:r>
        <w:tab/>
        <w:t>LangChain, Inc., “LangGraph overview.” Accessed: Oct. 22, 2026. [Online]. Available: https://docs.langchain.com/oss/python/langgraph/overview</w:t>
      </w:r>
    </w:p>
    <w:p w14:paraId="62C424BB" w14:textId="77777777" w:rsidR="00EB2464" w:rsidRDefault="00774DB7">
      <w:pPr>
        <w:tabs>
          <w:tab w:val="left" w:pos="648"/>
        </w:tabs>
        <w:spacing w:after="80" w:line="276" w:lineRule="auto"/>
        <w:ind w:left="648" w:hanging="648"/>
        <w:jc w:val="left"/>
      </w:pPr>
      <w:r>
        <w:t>[19]</w:t>
      </w:r>
      <w:r>
        <w:tab/>
        <w:t>Google LLC, “Extensions / Manifest V3,” Chrome for Developers. Accessed: Oct. 22, 2026. [Online]. Available: https://developer.chrome.com/docs/extensions/develop/migrate/what-is-mv3</w:t>
      </w:r>
    </w:p>
    <w:p w14:paraId="19C20263" w14:textId="77777777" w:rsidR="00EB2464" w:rsidRDefault="00774DB7">
      <w:pPr>
        <w:tabs>
          <w:tab w:val="left" w:pos="648"/>
        </w:tabs>
        <w:spacing w:after="80" w:line="276" w:lineRule="auto"/>
        <w:ind w:left="648" w:hanging="648"/>
        <w:jc w:val="left"/>
      </w:pPr>
      <w:r>
        <w:t>[20]</w:t>
      </w:r>
      <w:r>
        <w:tab/>
      </w:r>
      <w:r>
        <w:t xml:space="preserve">W. Hong, W. Wang, Q. Lv, J. Xu, W. Yu, J. Ji, Y. Wang, Z. Wang, Y. Dong, M. Ding, and J. Tang, “CogAgent: A visual language model for GUI agents,” in </w:t>
      </w:r>
      <w:r>
        <w:rPr>
          <w:i/>
        </w:rPr>
        <w:t>Proc. IEEE/CVF Conf. Computer Vision and Pattern Recognition (CVPR)</w:t>
      </w:r>
      <w:r>
        <w:t>, Seattle, WA, USA: IEEE, 2024, pp. 14281–14290, doi: 10.1109/CVPR52733.2024.01354.</w:t>
      </w:r>
    </w:p>
    <w:p w14:paraId="42E24B62" w14:textId="77777777" w:rsidR="00EB2464" w:rsidRDefault="00774DB7">
      <w:pPr>
        <w:tabs>
          <w:tab w:val="left" w:pos="648"/>
        </w:tabs>
        <w:spacing w:after="80" w:line="276" w:lineRule="auto"/>
        <w:ind w:left="648" w:hanging="648"/>
        <w:jc w:val="left"/>
      </w:pPr>
      <w:r>
        <w:t>[21]</w:t>
      </w:r>
      <w:r>
        <w:tab/>
        <w:t xml:space="preserve">K. Cheng, Q. Sun, Y. Chu, F. Xu, Y. Li, J. Zhang, and Z. Wu, “SeeClick: Harnessing GUI grounding for advanced visual GUI agents,” in </w:t>
      </w:r>
      <w:r>
        <w:rPr>
          <w:i/>
        </w:rPr>
        <w:t xml:space="preserve">Proc. 62nd </w:t>
      </w:r>
      <w:r>
        <w:rPr>
          <w:i/>
        </w:rPr>
        <w:lastRenderedPageBreak/>
        <w:t>Annu. Meeting Assoc. Computational Linguistics (ACL), Vol. 1: Long Papers</w:t>
      </w:r>
      <w:r>
        <w:t>, Bangkok, Thailand: ACL, 2024, pp. 9313–9332, doi: 10.18653/v1/2024.acl-long.505.</w:t>
      </w:r>
    </w:p>
    <w:p w14:paraId="7E72CA03" w14:textId="77777777" w:rsidR="00EB2464" w:rsidRDefault="00774DB7">
      <w:pPr>
        <w:tabs>
          <w:tab w:val="left" w:pos="648"/>
        </w:tabs>
        <w:spacing w:after="80" w:line="276" w:lineRule="auto"/>
        <w:ind w:left="648" w:hanging="648"/>
        <w:jc w:val="left"/>
      </w:pPr>
      <w:r>
        <w:t>[22]</w:t>
      </w:r>
      <w:r>
        <w:tab/>
        <w:t xml:space="preserve">K. You, H. Zhang, E. Schoop, F. Weers, A. Swearngin, J. Nichols, Y. Yang, and Z. Gan, “Ferret-UI: Grounded mobile UI understanding with multimodal LLMs,” in </w:t>
      </w:r>
      <w:r>
        <w:rPr>
          <w:i/>
        </w:rPr>
        <w:t>Computer Vision – ECCV 2024</w:t>
      </w:r>
      <w:r>
        <w:t>, Lecture Notes in Computer Science, Cham, Switzerland: Springer, 2024, pp. 240–255, doi: 10.1007/978-3-031-73039-9_14.</w:t>
      </w:r>
    </w:p>
    <w:p w14:paraId="14BCC602" w14:textId="77777777" w:rsidR="00EB2464" w:rsidRDefault="00774DB7">
      <w:pPr>
        <w:tabs>
          <w:tab w:val="left" w:pos="648"/>
        </w:tabs>
        <w:spacing w:after="80" w:line="276" w:lineRule="auto"/>
        <w:ind w:left="648" w:hanging="648"/>
        <w:jc w:val="left"/>
      </w:pPr>
      <w:r>
        <w:t>[23]</w:t>
      </w:r>
      <w:r>
        <w:tab/>
        <w:t xml:space="preserve">A. Drouin </w:t>
      </w:r>
      <w:r>
        <w:rPr>
          <w:i/>
        </w:rPr>
        <w:t>et al.</w:t>
      </w:r>
      <w:r>
        <w:t xml:space="preserve">, “WorkArena: How capable are web agents at solving common knowledge work tasks?,” in </w:t>
      </w:r>
      <w:r>
        <w:rPr>
          <w:i/>
        </w:rPr>
        <w:t>Proc. 41st Int. Conf. Machine Learning (ICML)</w:t>
      </w:r>
      <w:r>
        <w:t>, PMLR, vol. 235, Vienna, Austria, 2024, pp. 11642–11662.</w:t>
      </w:r>
    </w:p>
    <w:p w14:paraId="29050A61" w14:textId="77777777" w:rsidR="00EB2464" w:rsidRDefault="00774DB7">
      <w:pPr>
        <w:tabs>
          <w:tab w:val="left" w:pos="648"/>
        </w:tabs>
        <w:spacing w:after="80" w:line="276" w:lineRule="auto"/>
        <w:ind w:left="648" w:hanging="648"/>
        <w:jc w:val="left"/>
      </w:pPr>
      <w:r>
        <w:t>[24]</w:t>
      </w:r>
      <w:r>
        <w:tab/>
        <w:t xml:space="preserve">D. Lee, J. Lee, K. Kim, J. Tack, J. Shin, Y. W. Teh, and K. Lee, “Learning to contextualize web pages for enhanced decision making by LLM agents,” in </w:t>
      </w:r>
      <w:r>
        <w:rPr>
          <w:i/>
        </w:rPr>
        <w:t>Proc. 13th Int. Conf. Learning Representations (ICLR)</w:t>
      </w:r>
      <w:r>
        <w:t>, Singapore, 2025. [Online]. Available: arXiv:2503.10689</w:t>
      </w:r>
    </w:p>
    <w:p w14:paraId="416BE1F0" w14:textId="77777777" w:rsidR="00EB2464" w:rsidRDefault="00774DB7">
      <w:pPr>
        <w:tabs>
          <w:tab w:val="left" w:pos="648"/>
        </w:tabs>
        <w:spacing w:after="80" w:line="276" w:lineRule="auto"/>
        <w:ind w:left="648" w:hanging="648"/>
        <w:jc w:val="left"/>
      </w:pPr>
      <w:r>
        <w:t>[25]</w:t>
      </w:r>
      <w:r>
        <w:tab/>
      </w:r>
      <w:r>
        <w:t xml:space="preserve">Z. Zhang, X. Bo, C. Ma, R. Li, X. Chen, Q. Dai, J. Zhu, Z. Dong, and J.-R. Wen, “A survey on the memory mechanism of large language model-based agents,” </w:t>
      </w:r>
      <w:r>
        <w:rPr>
          <w:i/>
        </w:rPr>
        <w:t>ACM Trans. Information Systems</w:t>
      </w:r>
      <w:r>
        <w:t>, vol. 43, no. 6, pp. 1–47, 2025, doi: 10.1145/3748302.</w:t>
      </w:r>
    </w:p>
    <w:p w14:paraId="62C77E97" w14:textId="77777777" w:rsidR="00EB2464" w:rsidRDefault="00774DB7">
      <w:pPr>
        <w:tabs>
          <w:tab w:val="left" w:pos="648"/>
        </w:tabs>
        <w:spacing w:after="80" w:line="276" w:lineRule="auto"/>
        <w:ind w:left="648" w:hanging="648"/>
        <w:jc w:val="left"/>
      </w:pPr>
      <w:r>
        <w:t>[26]</w:t>
      </w:r>
      <w:r>
        <w:tab/>
        <w:t xml:space="preserve">S. Pan, L. Luo, Y. Wang, C. Chen, J. Wang, and X. Wu, “Unifying large language models and knowledge graphs: A roadmap,” </w:t>
      </w:r>
      <w:r>
        <w:rPr>
          <w:i/>
        </w:rPr>
        <w:t>IEEE Trans. Knowledge and Data Engineering</w:t>
      </w:r>
      <w:r>
        <w:t>, vol. 36, no. 7, pp. 3580–3599, Jul. 2024, doi: 10.1109/TKDE.2024.3352100.</w:t>
      </w:r>
    </w:p>
    <w:p w14:paraId="1A504EDC" w14:textId="77777777" w:rsidR="00EB2464" w:rsidRDefault="00774DB7">
      <w:pPr>
        <w:tabs>
          <w:tab w:val="left" w:pos="648"/>
        </w:tabs>
        <w:spacing w:after="80" w:line="276" w:lineRule="auto"/>
        <w:ind w:left="648" w:hanging="648"/>
        <w:jc w:val="left"/>
      </w:pPr>
      <w:r>
        <w:t>[27]</w:t>
      </w:r>
      <w:r>
        <w:tab/>
      </w:r>
      <w:r>
        <w:t xml:space="preserve">B. Jiménez Gutiérrez, Y. Shu, Y. Gu, M. Yasunaga, and Y. Su, “HippoRAG: Neurobiologically inspired long-term memory for large language models,” in </w:t>
      </w:r>
      <w:r>
        <w:rPr>
          <w:i/>
        </w:rPr>
        <w:t>Advances in Neural Information Processing Systems 37 (NeurIPS 2024)</w:t>
      </w:r>
      <w:r>
        <w:t>, Vancouver, BC, Canada: NeurIPS Foundation, 2024, pp. 59532–59569, doi: 10.52202/079017-1902.</w:t>
      </w:r>
    </w:p>
    <w:p w14:paraId="15EE05E5" w14:textId="77777777" w:rsidR="00EB2464" w:rsidRDefault="00774DB7">
      <w:pPr>
        <w:tabs>
          <w:tab w:val="left" w:pos="648"/>
        </w:tabs>
        <w:spacing w:after="80" w:line="276" w:lineRule="auto"/>
        <w:ind w:left="648" w:hanging="648"/>
        <w:jc w:val="left"/>
      </w:pPr>
      <w:r>
        <w:t>[28]</w:t>
      </w:r>
      <w:r>
        <w:tab/>
        <w:t xml:space="preserve">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ACL, 2022, pp. 8133–8149, doi: 10.18653/v1/2022.emnlp-main.557.</w:t>
      </w:r>
    </w:p>
    <w:p w14:paraId="6764EFF7" w14:textId="77777777" w:rsidR="00EB2464" w:rsidRDefault="00774DB7">
      <w:pPr>
        <w:tabs>
          <w:tab w:val="left" w:pos="648"/>
        </w:tabs>
        <w:spacing w:after="80" w:line="276" w:lineRule="auto"/>
        <w:ind w:left="648" w:hanging="648"/>
        <w:jc w:val="left"/>
      </w:pPr>
      <w:r>
        <w:t>[29]</w:t>
      </w:r>
      <w:r>
        <w:tab/>
        <w:t xml:space="preserve">H. Belgacem, X. Li, D. Bianculli, and L. Briand, “A machine learning approach for automated filling of categorical fields in data entry forms,” </w:t>
      </w:r>
      <w:r>
        <w:rPr>
          <w:i/>
        </w:rPr>
        <w:t>ACM Trans. Software Engineering and Methodology</w:t>
      </w:r>
      <w:r>
        <w:t>, vol. 32, no. 2, pp. 1–40, 2023, doi: 10.1145/3533021.</w:t>
      </w:r>
    </w:p>
    <w:p w14:paraId="2656C567" w14:textId="77777777" w:rsidR="00EB2464" w:rsidRDefault="00774DB7">
      <w:pPr>
        <w:tabs>
          <w:tab w:val="left" w:pos="648"/>
        </w:tabs>
        <w:spacing w:after="80" w:line="276" w:lineRule="auto"/>
        <w:ind w:left="648" w:hanging="648"/>
        <w:jc w:val="left"/>
      </w:pPr>
      <w:r>
        <w:t>[30]</w:t>
      </w:r>
      <w:r>
        <w:tab/>
        <w:t xml:space="preserve">P. Alian, N. Nashid, M. Shahbandeh, and A. Mesbah, “Semantic constraint inference for web form test generation,” in </w:t>
      </w:r>
      <w:r>
        <w:rPr>
          <w:i/>
        </w:rPr>
        <w:t>Proc. 33rd ACM SIGSOFT Int. Symp. Software Testing and Analysis (ISSTA)</w:t>
      </w:r>
      <w:r>
        <w:t>, Vienna, Austria: ACM, Sep. 2024, pp. 932–944, doi: 10.1145/3650212.3680332.</w:t>
      </w:r>
    </w:p>
    <w:p w14:paraId="69DFBEC2" w14:textId="77777777" w:rsidR="00EB2464" w:rsidRDefault="00774DB7">
      <w:pPr>
        <w:tabs>
          <w:tab w:val="left" w:pos="648"/>
        </w:tabs>
        <w:spacing w:after="80" w:line="276" w:lineRule="auto"/>
        <w:ind w:left="648" w:hanging="648"/>
        <w:jc w:val="left"/>
      </w:pPr>
      <w:r>
        <w:lastRenderedPageBreak/>
        <w:t>[31]</w:t>
      </w:r>
      <w:r>
        <w:tab/>
        <w:t>RapidAI, “RapidOCR: OCR toolkit based on ONNX Runtime,” GitHub repository. Accessed: Oct. 22, 2026. [Online]. Available: https://github.com/RapidAI/RapidOCR</w:t>
      </w:r>
    </w:p>
    <w:p w14:paraId="47A5F71C" w14:textId="77777777" w:rsidR="00EB2464" w:rsidRDefault="00774DB7">
      <w:pPr>
        <w:tabs>
          <w:tab w:val="left" w:pos="648"/>
        </w:tabs>
        <w:spacing w:after="80" w:line="276" w:lineRule="auto"/>
        <w:ind w:left="648" w:hanging="648"/>
        <w:jc w:val="left"/>
      </w:pPr>
      <w:r>
        <w:t>[32]</w:t>
      </w:r>
      <w:r>
        <w:tab/>
        <w:t xml:space="preserve">N. Provos and D. Mazières, “A future-adaptable password scheme,” in </w:t>
      </w:r>
      <w:r>
        <w:rPr>
          <w:i/>
        </w:rPr>
        <w:t>Proc. USENIX Annual Technical Conf.</w:t>
      </w:r>
      <w:r>
        <w:t>, Monterey, CA, USA: USENIX Association, Jun. 1999, pp. 81–92.</w:t>
      </w:r>
    </w:p>
    <w:p w14:paraId="4505D6D2" w14:textId="77777777" w:rsidR="00EB2464" w:rsidRDefault="00774DB7">
      <w:pPr>
        <w:tabs>
          <w:tab w:val="left" w:pos="648"/>
        </w:tabs>
        <w:spacing w:after="80" w:line="276" w:lineRule="auto"/>
        <w:ind w:left="648" w:hanging="648"/>
        <w:jc w:val="left"/>
      </w:pPr>
      <w:r>
        <w:t>[33]</w:t>
      </w:r>
      <w:r>
        <w:tab/>
      </w:r>
      <w:r>
        <w:t>M. Jones, J. Bradley, and N. Sakimura, “JSON Web Token (JWT),” Internet Engineering Task Force, RFC 7519, May 2015, doi: 10.17487/RFC7519.</w:t>
      </w:r>
    </w:p>
    <w:p w14:paraId="0C0F147A" w14:textId="77777777" w:rsidR="00EB2464" w:rsidRDefault="00774DB7">
      <w:pPr>
        <w:tabs>
          <w:tab w:val="left" w:pos="648"/>
        </w:tabs>
        <w:spacing w:after="80" w:line="276" w:lineRule="auto"/>
        <w:ind w:left="648" w:hanging="648"/>
        <w:jc w:val="left"/>
      </w:pPr>
      <w:r>
        <w:t>[34]</w:t>
      </w:r>
      <w:r>
        <w:tab/>
        <w:t>Meta Platforms, Inc., “React documentation.” Accessed: Oct. 22, 2026. [Online]. Available: https://react.dev/</w:t>
      </w:r>
    </w:p>
    <w:p w14:paraId="39914C29" w14:textId="77777777" w:rsidR="00EB2464" w:rsidRDefault="00774DB7">
      <w:pPr>
        <w:tabs>
          <w:tab w:val="left" w:pos="648"/>
        </w:tabs>
        <w:spacing w:after="80" w:line="276" w:lineRule="auto"/>
        <w:ind w:left="648" w:hanging="648"/>
        <w:jc w:val="left"/>
      </w:pPr>
      <w:r>
        <w:t>[35]</w:t>
      </w:r>
      <w:r>
        <w:tab/>
        <w:t>Docker, Inc., “Docker Compose documentation.” Accessed: Oct. 22, 2026. [Online]. Available: https://docs.docker.com/compose/</w:t>
      </w:r>
    </w:p>
    <w:p w14:paraId="16239172" w14:textId="77777777" w:rsidR="00EB2464" w:rsidRDefault="00774DB7">
      <w:pPr>
        <w:tabs>
          <w:tab w:val="left" w:pos="648"/>
        </w:tabs>
        <w:spacing w:after="80" w:line="276" w:lineRule="auto"/>
        <w:ind w:left="648" w:hanging="648"/>
        <w:jc w:val="left"/>
      </w:pPr>
      <w:r>
        <w:t>[36]</w:t>
      </w:r>
      <w:r>
        <w:tab/>
      </w:r>
      <w:r>
        <w:t>Microsoft Corp., “Playwright documentation: Installation.” Accessed: Oct. 22, 2026. [Online]. Available: https://playwright.dev/docs/intro</w:t>
      </w:r>
    </w:p>
    <w:p w14:paraId="6D8F8001" w14:textId="77777777" w:rsidR="00EB2464" w:rsidRDefault="00774DB7">
      <w:pPr>
        <w:pStyle w:val="Heading1"/>
      </w:pPr>
      <w:bookmarkStart w:id="85" w:name="_Toc243579116"/>
      <w:r>
        <w:lastRenderedPageBreak/>
        <w:t>Appendix I: Source Code Excerpts</w:t>
      </w:r>
      <w:bookmarkEnd w:id="85"/>
    </w:p>
    <w:p w14:paraId="352E8C0B" w14:textId="77777777" w:rsidR="00EB2464" w:rsidRDefault="00774DB7">
      <w:r>
        <w:t>The excerpts below are copied unchanged from the project repository at the paths shown. Each implements a design decision described in Chapter 4, and a short explanation precedes it.</w:t>
      </w:r>
    </w:p>
    <w:p w14:paraId="55BF4834" w14:textId="77777777" w:rsidR="00EB2464" w:rsidRDefault="00774DB7">
      <w:pPr>
        <w:pStyle w:val="Heading3"/>
      </w:pPr>
      <w:bookmarkStart w:id="86" w:name="_Toc243579117"/>
      <w:r>
        <w:t>I.1 Construction of the form-filling graph</w:t>
      </w:r>
      <w:bookmarkEnd w:id="86"/>
    </w:p>
    <w:p w14:paraId="2641D44D" w14:textId="77777777" w:rsidR="00EB2464" w:rsidRDefault="00774DB7">
      <w:pPr>
        <w:keepNext/>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467A468B" w14:textId="77777777" w:rsidR="00EB2464" w:rsidRDefault="00774DB7">
      <w:pPr>
        <w:pStyle w:val="CodeBlock"/>
        <w:keepNext/>
        <w:ind w:left="72"/>
      </w:pPr>
      <w:r>
        <w:t>graph = StateGraph(FillState)</w:t>
      </w:r>
    </w:p>
    <w:p w14:paraId="5BF121A7" w14:textId="77777777" w:rsidR="00EB2464" w:rsidRDefault="00774DB7">
      <w:pPr>
        <w:pStyle w:val="CodeBlock"/>
        <w:keepNext/>
        <w:ind w:left="72"/>
      </w:pPr>
      <w:r>
        <w:t>graph.add_node("sanitize", self._sanitize)</w:t>
      </w:r>
    </w:p>
    <w:p w14:paraId="4CA4F7BB" w14:textId="77777777" w:rsidR="00EB2464" w:rsidRDefault="00774DB7">
      <w:pPr>
        <w:pStyle w:val="CodeBlock"/>
        <w:keepNext/>
        <w:ind w:left="72"/>
      </w:pPr>
      <w:r>
        <w:t>graph.add_node("deterministic_classify", self._deterministic_classify)</w:t>
      </w:r>
    </w:p>
    <w:p w14:paraId="6FC0A8A2" w14:textId="77777777" w:rsidR="00EB2464" w:rsidRDefault="00774DB7">
      <w:pPr>
        <w:pStyle w:val="CodeBlock"/>
        <w:keepNext/>
        <w:ind w:left="72"/>
      </w:pPr>
      <w:r>
        <w:t>graph.add_node("llm_classify", self._llm_classify)</w:t>
      </w:r>
    </w:p>
    <w:p w14:paraId="4D1237AD" w14:textId="77777777" w:rsidR="00EB2464" w:rsidRDefault="00774DB7">
      <w:pPr>
        <w:pStyle w:val="CodeBlock"/>
        <w:keepNext/>
        <w:ind w:left="72"/>
      </w:pPr>
      <w:r>
        <w:t>graph.add_node("resolve_profile", self._resolve_profile)</w:t>
      </w:r>
    </w:p>
    <w:p w14:paraId="4EEEC62F" w14:textId="77777777" w:rsidR="00EB2464" w:rsidRDefault="00774DB7">
      <w:pPr>
        <w:pStyle w:val="CodeBlock"/>
        <w:keepNext/>
        <w:ind w:left="72"/>
      </w:pPr>
      <w:r>
        <w:t>graph.add_node("resolve_documents", self._resolve_documents)</w:t>
      </w:r>
    </w:p>
    <w:p w14:paraId="3935C6DA" w14:textId="77777777" w:rsidR="00EB2464" w:rsidRDefault="00774DB7">
      <w:pPr>
        <w:pStyle w:val="CodeBlock"/>
        <w:keepNext/>
        <w:ind w:left="72"/>
      </w:pPr>
      <w:r>
        <w:t>graph.add_node("decide", self._decide)</w:t>
      </w:r>
    </w:p>
    <w:p w14:paraId="5F1A6180" w14:textId="77777777" w:rsidR="00EB2464" w:rsidRDefault="00774DB7">
      <w:pPr>
        <w:pStyle w:val="CodeBlock"/>
        <w:keepNext/>
        <w:ind w:left="72"/>
      </w:pPr>
      <w:r>
        <w:t>graph.add_node("persist", self._persist)</w:t>
      </w:r>
    </w:p>
    <w:p w14:paraId="121B5035" w14:textId="77777777" w:rsidR="00EB2464" w:rsidRDefault="00774DB7">
      <w:pPr>
        <w:pStyle w:val="CodeBlock"/>
        <w:keepNext/>
        <w:ind w:left="72"/>
      </w:pPr>
      <w:r>
        <w:t>graph.add_edge(START, "sanitize")</w:t>
      </w:r>
    </w:p>
    <w:p w14:paraId="3CE0B987" w14:textId="77777777" w:rsidR="00EB2464" w:rsidRDefault="00774DB7">
      <w:pPr>
        <w:pStyle w:val="CodeBlock"/>
        <w:keepNext/>
        <w:ind w:left="72"/>
      </w:pPr>
      <w:r>
        <w:t>graph.add_edge("sanitize", "deterministic_classify")</w:t>
      </w:r>
    </w:p>
    <w:p w14:paraId="143A3355" w14:textId="77777777" w:rsidR="00EB2464" w:rsidRDefault="00774DB7">
      <w:pPr>
        <w:pStyle w:val="CodeBlock"/>
        <w:keepNext/>
        <w:ind w:left="72"/>
      </w:pPr>
      <w:r>
        <w:t>graph.add_conditional_edges(</w:t>
      </w:r>
    </w:p>
    <w:p w14:paraId="17CFFBB4" w14:textId="77777777" w:rsidR="00EB2464" w:rsidRDefault="00774DB7">
      <w:pPr>
        <w:pStyle w:val="CodeBlock"/>
        <w:keepNext/>
        <w:ind w:left="72"/>
      </w:pPr>
      <w:r>
        <w:t xml:space="preserve">    "deterministic_classify",</w:t>
      </w:r>
    </w:p>
    <w:p w14:paraId="20F7E83B" w14:textId="77777777" w:rsidR="00EB2464" w:rsidRDefault="00774DB7">
      <w:pPr>
        <w:pStyle w:val="CodeBlock"/>
        <w:keepNext/>
        <w:ind w:left="72"/>
      </w:pPr>
      <w:r>
        <w:t xml:space="preserve">    self._route_classification,</w:t>
      </w:r>
    </w:p>
    <w:p w14:paraId="6194EFFB" w14:textId="77777777" w:rsidR="00EB2464" w:rsidRDefault="00774DB7">
      <w:pPr>
        <w:pStyle w:val="CodeBlock"/>
        <w:keepNext/>
        <w:ind w:left="72"/>
      </w:pPr>
      <w:r>
        <w:t xml:space="preserve">    {"llm": "llm_classify", "skip": "resolve_profile"},</w:t>
      </w:r>
    </w:p>
    <w:p w14:paraId="29C75424" w14:textId="77777777" w:rsidR="00EB2464" w:rsidRDefault="00774DB7">
      <w:pPr>
        <w:pStyle w:val="CodeBlock"/>
        <w:keepNext/>
        <w:ind w:left="72"/>
      </w:pPr>
      <w:r>
        <w:t>)</w:t>
      </w:r>
    </w:p>
    <w:p w14:paraId="5EF3A864" w14:textId="77777777" w:rsidR="00EB2464" w:rsidRDefault="00774DB7">
      <w:pPr>
        <w:pStyle w:val="CodeBlock"/>
        <w:keepNext/>
        <w:ind w:left="72"/>
      </w:pPr>
      <w:r>
        <w:t>graph.add_edge("llm_classify", "resolve_profile")</w:t>
      </w:r>
    </w:p>
    <w:p w14:paraId="448FF0D3" w14:textId="77777777" w:rsidR="00EB2464" w:rsidRDefault="00774DB7">
      <w:pPr>
        <w:pStyle w:val="CodeBlock"/>
        <w:keepNext/>
        <w:ind w:left="72"/>
      </w:pPr>
      <w:r>
        <w:t>graph.add_conditional_edges(</w:t>
      </w:r>
    </w:p>
    <w:p w14:paraId="6116A917" w14:textId="77777777" w:rsidR="00EB2464" w:rsidRDefault="00774DB7">
      <w:pPr>
        <w:pStyle w:val="CodeBlock"/>
        <w:keepNext/>
        <w:ind w:left="72"/>
      </w:pPr>
      <w:r>
        <w:t xml:space="preserve">    "resolve_profile",</w:t>
      </w:r>
    </w:p>
    <w:p w14:paraId="3D61BA69" w14:textId="77777777" w:rsidR="00EB2464" w:rsidRDefault="00774DB7">
      <w:pPr>
        <w:pStyle w:val="CodeBlock"/>
        <w:keepNext/>
        <w:ind w:left="72"/>
      </w:pPr>
      <w:r>
        <w:t xml:space="preserve">    self._route_documents,</w:t>
      </w:r>
    </w:p>
    <w:p w14:paraId="69392CED" w14:textId="77777777" w:rsidR="00EB2464" w:rsidRDefault="00774DB7">
      <w:pPr>
        <w:pStyle w:val="CodeBlock"/>
        <w:keepNext/>
        <w:ind w:left="72"/>
      </w:pPr>
      <w:r>
        <w:t xml:space="preserve">    {"rag": "resolve_documents", "skip": "decide"},</w:t>
      </w:r>
    </w:p>
    <w:p w14:paraId="517D77AF" w14:textId="77777777" w:rsidR="00EB2464" w:rsidRDefault="00774DB7">
      <w:pPr>
        <w:pStyle w:val="CodeBlock"/>
        <w:keepNext/>
        <w:ind w:left="72"/>
      </w:pPr>
      <w:r>
        <w:t>)</w:t>
      </w:r>
    </w:p>
    <w:p w14:paraId="55654A84" w14:textId="77777777" w:rsidR="00EB2464" w:rsidRDefault="00774DB7">
      <w:pPr>
        <w:pStyle w:val="CodeBlock"/>
        <w:keepNext/>
        <w:ind w:left="72"/>
      </w:pPr>
      <w:r>
        <w:t>graph.add_edge("resolve_documents", "decide")</w:t>
      </w:r>
    </w:p>
    <w:p w14:paraId="29E890E8" w14:textId="77777777" w:rsidR="00EB2464" w:rsidRDefault="00774DB7">
      <w:pPr>
        <w:pStyle w:val="CodeBlock"/>
        <w:keepNext/>
        <w:ind w:left="72"/>
      </w:pPr>
      <w:r>
        <w:t>graph.add_edge("decide", "persist")</w:t>
      </w:r>
    </w:p>
    <w:p w14:paraId="5A0BDDC9" w14:textId="77777777" w:rsidR="00EB2464" w:rsidRDefault="00774DB7">
      <w:pPr>
        <w:pStyle w:val="CodeBlock"/>
        <w:ind w:left="72"/>
      </w:pPr>
      <w:r>
        <w:t>graph.add_edge("persist", END)</w:t>
      </w:r>
    </w:p>
    <w:p w14:paraId="14484921" w14:textId="77777777" w:rsidR="00EB2464" w:rsidRDefault="00EB2464">
      <w:pPr>
        <w:spacing w:after="40"/>
      </w:pPr>
    </w:p>
    <w:p w14:paraId="342A3A0D" w14:textId="77777777" w:rsidR="00EB2464" w:rsidRDefault="00774DB7">
      <w:pPr>
        <w:pStyle w:val="Heading3"/>
      </w:pPr>
      <w:bookmarkStart w:id="87" w:name="_Toc243579118"/>
      <w:r>
        <w:lastRenderedPageBreak/>
        <w:t>I.2 Prompt-injection patterns</w:t>
      </w:r>
      <w:bookmarkEnd w:id="87"/>
    </w:p>
    <w:p w14:paraId="5301CE00" w14:textId="77777777" w:rsidR="00EB2464" w:rsidRDefault="00774DB7">
      <w:pPr>
        <w:keepNext/>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0748C892" w14:textId="77777777" w:rsidR="00EB2464" w:rsidRDefault="00774DB7">
      <w:pPr>
        <w:pStyle w:val="CodeBlock"/>
        <w:keepNext/>
        <w:ind w:left="72"/>
      </w:pPr>
      <w:r>
        <w:t>_INJECTION_PATTERNS: tuple[re.Pattern[str], ...] = (</w:t>
      </w:r>
    </w:p>
    <w:p w14:paraId="0E43321A" w14:textId="77777777" w:rsidR="00EB2464" w:rsidRDefault="00774DB7">
      <w:pPr>
        <w:pStyle w:val="CodeBlock"/>
        <w:keepNext/>
        <w:ind w:left="72"/>
      </w:pPr>
      <w:r>
        <w:t xml:space="preserve">    re.compile(</w:t>
      </w:r>
    </w:p>
    <w:p w14:paraId="42E5D79A" w14:textId="77777777" w:rsidR="00EB2464" w:rsidRDefault="00774DB7">
      <w:pPr>
        <w:pStyle w:val="CodeBlock"/>
        <w:keepNext/>
        <w:ind w:left="72"/>
      </w:pPr>
      <w:r>
        <w:t xml:space="preserve">        r"\b(ignore|disregard|forget|override)\s+(all\s+|any\s+|the\s+)?(previous|prior|above|earlier|system)\s+(instructions?|prompts?|rules?)",</w:t>
      </w:r>
    </w:p>
    <w:p w14:paraId="068D05B7" w14:textId="77777777" w:rsidR="00EB2464" w:rsidRDefault="00774DB7">
      <w:pPr>
        <w:pStyle w:val="CodeBlock"/>
        <w:keepNext/>
        <w:ind w:left="72"/>
      </w:pPr>
      <w:r>
        <w:t xml:space="preserve">        re.I,</w:t>
      </w:r>
    </w:p>
    <w:p w14:paraId="6B20FDFE" w14:textId="77777777" w:rsidR="00EB2464" w:rsidRDefault="00774DB7">
      <w:pPr>
        <w:pStyle w:val="CodeBlock"/>
        <w:keepNext/>
        <w:ind w:left="72"/>
      </w:pPr>
      <w:r>
        <w:t xml:space="preserve">    ),</w:t>
      </w:r>
    </w:p>
    <w:p w14:paraId="6BBCE22C" w14:textId="77777777" w:rsidR="00EB2464" w:rsidRDefault="00774DB7">
      <w:pPr>
        <w:pStyle w:val="CodeBlock"/>
        <w:keepNext/>
        <w:ind w:left="72"/>
      </w:pPr>
      <w:r>
        <w:t xml:space="preserve">    re.compile(</w:t>
      </w:r>
    </w:p>
    <w:p w14:paraId="483D9736" w14:textId="77777777" w:rsidR="00EB2464" w:rsidRDefault="00774DB7">
      <w:pPr>
        <w:pStyle w:val="CodeBlock"/>
        <w:keepNext/>
        <w:ind w:left="72"/>
      </w:pPr>
      <w:r>
        <w:t xml:space="preserve">        r"\b(reveal|print|show|dump|output)\s+(all\s+|the\s+|any\s+)?"</w:t>
      </w:r>
    </w:p>
    <w:p w14:paraId="7DDEDBBD" w14:textId="77777777" w:rsidR="00EB2464" w:rsidRDefault="00774DB7">
      <w:pPr>
        <w:pStyle w:val="CodeBlock"/>
        <w:keepNext/>
        <w:ind w:left="72"/>
      </w:pPr>
      <w:r>
        <w:t xml:space="preserve">        r"((stored|user'?s?|private|personal|system|saved|other)\s+){1,2}(data|facts|information|prompt|details|profile)",</w:t>
      </w:r>
    </w:p>
    <w:p w14:paraId="69A0DBCB" w14:textId="77777777" w:rsidR="00EB2464" w:rsidRDefault="00774DB7">
      <w:pPr>
        <w:pStyle w:val="CodeBlock"/>
        <w:keepNext/>
        <w:ind w:left="72"/>
      </w:pPr>
      <w:r>
        <w:t xml:space="preserve">        re.I,</w:t>
      </w:r>
    </w:p>
    <w:p w14:paraId="5B1CD795" w14:textId="77777777" w:rsidR="00EB2464" w:rsidRDefault="00774DB7">
      <w:pPr>
        <w:pStyle w:val="CodeBlock"/>
        <w:keepNext/>
        <w:ind w:left="72"/>
      </w:pPr>
      <w:r>
        <w:t xml:space="preserve">    ),</w:t>
      </w:r>
    </w:p>
    <w:p w14:paraId="7C874AFD" w14:textId="77777777" w:rsidR="00EB2464" w:rsidRDefault="00774DB7">
      <w:pPr>
        <w:pStyle w:val="CodeBlock"/>
        <w:keepNext/>
        <w:ind w:left="72"/>
      </w:pPr>
      <w:r>
        <w:t xml:space="preserve">    re.compile(r"\byou\s+are\s+now\s+(a|an|the)\b", re.I),</w:t>
      </w:r>
    </w:p>
    <w:p w14:paraId="6D54C045" w14:textId="77777777" w:rsidR="00EB2464" w:rsidRDefault="00774DB7">
      <w:pPr>
        <w:pStyle w:val="CodeBlock"/>
        <w:keepNext/>
        <w:ind w:left="72"/>
      </w:pPr>
      <w:r>
        <w:t xml:space="preserve">    re.compile(r"\bnew\s+(system\s+)?instructions?\s*:", re.I),</w:t>
      </w:r>
    </w:p>
    <w:p w14:paraId="67611AB7" w14:textId="77777777" w:rsidR="00EB2464" w:rsidRDefault="00774DB7">
      <w:pPr>
        <w:pStyle w:val="CodeBlock"/>
        <w:keepNext/>
        <w:ind w:left="72"/>
      </w:pPr>
      <w:r>
        <w:t xml:space="preserve">    re.compile(r"\b(system|developer)\s+prompt\b", re.I),</w:t>
      </w:r>
    </w:p>
    <w:p w14:paraId="134ABDDE" w14:textId="77777777" w:rsidR="00EB2464" w:rsidRDefault="00774DB7">
      <w:pPr>
        <w:pStyle w:val="CodeBlock"/>
        <w:ind w:left="72"/>
      </w:pPr>
      <w:r>
        <w:t xml:space="preserve">    re.compile(r"&lt;/?\s*(system|instruction|instructions|prompt|untrusted_[a-z_]+)\s*&gt;", re.I),</w:t>
      </w:r>
    </w:p>
    <w:p w14:paraId="3562A9E4" w14:textId="77777777" w:rsidR="00EB2464" w:rsidRDefault="00EB2464">
      <w:pPr>
        <w:spacing w:after="40"/>
      </w:pPr>
    </w:p>
    <w:p w14:paraId="251C6B2B" w14:textId="77777777" w:rsidR="00EB2464" w:rsidRDefault="00774DB7">
      <w:pPr>
        <w:pStyle w:val="Heading3"/>
      </w:pPr>
      <w:bookmarkStart w:id="88" w:name="_Toc243579119"/>
      <w:r>
        <w:lastRenderedPageBreak/>
        <w:t>I.3 Writing a value into a web page</w:t>
      </w:r>
      <w:bookmarkEnd w:id="88"/>
    </w:p>
    <w:p w14:paraId="4E481435" w14:textId="77777777" w:rsidR="00EB2464" w:rsidRDefault="00774DB7">
      <w:pPr>
        <w:keepNext/>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3E3C08F3" w14:textId="77777777" w:rsidR="00EB2464" w:rsidRDefault="00774DB7">
      <w:pPr>
        <w:pStyle w:val="CodeBlock"/>
        <w:keepNext/>
        <w:ind w:left="72"/>
      </w:pPr>
      <w:r>
        <w:t>function setNativeValue(element: FieldElement, value: string): void {</w:t>
      </w:r>
    </w:p>
    <w:p w14:paraId="203027FF" w14:textId="77777777" w:rsidR="00EB2464" w:rsidRDefault="00774DB7">
      <w:pPr>
        <w:pStyle w:val="CodeBlock"/>
        <w:keepNext/>
        <w:ind w:left="72"/>
      </w:pPr>
      <w:r>
        <w:t xml:space="preserve">  const prototype = Object.getPrototypeOf(element);</w:t>
      </w:r>
    </w:p>
    <w:p w14:paraId="727B33AE" w14:textId="77777777" w:rsidR="00EB2464" w:rsidRDefault="00774DB7">
      <w:pPr>
        <w:pStyle w:val="CodeBlock"/>
        <w:keepNext/>
        <w:ind w:left="72"/>
      </w:pPr>
      <w:r>
        <w:t xml:space="preserve">  const setter = Object.getOwnPropertyDescriptor(prototype, 'value')?.set;</w:t>
      </w:r>
    </w:p>
    <w:p w14:paraId="7B7A9670" w14:textId="77777777" w:rsidR="00EB2464" w:rsidRDefault="00774DB7">
      <w:pPr>
        <w:pStyle w:val="CodeBlock"/>
        <w:keepNext/>
        <w:ind w:left="72"/>
      </w:pPr>
      <w:r>
        <w:t xml:space="preserve">  if (setter) setter.call(element, value);</w:t>
      </w:r>
    </w:p>
    <w:p w14:paraId="28EA4D2F" w14:textId="77777777" w:rsidR="00EB2464" w:rsidRDefault="00774DB7">
      <w:pPr>
        <w:pStyle w:val="CodeBlock"/>
        <w:keepNext/>
        <w:ind w:left="72"/>
      </w:pPr>
      <w:r>
        <w:t xml:space="preserve">  else element.value = value;</w:t>
      </w:r>
    </w:p>
    <w:p w14:paraId="3F9FDFB6" w14:textId="77777777" w:rsidR="00EB2464" w:rsidRDefault="00774DB7">
      <w:pPr>
        <w:pStyle w:val="CodeBlock"/>
        <w:keepNext/>
        <w:ind w:left="72"/>
      </w:pPr>
      <w:r>
        <w:t>}</w:t>
      </w:r>
    </w:p>
    <w:p w14:paraId="73562893" w14:textId="77777777" w:rsidR="00EB2464" w:rsidRDefault="00774DB7">
      <w:pPr>
        <w:pStyle w:val="CodeBlock"/>
        <w:keepNext/>
        <w:ind w:left="72"/>
      </w:pPr>
      <w:r>
        <w:t xml:space="preserve"> </w:t>
      </w:r>
    </w:p>
    <w:p w14:paraId="4B5F78FA" w14:textId="77777777" w:rsidR="00EB2464" w:rsidRDefault="00774DB7">
      <w:pPr>
        <w:pStyle w:val="CodeBlock"/>
        <w:keepNext/>
        <w:ind w:left="72"/>
      </w:pPr>
      <w:r>
        <w:t>function announce(element: FieldElement): void {</w:t>
      </w:r>
    </w:p>
    <w:p w14:paraId="28B0E61D" w14:textId="77777777" w:rsidR="00EB2464" w:rsidRDefault="00774DB7">
      <w:pPr>
        <w:pStyle w:val="CodeBlock"/>
        <w:keepNext/>
        <w:ind w:left="72"/>
      </w:pPr>
      <w:r>
        <w:t xml:space="preserve">  element.dispatchEvent(new Event('input', { bubbles: true }));</w:t>
      </w:r>
    </w:p>
    <w:p w14:paraId="2578B177" w14:textId="77777777" w:rsidR="00EB2464" w:rsidRDefault="00774DB7">
      <w:pPr>
        <w:pStyle w:val="CodeBlock"/>
        <w:keepNext/>
        <w:ind w:left="72"/>
      </w:pPr>
      <w:r>
        <w:t xml:space="preserve">  element.dispatchEvent(new Event('change', { bubbles: true }));</w:t>
      </w:r>
    </w:p>
    <w:p w14:paraId="223CEE49" w14:textId="77777777" w:rsidR="00EB2464" w:rsidRDefault="00774DB7">
      <w:pPr>
        <w:pStyle w:val="CodeBlock"/>
        <w:keepNext/>
        <w:ind w:left="72"/>
      </w:pPr>
      <w:r>
        <w:t>}</w:t>
      </w:r>
    </w:p>
    <w:p w14:paraId="168E2802" w14:textId="77777777" w:rsidR="00EB2464" w:rsidRDefault="00774DB7">
      <w:pPr>
        <w:pStyle w:val="CodeBlock"/>
        <w:keepNext/>
        <w:ind w:left="72"/>
      </w:pPr>
      <w:r>
        <w:t xml:space="preserve"> </w:t>
      </w:r>
    </w:p>
    <w:p w14:paraId="66A1A51F" w14:textId="77777777" w:rsidR="00EB2464" w:rsidRDefault="00774DB7">
      <w:pPr>
        <w:pStyle w:val="CodeBlock"/>
        <w:keepNext/>
        <w:ind w:left="72"/>
      </w:pPr>
      <w:r>
        <w:t>function fillText(element: FieldElement, value: ApprovedValue): Attempt {</w:t>
      </w:r>
    </w:p>
    <w:p w14:paraId="624892A4" w14:textId="77777777" w:rsidR="00EB2464" w:rsidRDefault="00774DB7">
      <w:pPr>
        <w:pStyle w:val="CodeBlock"/>
        <w:keepNext/>
        <w:ind w:left="72"/>
      </w:pPr>
      <w:r>
        <w:t xml:space="preserve">  element.focus({ preventScroll: true });</w:t>
      </w:r>
    </w:p>
    <w:p w14:paraId="152E8B80" w14:textId="77777777" w:rsidR="00EB2464" w:rsidRDefault="00774DB7">
      <w:pPr>
        <w:pStyle w:val="CodeBlock"/>
        <w:keepNext/>
        <w:ind w:left="72"/>
      </w:pPr>
      <w:r>
        <w:t xml:space="preserve">  setNativeValue(element, value.value);</w:t>
      </w:r>
    </w:p>
    <w:p w14:paraId="35AA72E2" w14:textId="77777777" w:rsidR="00EB2464" w:rsidRDefault="00774DB7">
      <w:pPr>
        <w:pStyle w:val="CodeBlock"/>
        <w:keepNext/>
        <w:ind w:left="72"/>
      </w:pPr>
      <w:r>
        <w:t xml:space="preserve">  element.dispatchEvent(</w:t>
      </w:r>
    </w:p>
    <w:p w14:paraId="67062995" w14:textId="77777777" w:rsidR="00EB2464" w:rsidRDefault="00774DB7">
      <w:pPr>
        <w:pStyle w:val="CodeBlock"/>
        <w:keepNext/>
        <w:ind w:left="72"/>
      </w:pPr>
      <w:r>
        <w:t xml:space="preserve">    new InputEvent('input', { bubbles: true, inputType: 'insertReplacementText', data: value.value }),</w:t>
      </w:r>
    </w:p>
    <w:p w14:paraId="72761F07" w14:textId="77777777" w:rsidR="00EB2464" w:rsidRDefault="00774DB7">
      <w:pPr>
        <w:pStyle w:val="CodeBlock"/>
        <w:keepNext/>
        <w:ind w:left="72"/>
      </w:pPr>
      <w:r>
        <w:t xml:space="preserve">  );</w:t>
      </w:r>
    </w:p>
    <w:p w14:paraId="389150F2" w14:textId="77777777" w:rsidR="00EB2464" w:rsidRDefault="00774DB7">
      <w:pPr>
        <w:pStyle w:val="CodeBlock"/>
        <w:keepNext/>
        <w:ind w:left="72"/>
      </w:pPr>
      <w:r>
        <w:t xml:space="preserve">  element.dispatchEvent(new Event('change', { bubbles: true }));</w:t>
      </w:r>
    </w:p>
    <w:p w14:paraId="39DB2211" w14:textId="77777777" w:rsidR="00EB2464" w:rsidRDefault="00774DB7">
      <w:pPr>
        <w:pStyle w:val="CodeBlock"/>
        <w:keepNext/>
        <w:ind w:left="72"/>
      </w:pPr>
      <w:r>
        <w:t xml:space="preserve">  element.blur();</w:t>
      </w:r>
    </w:p>
    <w:p w14:paraId="26B6AAF6" w14:textId="77777777" w:rsidR="00EB2464" w:rsidRDefault="00774DB7">
      <w:pPr>
        <w:pStyle w:val="CodeBlock"/>
        <w:keepNext/>
        <w:ind w:left="72"/>
      </w:pPr>
      <w:r>
        <w:t xml:space="preserve">  return {</w:t>
      </w:r>
    </w:p>
    <w:p w14:paraId="48C96F77" w14:textId="77777777" w:rsidR="00EB2464" w:rsidRDefault="00774DB7">
      <w:pPr>
        <w:pStyle w:val="CodeBlock"/>
        <w:keepNext/>
        <w:ind w:left="72"/>
      </w:pPr>
      <w:r>
        <w:t xml:space="preserve">    result: { field_id: value.field_id, applied: true, verified: false },</w:t>
      </w:r>
    </w:p>
    <w:p w14:paraId="72C608BC" w14:textId="77777777" w:rsidR="00EB2464" w:rsidRDefault="00774DB7">
      <w:pPr>
        <w:pStyle w:val="CodeBlock"/>
        <w:keepNext/>
        <w:ind w:left="72"/>
      </w:pPr>
      <w:r>
        <w:t xml:space="preserve">    verify: () =&gt; (element.value === value.value</w:t>
      </w:r>
    </w:p>
    <w:p w14:paraId="324A12B4" w14:textId="77777777" w:rsidR="00EB2464" w:rsidRDefault="00774DB7">
      <w:pPr>
        <w:pStyle w:val="CodeBlock"/>
        <w:keepNext/>
        <w:ind w:left="72"/>
      </w:pPr>
      <w:r>
        <w:t xml:space="preserve">      ? { verified: true }</w:t>
      </w:r>
    </w:p>
    <w:p w14:paraId="5EBC4759" w14:textId="77777777" w:rsidR="00EB2464" w:rsidRDefault="00774DB7">
      <w:pPr>
        <w:pStyle w:val="CodeBlock"/>
        <w:keepNext/>
        <w:ind w:left="72"/>
      </w:pPr>
      <w:r>
        <w:t xml:space="preserve">      : { verified: false, reason: 'The page changed or rejected the value' }),</w:t>
      </w:r>
    </w:p>
    <w:p w14:paraId="780A17DE" w14:textId="77777777" w:rsidR="00EB2464" w:rsidRDefault="00774DB7">
      <w:pPr>
        <w:pStyle w:val="CodeBlock"/>
        <w:keepNext/>
        <w:ind w:left="72"/>
      </w:pPr>
      <w:r>
        <w:t xml:space="preserve">  };</w:t>
      </w:r>
    </w:p>
    <w:p w14:paraId="36428720" w14:textId="77777777" w:rsidR="00EB2464" w:rsidRDefault="00774DB7">
      <w:pPr>
        <w:pStyle w:val="CodeBlock"/>
        <w:ind w:left="72"/>
      </w:pPr>
      <w:r>
        <w:t>}</w:t>
      </w:r>
    </w:p>
    <w:p w14:paraId="3146AA9F" w14:textId="77777777" w:rsidR="00EB2464" w:rsidRDefault="00EB2464">
      <w:pPr>
        <w:spacing w:after="40"/>
      </w:pPr>
    </w:p>
    <w:p w14:paraId="7F0C60FC" w14:textId="77777777" w:rsidR="00EB2464" w:rsidRDefault="00774DB7">
      <w:pPr>
        <w:pStyle w:val="Heading1"/>
      </w:pPr>
      <w:bookmarkStart w:id="89" w:name="_Toc243579120"/>
      <w:r>
        <w:lastRenderedPageBreak/>
        <w:t>Appendix II: List of Components</w:t>
      </w:r>
      <w:bookmarkEnd w:id="89"/>
    </w:p>
    <w:p w14:paraId="18F1B1D7" w14:textId="77777777" w:rsidR="00EB2464" w:rsidRDefault="00774DB7">
      <w:r>
        <w:t>The software components used by the system are listed below; versions are those pinned or installed in the repository on 22 October 2026.</w:t>
      </w:r>
    </w:p>
    <w:p w14:paraId="0B403630" w14:textId="77777777" w:rsidR="00EB2464" w:rsidRDefault="00774DB7">
      <w:pPr>
        <w:keepNext/>
      </w:pPr>
      <w:r>
        <w:t>Table II.1 lists the components.</w:t>
      </w:r>
    </w:p>
    <w:p w14:paraId="396B81F1" w14:textId="77777777" w:rsidR="00EB2464" w:rsidRDefault="00774DB7">
      <w:pPr>
        <w:pStyle w:val="TableCaption"/>
      </w:pPr>
      <w:bookmarkStart w:id="90" w:name="_Toc243579149"/>
      <w:r>
        <w:rPr>
          <w:b/>
        </w:rPr>
        <w:t xml:space="preserve">Table II.1: </w:t>
      </w:r>
      <w:r>
        <w:t>Software components and versions</w:t>
      </w:r>
      <w:bookmarkEnd w:id="90"/>
    </w:p>
    <w:tbl>
      <w:tblPr>
        <w:tblStyle w:val="TableGrid"/>
        <w:tblW w:w="0" w:type="auto"/>
        <w:jc w:val="center"/>
        <w:tblLayout w:type="fixed"/>
        <w:tblLook w:val="04A0" w:firstRow="1" w:lastRow="0" w:firstColumn="1" w:lastColumn="0" w:noHBand="0" w:noVBand="1"/>
      </w:tblPr>
      <w:tblGrid>
        <w:gridCol w:w="2880"/>
        <w:gridCol w:w="2808"/>
        <w:gridCol w:w="2621"/>
      </w:tblGrid>
      <w:tr w:rsidR="00EB2464" w14:paraId="2EDB6604" w14:textId="77777777">
        <w:trPr>
          <w:cantSplit/>
          <w:tblHeader/>
          <w:jc w:val="center"/>
        </w:trPr>
        <w:tc>
          <w:tcPr>
            <w:tcW w:w="2880" w:type="dxa"/>
            <w:shd w:val="clear" w:color="auto" w:fill="E7E6E6"/>
          </w:tcPr>
          <w:p w14:paraId="6C64BE5C" w14:textId="77777777" w:rsidR="00EB2464" w:rsidRDefault="00774DB7">
            <w:pPr>
              <w:pStyle w:val="TableText"/>
              <w:keepNext/>
              <w:spacing w:before="30" w:after="30"/>
            </w:pPr>
            <w:r>
              <w:rPr>
                <w:b/>
                <w:sz w:val="19"/>
              </w:rPr>
              <w:t>Component</w:t>
            </w:r>
          </w:p>
        </w:tc>
        <w:tc>
          <w:tcPr>
            <w:tcW w:w="2808" w:type="dxa"/>
            <w:shd w:val="clear" w:color="auto" w:fill="E7E6E6"/>
          </w:tcPr>
          <w:p w14:paraId="6FE7B805" w14:textId="77777777" w:rsidR="00EB2464" w:rsidRDefault="00774DB7">
            <w:pPr>
              <w:pStyle w:val="TableText"/>
              <w:keepNext/>
              <w:spacing w:before="30" w:after="30"/>
            </w:pPr>
            <w:r>
              <w:rPr>
                <w:b/>
                <w:sz w:val="19"/>
              </w:rPr>
              <w:t>Version (installed or pinned)</w:t>
            </w:r>
          </w:p>
        </w:tc>
        <w:tc>
          <w:tcPr>
            <w:tcW w:w="2621" w:type="dxa"/>
            <w:shd w:val="clear" w:color="auto" w:fill="E7E6E6"/>
          </w:tcPr>
          <w:p w14:paraId="278B8789" w14:textId="77777777" w:rsidR="00EB2464" w:rsidRDefault="00774DB7">
            <w:pPr>
              <w:pStyle w:val="TableText"/>
              <w:keepNext/>
              <w:spacing w:before="30" w:after="30"/>
            </w:pPr>
            <w:r>
              <w:rPr>
                <w:b/>
                <w:sz w:val="19"/>
              </w:rPr>
              <w:t>Role in the system</w:t>
            </w:r>
          </w:p>
        </w:tc>
      </w:tr>
      <w:tr w:rsidR="00EB2464" w14:paraId="6460B595" w14:textId="77777777">
        <w:trPr>
          <w:cantSplit/>
          <w:jc w:val="center"/>
        </w:trPr>
        <w:tc>
          <w:tcPr>
            <w:tcW w:w="2880" w:type="dxa"/>
          </w:tcPr>
          <w:p w14:paraId="31E579BA" w14:textId="77777777" w:rsidR="00EB2464" w:rsidRDefault="00774DB7">
            <w:pPr>
              <w:pStyle w:val="TableText"/>
              <w:keepNext/>
              <w:spacing w:before="30" w:after="30"/>
            </w:pPr>
            <w:r>
              <w:rPr>
                <w:sz w:val="19"/>
              </w:rPr>
              <w:t>Python / FastAPI / Pydantic</w:t>
            </w:r>
          </w:p>
        </w:tc>
        <w:tc>
          <w:tcPr>
            <w:tcW w:w="2808" w:type="dxa"/>
          </w:tcPr>
          <w:p w14:paraId="4B7B98FB" w14:textId="77777777" w:rsidR="00EB2464" w:rsidRDefault="00774DB7">
            <w:pPr>
              <w:pStyle w:val="TableText"/>
              <w:keepNext/>
              <w:spacing w:before="30" w:after="30"/>
            </w:pPr>
            <w:r>
              <w:rPr>
                <w:sz w:val="19"/>
              </w:rPr>
              <w:t>3.11.9 / 0.141.1 / 2.13.5</w:t>
            </w:r>
          </w:p>
        </w:tc>
        <w:tc>
          <w:tcPr>
            <w:tcW w:w="2621" w:type="dxa"/>
          </w:tcPr>
          <w:p w14:paraId="5FA8A8CD" w14:textId="77777777" w:rsidR="00EB2464" w:rsidRDefault="00774DB7">
            <w:pPr>
              <w:pStyle w:val="TableText"/>
              <w:keepNext/>
              <w:spacing w:before="30" w:after="30"/>
            </w:pPr>
            <w:r>
              <w:rPr>
                <w:sz w:val="19"/>
              </w:rPr>
              <w:t>Backend server and request validation</w:t>
            </w:r>
          </w:p>
        </w:tc>
      </w:tr>
      <w:tr w:rsidR="00EB2464" w14:paraId="4FFD9445" w14:textId="77777777">
        <w:trPr>
          <w:cantSplit/>
          <w:jc w:val="center"/>
        </w:trPr>
        <w:tc>
          <w:tcPr>
            <w:tcW w:w="2880" w:type="dxa"/>
          </w:tcPr>
          <w:p w14:paraId="6D2311A8" w14:textId="77777777" w:rsidR="00EB2464" w:rsidRDefault="00774DB7">
            <w:pPr>
              <w:pStyle w:val="TableText"/>
              <w:keepNext/>
              <w:spacing w:before="30" w:after="30"/>
            </w:pPr>
            <w:r>
              <w:rPr>
                <w:sz w:val="19"/>
              </w:rPr>
              <w:t>MongoDB / Motor driver</w:t>
            </w:r>
          </w:p>
        </w:tc>
        <w:tc>
          <w:tcPr>
            <w:tcW w:w="2808" w:type="dxa"/>
          </w:tcPr>
          <w:p w14:paraId="756955E3" w14:textId="77777777" w:rsidR="00EB2464" w:rsidRDefault="00774DB7">
            <w:pPr>
              <w:pStyle w:val="TableText"/>
              <w:keepNext/>
              <w:spacing w:before="30" w:after="30"/>
            </w:pPr>
            <w:r>
              <w:rPr>
                <w:sz w:val="19"/>
              </w:rPr>
              <w:t>8.0 (Docker image) / 3.7.1</w:t>
            </w:r>
          </w:p>
        </w:tc>
        <w:tc>
          <w:tcPr>
            <w:tcW w:w="2621" w:type="dxa"/>
          </w:tcPr>
          <w:p w14:paraId="6510C90B" w14:textId="77777777" w:rsidR="00EB2464" w:rsidRDefault="00774DB7">
            <w:pPr>
              <w:pStyle w:val="TableText"/>
              <w:keepNext/>
              <w:spacing w:before="30" w:after="30"/>
            </w:pPr>
            <w:r>
              <w:rPr>
                <w:sz w:val="19"/>
              </w:rPr>
              <w:t>Facts, documents and form sessions</w:t>
            </w:r>
          </w:p>
        </w:tc>
      </w:tr>
      <w:tr w:rsidR="00EB2464" w14:paraId="59ED296C" w14:textId="77777777">
        <w:trPr>
          <w:cantSplit/>
          <w:jc w:val="center"/>
        </w:trPr>
        <w:tc>
          <w:tcPr>
            <w:tcW w:w="2880" w:type="dxa"/>
          </w:tcPr>
          <w:p w14:paraId="4E2DFCC6" w14:textId="77777777" w:rsidR="00EB2464" w:rsidRDefault="00774DB7">
            <w:pPr>
              <w:pStyle w:val="TableText"/>
              <w:keepNext/>
              <w:spacing w:before="30" w:after="30"/>
            </w:pPr>
            <w:r>
              <w:rPr>
                <w:sz w:val="19"/>
              </w:rPr>
              <w:t>ChromaDB</w:t>
            </w:r>
          </w:p>
        </w:tc>
        <w:tc>
          <w:tcPr>
            <w:tcW w:w="2808" w:type="dxa"/>
          </w:tcPr>
          <w:p w14:paraId="55470C5F" w14:textId="77777777" w:rsidR="00EB2464" w:rsidRDefault="00774DB7">
            <w:pPr>
              <w:pStyle w:val="TableText"/>
              <w:keepNext/>
              <w:spacing w:before="30" w:after="30"/>
            </w:pPr>
            <w:r>
              <w:rPr>
                <w:sz w:val="19"/>
              </w:rPr>
              <w:t>1.5.9</w:t>
            </w:r>
          </w:p>
        </w:tc>
        <w:tc>
          <w:tcPr>
            <w:tcW w:w="2621" w:type="dxa"/>
          </w:tcPr>
          <w:p w14:paraId="21B28D8D" w14:textId="77777777" w:rsidR="00EB2464" w:rsidRDefault="00774DB7">
            <w:pPr>
              <w:pStyle w:val="TableText"/>
              <w:keepNext/>
              <w:spacing w:before="30" w:after="30"/>
            </w:pPr>
            <w:r>
              <w:rPr>
                <w:sz w:val="19"/>
              </w:rPr>
              <w:t>Vector index of document chunks</w:t>
            </w:r>
          </w:p>
        </w:tc>
      </w:tr>
      <w:tr w:rsidR="00EB2464" w14:paraId="57B9A93C" w14:textId="77777777">
        <w:trPr>
          <w:cantSplit/>
          <w:jc w:val="center"/>
        </w:trPr>
        <w:tc>
          <w:tcPr>
            <w:tcW w:w="2880" w:type="dxa"/>
          </w:tcPr>
          <w:p w14:paraId="7A5AEDD8" w14:textId="77777777" w:rsidR="00EB2464" w:rsidRDefault="00774DB7">
            <w:pPr>
              <w:pStyle w:val="TableText"/>
              <w:keepNext/>
              <w:spacing w:before="30" w:after="30"/>
            </w:pPr>
            <w:r>
              <w:rPr>
                <w:sz w:val="19"/>
              </w:rPr>
              <w:t>sentence-transformers</w:t>
            </w:r>
          </w:p>
        </w:tc>
        <w:tc>
          <w:tcPr>
            <w:tcW w:w="2808" w:type="dxa"/>
          </w:tcPr>
          <w:p w14:paraId="0D6380F7" w14:textId="77777777" w:rsidR="00EB2464" w:rsidRDefault="00774DB7">
            <w:pPr>
              <w:pStyle w:val="TableText"/>
              <w:keepNext/>
              <w:spacing w:before="30" w:after="30"/>
            </w:pPr>
            <w:r>
              <w:rPr>
                <w:sz w:val="19"/>
              </w:rPr>
              <w:t>5.7.0 with all-MiniLM-L6-v2 (384 dimensions)</w:t>
            </w:r>
          </w:p>
        </w:tc>
        <w:tc>
          <w:tcPr>
            <w:tcW w:w="2621" w:type="dxa"/>
          </w:tcPr>
          <w:p w14:paraId="3D574332" w14:textId="77777777" w:rsidR="00EB2464" w:rsidRDefault="00774DB7">
            <w:pPr>
              <w:pStyle w:val="TableText"/>
              <w:keepNext/>
              <w:spacing w:before="30" w:after="30"/>
            </w:pPr>
            <w:r>
              <w:rPr>
                <w:sz w:val="19"/>
              </w:rPr>
              <w:t>Text embeddings</w:t>
            </w:r>
          </w:p>
        </w:tc>
      </w:tr>
      <w:tr w:rsidR="00EB2464" w14:paraId="6E94CE19" w14:textId="77777777">
        <w:trPr>
          <w:cantSplit/>
          <w:jc w:val="center"/>
        </w:trPr>
        <w:tc>
          <w:tcPr>
            <w:tcW w:w="2880" w:type="dxa"/>
          </w:tcPr>
          <w:p w14:paraId="089E34FF" w14:textId="77777777" w:rsidR="00EB2464" w:rsidRDefault="00774DB7">
            <w:pPr>
              <w:pStyle w:val="TableText"/>
              <w:keepNext/>
              <w:spacing w:before="30" w:after="30"/>
            </w:pPr>
            <w:r>
              <w:rPr>
                <w:sz w:val="19"/>
              </w:rPr>
              <w:t>RapidOCR on ONNX Runtime</w:t>
            </w:r>
          </w:p>
        </w:tc>
        <w:tc>
          <w:tcPr>
            <w:tcW w:w="2808" w:type="dxa"/>
          </w:tcPr>
          <w:p w14:paraId="3863D814" w14:textId="77777777" w:rsidR="00EB2464" w:rsidRDefault="00774DB7">
            <w:pPr>
              <w:pStyle w:val="TableText"/>
              <w:keepNext/>
              <w:spacing w:before="30" w:after="30"/>
            </w:pPr>
            <w:r>
              <w:rPr>
                <w:sz w:val="19"/>
              </w:rPr>
              <w:t>rapidocr_onnxruntime 1.4.4; PP-OCRv3 detection, PP-OCRv4 recognition</w:t>
            </w:r>
          </w:p>
        </w:tc>
        <w:tc>
          <w:tcPr>
            <w:tcW w:w="2621" w:type="dxa"/>
          </w:tcPr>
          <w:p w14:paraId="69654F01" w14:textId="77777777" w:rsidR="00EB2464" w:rsidRDefault="00774DB7">
            <w:pPr>
              <w:pStyle w:val="TableText"/>
              <w:keepNext/>
              <w:spacing w:before="30" w:after="30"/>
            </w:pPr>
            <w:r>
              <w:rPr>
                <w:sz w:val="19"/>
              </w:rPr>
              <w:t>OCR for scanned images</w:t>
            </w:r>
          </w:p>
        </w:tc>
      </w:tr>
      <w:tr w:rsidR="00EB2464" w14:paraId="5628F783" w14:textId="77777777">
        <w:trPr>
          <w:cantSplit/>
          <w:jc w:val="center"/>
        </w:trPr>
        <w:tc>
          <w:tcPr>
            <w:tcW w:w="2880" w:type="dxa"/>
          </w:tcPr>
          <w:p w14:paraId="5DB39522" w14:textId="77777777" w:rsidR="00EB2464" w:rsidRDefault="00774DB7">
            <w:pPr>
              <w:pStyle w:val="TableText"/>
              <w:keepNext/>
              <w:spacing w:before="30" w:after="30"/>
            </w:pPr>
            <w:r>
              <w:rPr>
                <w:sz w:val="19"/>
              </w:rPr>
              <w:t>LangGraph</w:t>
            </w:r>
          </w:p>
        </w:tc>
        <w:tc>
          <w:tcPr>
            <w:tcW w:w="2808" w:type="dxa"/>
          </w:tcPr>
          <w:p w14:paraId="4D6D2386" w14:textId="77777777" w:rsidR="00EB2464" w:rsidRDefault="00774DB7">
            <w:pPr>
              <w:pStyle w:val="TableText"/>
              <w:keepNext/>
              <w:spacing w:before="30" w:after="30"/>
            </w:pPr>
            <w:r>
              <w:rPr>
                <w:sz w:val="19"/>
              </w:rPr>
              <w:t>1.2.11</w:t>
            </w:r>
          </w:p>
        </w:tc>
        <w:tc>
          <w:tcPr>
            <w:tcW w:w="2621" w:type="dxa"/>
          </w:tcPr>
          <w:p w14:paraId="6EF8B447" w14:textId="77777777" w:rsidR="00EB2464" w:rsidRDefault="00774DB7">
            <w:pPr>
              <w:pStyle w:val="TableText"/>
              <w:keepNext/>
              <w:spacing w:before="30" w:after="30"/>
            </w:pPr>
            <w:r>
              <w:rPr>
                <w:sz w:val="19"/>
              </w:rPr>
              <w:t>Form-filling state graph</w:t>
            </w:r>
          </w:p>
        </w:tc>
      </w:tr>
      <w:tr w:rsidR="00EB2464" w14:paraId="328469B9" w14:textId="77777777">
        <w:trPr>
          <w:cantSplit/>
          <w:jc w:val="center"/>
        </w:trPr>
        <w:tc>
          <w:tcPr>
            <w:tcW w:w="2880" w:type="dxa"/>
          </w:tcPr>
          <w:p w14:paraId="7CAC2FD5" w14:textId="77777777" w:rsidR="00EB2464" w:rsidRDefault="00774DB7">
            <w:pPr>
              <w:pStyle w:val="TableText"/>
              <w:keepNext/>
              <w:spacing w:before="30" w:after="30"/>
            </w:pPr>
            <w:r>
              <w:rPr>
                <w:sz w:val="19"/>
              </w:rPr>
              <w:t>Celery / Redis</w:t>
            </w:r>
          </w:p>
        </w:tc>
        <w:tc>
          <w:tcPr>
            <w:tcW w:w="2808" w:type="dxa"/>
          </w:tcPr>
          <w:p w14:paraId="74B3F703" w14:textId="77777777" w:rsidR="00EB2464" w:rsidRDefault="00774DB7">
            <w:pPr>
              <w:pStyle w:val="TableText"/>
              <w:keepNext/>
              <w:spacing w:before="30" w:after="30"/>
            </w:pPr>
            <w:r>
              <w:rPr>
                <w:sz w:val="19"/>
              </w:rPr>
              <w:t>5.6.3 / 7 (Alpine image)</w:t>
            </w:r>
          </w:p>
        </w:tc>
        <w:tc>
          <w:tcPr>
            <w:tcW w:w="2621" w:type="dxa"/>
          </w:tcPr>
          <w:p w14:paraId="37181903" w14:textId="77777777" w:rsidR="00EB2464" w:rsidRDefault="00774DB7">
            <w:pPr>
              <w:pStyle w:val="TableText"/>
              <w:keepNext/>
              <w:spacing w:before="30" w:after="30"/>
            </w:pPr>
            <w:r>
              <w:rPr>
                <w:sz w:val="19"/>
              </w:rPr>
              <w:t>Background document processing</w:t>
            </w:r>
          </w:p>
        </w:tc>
      </w:tr>
      <w:tr w:rsidR="00EB2464" w14:paraId="57E68260" w14:textId="77777777">
        <w:trPr>
          <w:cantSplit/>
          <w:jc w:val="center"/>
        </w:trPr>
        <w:tc>
          <w:tcPr>
            <w:tcW w:w="2880" w:type="dxa"/>
          </w:tcPr>
          <w:p w14:paraId="1CD8ABAF" w14:textId="77777777" w:rsidR="00EB2464" w:rsidRDefault="00774DB7">
            <w:pPr>
              <w:pStyle w:val="TableText"/>
              <w:keepNext/>
              <w:spacing w:before="30" w:after="30"/>
            </w:pPr>
            <w:r>
              <w:rPr>
                <w:sz w:val="19"/>
              </w:rPr>
              <w:t>Language model</w:t>
            </w:r>
          </w:p>
        </w:tc>
        <w:tc>
          <w:tcPr>
            <w:tcW w:w="2808" w:type="dxa"/>
          </w:tcPr>
          <w:p w14:paraId="3F3F2B5F" w14:textId="77777777" w:rsidR="00EB2464" w:rsidRDefault="00774DB7">
            <w:pPr>
              <w:pStyle w:val="TableText"/>
              <w:keepNext/>
              <w:spacing w:before="30" w:after="30"/>
            </w:pPr>
            <w:r>
              <w:rPr>
                <w:sz w:val="19"/>
              </w:rPr>
              <w:t>Google gemini-3.5-flash-lite; optional qwen2:7b through Ollama</w:t>
            </w:r>
          </w:p>
        </w:tc>
        <w:tc>
          <w:tcPr>
            <w:tcW w:w="2621" w:type="dxa"/>
          </w:tcPr>
          <w:p w14:paraId="756FAA55" w14:textId="77777777" w:rsidR="00EB2464" w:rsidRDefault="00774DB7">
            <w:pPr>
              <w:pStyle w:val="TableText"/>
              <w:keepNext/>
              <w:spacing w:before="30" w:after="30"/>
            </w:pPr>
            <w:r>
              <w:rPr>
                <w:sz w:val="19"/>
              </w:rPr>
              <w:t>Unclear fields and answer wording</w:t>
            </w:r>
          </w:p>
        </w:tc>
      </w:tr>
      <w:tr w:rsidR="00EB2464" w14:paraId="2CB4D648" w14:textId="77777777">
        <w:trPr>
          <w:cantSplit/>
          <w:jc w:val="center"/>
        </w:trPr>
        <w:tc>
          <w:tcPr>
            <w:tcW w:w="2880" w:type="dxa"/>
          </w:tcPr>
          <w:p w14:paraId="412494B0" w14:textId="77777777" w:rsidR="00EB2464" w:rsidRDefault="00774DB7">
            <w:pPr>
              <w:pStyle w:val="TableText"/>
              <w:keepNext/>
              <w:spacing w:before="30" w:after="30"/>
            </w:pPr>
            <w:r>
              <w:rPr>
                <w:sz w:val="19"/>
              </w:rPr>
              <w:t>Dashboard</w:t>
            </w:r>
          </w:p>
        </w:tc>
        <w:tc>
          <w:tcPr>
            <w:tcW w:w="2808" w:type="dxa"/>
          </w:tcPr>
          <w:p w14:paraId="3368E86C" w14:textId="77777777" w:rsidR="00EB2464" w:rsidRDefault="00774DB7">
            <w:pPr>
              <w:pStyle w:val="TableText"/>
              <w:keepNext/>
              <w:spacing w:before="30" w:after="30"/>
            </w:pPr>
            <w:r>
              <w:rPr>
                <w:sz w:val="19"/>
              </w:rPr>
              <w:t>React 19.2, React Router 7, TypeScript 6.0, Vite 8</w:t>
            </w:r>
          </w:p>
        </w:tc>
        <w:tc>
          <w:tcPr>
            <w:tcW w:w="2621" w:type="dxa"/>
          </w:tcPr>
          <w:p w14:paraId="5AA951D2" w14:textId="77777777" w:rsidR="00EB2464" w:rsidRDefault="00774DB7">
            <w:pPr>
              <w:pStyle w:val="TableText"/>
              <w:keepNext/>
              <w:spacing w:before="30" w:after="30"/>
            </w:pPr>
            <w:r>
              <w:rPr>
                <w:sz w:val="19"/>
              </w:rPr>
              <w:t>Web user interface</w:t>
            </w:r>
          </w:p>
        </w:tc>
      </w:tr>
      <w:tr w:rsidR="00EB2464" w14:paraId="658E94A8" w14:textId="77777777">
        <w:trPr>
          <w:cantSplit/>
          <w:jc w:val="center"/>
        </w:trPr>
        <w:tc>
          <w:tcPr>
            <w:tcW w:w="2880" w:type="dxa"/>
          </w:tcPr>
          <w:p w14:paraId="308D5EB3" w14:textId="77777777" w:rsidR="00EB2464" w:rsidRDefault="00774DB7">
            <w:pPr>
              <w:pStyle w:val="TableText"/>
              <w:keepNext/>
              <w:spacing w:before="30" w:after="30"/>
            </w:pPr>
            <w:r>
              <w:rPr>
                <w:sz w:val="19"/>
              </w:rPr>
              <w:t>Extension</w:t>
            </w:r>
          </w:p>
        </w:tc>
        <w:tc>
          <w:tcPr>
            <w:tcW w:w="2808" w:type="dxa"/>
          </w:tcPr>
          <w:p w14:paraId="3A76CB00" w14:textId="77777777" w:rsidR="00EB2464" w:rsidRDefault="00774DB7">
            <w:pPr>
              <w:pStyle w:val="TableText"/>
              <w:keepNext/>
              <w:spacing w:before="30" w:after="30"/>
            </w:pPr>
            <w:r>
              <w:rPr>
                <w:sz w:val="19"/>
              </w:rPr>
              <w:t>React 18.3, TypeScript 5.5, Vite 5.4, Manifest V3</w:t>
            </w:r>
          </w:p>
        </w:tc>
        <w:tc>
          <w:tcPr>
            <w:tcW w:w="2621" w:type="dxa"/>
          </w:tcPr>
          <w:p w14:paraId="7A568DE5" w14:textId="77777777" w:rsidR="00EB2464" w:rsidRDefault="00774DB7">
            <w:pPr>
              <w:pStyle w:val="TableText"/>
              <w:keepNext/>
              <w:spacing w:before="30" w:after="30"/>
            </w:pPr>
            <w:r>
              <w:rPr>
                <w:sz w:val="19"/>
              </w:rPr>
              <w:t>Browser integration</w:t>
            </w:r>
          </w:p>
        </w:tc>
      </w:tr>
      <w:tr w:rsidR="00EB2464" w14:paraId="66952FB5" w14:textId="77777777">
        <w:trPr>
          <w:cantSplit/>
          <w:jc w:val="center"/>
        </w:trPr>
        <w:tc>
          <w:tcPr>
            <w:tcW w:w="2880" w:type="dxa"/>
          </w:tcPr>
          <w:p w14:paraId="29E9E4A6" w14:textId="77777777" w:rsidR="00EB2464" w:rsidRDefault="00774DB7">
            <w:pPr>
              <w:pStyle w:val="TableText"/>
              <w:keepNext/>
              <w:spacing w:before="30" w:after="30"/>
            </w:pPr>
            <w:r>
              <w:rPr>
                <w:sz w:val="19"/>
              </w:rPr>
              <w:t>Docker / Compose</w:t>
            </w:r>
          </w:p>
        </w:tc>
        <w:tc>
          <w:tcPr>
            <w:tcW w:w="2808" w:type="dxa"/>
          </w:tcPr>
          <w:p w14:paraId="0CF57233" w14:textId="77777777" w:rsidR="00EB2464" w:rsidRDefault="00774DB7">
            <w:pPr>
              <w:pStyle w:val="TableText"/>
              <w:keepNext/>
              <w:spacing w:before="30" w:after="30"/>
            </w:pPr>
            <w:r>
              <w:rPr>
                <w:sz w:val="19"/>
              </w:rPr>
              <w:t>29.4.0 / v2</w:t>
            </w:r>
          </w:p>
        </w:tc>
        <w:tc>
          <w:tcPr>
            <w:tcW w:w="2621" w:type="dxa"/>
          </w:tcPr>
          <w:p w14:paraId="3F2AC35A" w14:textId="77777777" w:rsidR="00EB2464" w:rsidRDefault="00774DB7">
            <w:pPr>
              <w:pStyle w:val="TableText"/>
              <w:keepNext/>
              <w:spacing w:before="30" w:after="30"/>
            </w:pPr>
            <w:r>
              <w:rPr>
                <w:sz w:val="19"/>
              </w:rPr>
              <w:t>Deployment of all services</w:t>
            </w:r>
          </w:p>
        </w:tc>
      </w:tr>
      <w:tr w:rsidR="00EB2464" w14:paraId="7349003E" w14:textId="77777777">
        <w:trPr>
          <w:cantSplit/>
          <w:jc w:val="center"/>
        </w:trPr>
        <w:tc>
          <w:tcPr>
            <w:tcW w:w="2880" w:type="dxa"/>
          </w:tcPr>
          <w:p w14:paraId="04540EB2" w14:textId="77777777" w:rsidR="00EB2464" w:rsidRDefault="00774DB7">
            <w:pPr>
              <w:pStyle w:val="TableText"/>
              <w:spacing w:before="30" w:after="30"/>
            </w:pPr>
            <w:r>
              <w:rPr>
                <w:sz w:val="19"/>
              </w:rPr>
              <w:t>pytest / Vitest / Playwright</w:t>
            </w:r>
          </w:p>
        </w:tc>
        <w:tc>
          <w:tcPr>
            <w:tcW w:w="2808" w:type="dxa"/>
          </w:tcPr>
          <w:p w14:paraId="27C47145" w14:textId="77777777" w:rsidR="00EB2464" w:rsidRDefault="00774DB7">
            <w:pPr>
              <w:pStyle w:val="TableText"/>
              <w:spacing w:before="30" w:after="30"/>
            </w:pPr>
            <w:r>
              <w:rPr>
                <w:sz w:val="19"/>
              </w:rPr>
              <w:t>8.4.2 / 5.0 (dashboard), 2.0 (extension) / 1.63</w:t>
            </w:r>
          </w:p>
        </w:tc>
        <w:tc>
          <w:tcPr>
            <w:tcW w:w="2621" w:type="dxa"/>
          </w:tcPr>
          <w:p w14:paraId="363A3D28" w14:textId="77777777" w:rsidR="00EB2464" w:rsidRDefault="00774DB7">
            <w:pPr>
              <w:pStyle w:val="TableText"/>
              <w:spacing w:before="30" w:after="30"/>
            </w:pPr>
            <w:r>
              <w:rPr>
                <w:sz w:val="19"/>
              </w:rPr>
              <w:t>Automated testing</w:t>
            </w:r>
          </w:p>
        </w:tc>
      </w:tr>
    </w:tbl>
    <w:p w14:paraId="529B4D1F" w14:textId="77777777" w:rsidR="00EB2464" w:rsidRDefault="00EB2464">
      <w:pPr>
        <w:spacing w:after="80" w:line="120" w:lineRule="auto"/>
      </w:pPr>
    </w:p>
    <w:p w14:paraId="2AEA8F2E" w14:textId="77777777" w:rsidR="00EB2464" w:rsidRDefault="00774DB7">
      <w:pPr>
        <w:pStyle w:val="Heading3"/>
      </w:pPr>
      <w:bookmarkStart w:id="91" w:name="_Toc243579121"/>
      <w:r>
        <w:t>II.1 Installing and running the system</w:t>
      </w:r>
      <w:bookmarkEnd w:id="91"/>
    </w:p>
    <w:p w14:paraId="0383A74A" w14:textId="77777777" w:rsidR="00EB2464" w:rsidRDefault="00774DB7">
      <w:r>
        <w:t>The steps below are taken from the project README. They start every service on one computer and load the extension into Chrome.</w:t>
      </w:r>
    </w:p>
    <w:p w14:paraId="6CB5719C" w14:textId="77777777" w:rsidR="00EB2464" w:rsidRDefault="00774DB7">
      <w:pPr>
        <w:pStyle w:val="ListBullet"/>
      </w:pPr>
      <w:r>
        <w:rPr>
          <w:b/>
        </w:rPr>
        <w:t xml:space="preserve">Prerequisites: </w:t>
      </w:r>
      <w:r>
        <w:t xml:space="preserve">Docker Desktop with Compose v2, Python 3.11 (for tests outside Docker), Node.js 22 with npm, and Google Chrome. An LLM API key is optional; with </w:t>
      </w:r>
      <w:r>
        <w:rPr>
          <w:i/>
        </w:rPr>
        <w:t>LLM_PROVIDER=mock</w:t>
      </w:r>
      <w:r>
        <w:t xml:space="preserve"> the system runs without any network call.</w:t>
      </w:r>
    </w:p>
    <w:p w14:paraId="07D46290" w14:textId="77777777" w:rsidR="00EB2464" w:rsidRDefault="00774DB7">
      <w:pPr>
        <w:pStyle w:val="ListBullet"/>
      </w:pPr>
      <w:r>
        <w:rPr>
          <w:b/>
        </w:rPr>
        <w:lastRenderedPageBreak/>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the backend refuses to start with the placeholder value. API keys must never be committed to the repository.</w:t>
      </w:r>
    </w:p>
    <w:p w14:paraId="79D5EF92" w14:textId="77777777" w:rsidR="00EB2464" w:rsidRDefault="00774DB7">
      <w:pPr>
        <w:pStyle w:val="ListBullet"/>
      </w:pPr>
      <w:r>
        <w:rPr>
          <w:b/>
        </w:rPr>
        <w:t xml:space="preserve">Optional OCR: </w:t>
      </w:r>
      <w:r>
        <w:t xml:space="preserve">scanned images need the OCR engine, enabled with </w:t>
      </w:r>
      <w:r>
        <w:rPr>
          <w:i/>
        </w:rPr>
        <w:t>INSTALL_OCR=true</w:t>
      </w:r>
      <w:r>
        <w:t xml:space="preserve"> and a rebuild of the images.</w:t>
      </w:r>
    </w:p>
    <w:p w14:paraId="1F54BC43" w14:textId="77777777" w:rsidR="00EB2464" w:rsidRDefault="00774DB7">
      <w:pPr>
        <w:keepNext/>
      </w:pPr>
      <w:r>
        <w:t>The commands start the services, check their health and build the extension:</w:t>
      </w:r>
    </w:p>
    <w:p w14:paraId="10C71283" w14:textId="77777777" w:rsidR="00EB2464" w:rsidRDefault="00774DB7">
      <w:pPr>
        <w:pStyle w:val="CodeBlock"/>
        <w:keepNext/>
        <w:ind w:left="72"/>
      </w:pPr>
      <w:r>
        <w:t>docker compose up -d             # start all services</w:t>
      </w:r>
    </w:p>
    <w:p w14:paraId="401DD999" w14:textId="77777777" w:rsidR="00EB2464" w:rsidRDefault="00774DB7">
      <w:pPr>
        <w:pStyle w:val="CodeBlock"/>
        <w:keepNext/>
        <w:ind w:left="72"/>
      </w:pPr>
      <w:r>
        <w:t>docker compose ps                # wait until each shows "healthy"</w:t>
      </w:r>
    </w:p>
    <w:p w14:paraId="54318A4A" w14:textId="77777777" w:rsidR="00EB2464" w:rsidRDefault="00774DB7">
      <w:pPr>
        <w:pStyle w:val="CodeBlock"/>
        <w:keepNext/>
        <w:ind w:left="72"/>
      </w:pPr>
      <w:r>
        <w:t>npm ci                           # install dashboard and extension</w:t>
      </w:r>
    </w:p>
    <w:p w14:paraId="0B930C35" w14:textId="77777777" w:rsidR="00EB2464" w:rsidRDefault="00774DB7">
      <w:pPr>
        <w:pStyle w:val="CodeBlock"/>
        <w:ind w:left="72"/>
      </w:pPr>
      <w:r>
        <w:t>cd extension &amp;&amp; npm run build   # build into extension/dist</w:t>
      </w:r>
    </w:p>
    <w:p w14:paraId="23480022" w14:textId="77777777" w:rsidR="00EB2464" w:rsidRDefault="00EB2464">
      <w:pPr>
        <w:spacing w:after="40"/>
      </w:pPr>
    </w:p>
    <w:p w14:paraId="1C39D8A4" w14:textId="77777777" w:rsidR="00EB2464" w:rsidRDefault="00774DB7">
      <w:r>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7238DF92" w14:textId="77777777" w:rsidR="00EB2464" w:rsidRDefault="00774DB7">
      <w:pPr>
        <w:keepNext/>
      </w:pPr>
      <w:r>
        <w:t>Table II.2 lists the commands that run each automated test suite of Chapter 6.</w:t>
      </w:r>
    </w:p>
    <w:p w14:paraId="0AE5D5A2" w14:textId="77777777" w:rsidR="00EB2464" w:rsidRDefault="00774DB7">
      <w:pPr>
        <w:pStyle w:val="TableCaption"/>
      </w:pPr>
      <w:bookmarkStart w:id="92" w:name="_Toc243579150"/>
      <w:r>
        <w:rPr>
          <w:b/>
        </w:rPr>
        <w:t xml:space="preserve">Table II.2: </w:t>
      </w:r>
      <w:r>
        <w:t>Commands that run the automated test suites</w:t>
      </w:r>
      <w:bookmarkEnd w:id="92"/>
    </w:p>
    <w:tbl>
      <w:tblPr>
        <w:tblStyle w:val="TableGrid"/>
        <w:tblW w:w="0" w:type="auto"/>
        <w:jc w:val="center"/>
        <w:tblLayout w:type="fixed"/>
        <w:tblLook w:val="04A0" w:firstRow="1" w:lastRow="0" w:firstColumn="1" w:lastColumn="0" w:noHBand="0" w:noVBand="1"/>
      </w:tblPr>
      <w:tblGrid>
        <w:gridCol w:w="2304"/>
        <w:gridCol w:w="3168"/>
        <w:gridCol w:w="2837"/>
      </w:tblGrid>
      <w:tr w:rsidR="00EB2464" w14:paraId="6F148A5C" w14:textId="77777777">
        <w:trPr>
          <w:cantSplit/>
          <w:tblHeader/>
          <w:jc w:val="center"/>
        </w:trPr>
        <w:tc>
          <w:tcPr>
            <w:tcW w:w="2304" w:type="dxa"/>
            <w:shd w:val="clear" w:color="auto" w:fill="E7E6E6"/>
          </w:tcPr>
          <w:p w14:paraId="2E41696A" w14:textId="77777777" w:rsidR="00EB2464" w:rsidRDefault="00774DB7">
            <w:pPr>
              <w:pStyle w:val="TableText"/>
              <w:keepNext/>
              <w:spacing w:before="30" w:after="30"/>
            </w:pPr>
            <w:r>
              <w:rPr>
                <w:b/>
                <w:sz w:val="19"/>
              </w:rPr>
              <w:t>Test suite</w:t>
            </w:r>
          </w:p>
        </w:tc>
        <w:tc>
          <w:tcPr>
            <w:tcW w:w="3168" w:type="dxa"/>
            <w:shd w:val="clear" w:color="auto" w:fill="E7E6E6"/>
          </w:tcPr>
          <w:p w14:paraId="1E75DEE0" w14:textId="77777777" w:rsidR="00EB2464" w:rsidRDefault="00774DB7">
            <w:pPr>
              <w:pStyle w:val="TableText"/>
              <w:keepNext/>
              <w:spacing w:before="30" w:after="30"/>
            </w:pPr>
            <w:r>
              <w:rPr>
                <w:b/>
                <w:sz w:val="19"/>
              </w:rPr>
              <w:t>Command</w:t>
            </w:r>
          </w:p>
        </w:tc>
        <w:tc>
          <w:tcPr>
            <w:tcW w:w="2837" w:type="dxa"/>
            <w:shd w:val="clear" w:color="auto" w:fill="E7E6E6"/>
          </w:tcPr>
          <w:p w14:paraId="2AF40946" w14:textId="77777777" w:rsidR="00EB2464" w:rsidRDefault="00774DB7">
            <w:pPr>
              <w:pStyle w:val="TableText"/>
              <w:keepNext/>
              <w:spacing w:before="30" w:after="30"/>
            </w:pPr>
            <w:r>
              <w:rPr>
                <w:b/>
                <w:sz w:val="19"/>
              </w:rPr>
              <w:t>What it checks</w:t>
            </w:r>
          </w:p>
        </w:tc>
      </w:tr>
      <w:tr w:rsidR="00EB2464" w14:paraId="7C4515BB" w14:textId="77777777">
        <w:trPr>
          <w:cantSplit/>
          <w:jc w:val="center"/>
        </w:trPr>
        <w:tc>
          <w:tcPr>
            <w:tcW w:w="2304" w:type="dxa"/>
          </w:tcPr>
          <w:p w14:paraId="020CD3A7" w14:textId="77777777" w:rsidR="00EB2464" w:rsidRDefault="00774DB7">
            <w:pPr>
              <w:pStyle w:val="TableText"/>
              <w:keepNext/>
              <w:spacing w:before="30" w:after="30"/>
            </w:pPr>
            <w:r>
              <w:rPr>
                <w:sz w:val="19"/>
              </w:rPr>
              <w:t>Backend (pytest)</w:t>
            </w:r>
          </w:p>
        </w:tc>
        <w:tc>
          <w:tcPr>
            <w:tcW w:w="3168" w:type="dxa"/>
          </w:tcPr>
          <w:p w14:paraId="41205442" w14:textId="77777777" w:rsidR="00EB2464" w:rsidRDefault="00774DB7">
            <w:pPr>
              <w:pStyle w:val="TableText"/>
              <w:keepNext/>
              <w:spacing w:before="30" w:after="30"/>
            </w:pPr>
            <w:r>
              <w:rPr>
                <w:sz w:val="19"/>
              </w:rPr>
              <w:t>cd backend &amp;&amp; python -m pytest</w:t>
            </w:r>
          </w:p>
        </w:tc>
        <w:tc>
          <w:tcPr>
            <w:tcW w:w="2837" w:type="dxa"/>
          </w:tcPr>
          <w:p w14:paraId="104D305D" w14:textId="77777777" w:rsidR="00EB2464" w:rsidRDefault="00774DB7">
            <w:pPr>
              <w:pStyle w:val="TableText"/>
              <w:keepNext/>
              <w:spacing w:before="30" w:after="30"/>
            </w:pPr>
            <w:r>
              <w:rPr>
                <w:sz w:val="19"/>
              </w:rPr>
              <w:t>Unit, API and pipeline tests with a mock LLM</w:t>
            </w:r>
          </w:p>
        </w:tc>
      </w:tr>
      <w:tr w:rsidR="00EB2464" w14:paraId="7A5B35ED" w14:textId="77777777">
        <w:trPr>
          <w:cantSplit/>
          <w:jc w:val="center"/>
        </w:trPr>
        <w:tc>
          <w:tcPr>
            <w:tcW w:w="2304" w:type="dxa"/>
          </w:tcPr>
          <w:p w14:paraId="015F9EC0" w14:textId="77777777" w:rsidR="00EB2464" w:rsidRDefault="00774DB7">
            <w:pPr>
              <w:pStyle w:val="TableText"/>
              <w:keepNext/>
              <w:spacing w:before="30" w:after="30"/>
            </w:pPr>
            <w:r>
              <w:rPr>
                <w:sz w:val="19"/>
              </w:rPr>
              <w:t>Dashboard (Vitest)</w:t>
            </w:r>
          </w:p>
        </w:tc>
        <w:tc>
          <w:tcPr>
            <w:tcW w:w="3168" w:type="dxa"/>
          </w:tcPr>
          <w:p w14:paraId="4C59C9F2" w14:textId="77777777" w:rsidR="00EB2464" w:rsidRDefault="00774DB7">
            <w:pPr>
              <w:pStyle w:val="TableText"/>
              <w:keepNext/>
              <w:spacing w:before="30" w:after="30"/>
            </w:pPr>
            <w:r>
              <w:rPr>
                <w:sz w:val="19"/>
              </w:rPr>
              <w:t>cd frontend &amp;&amp; npm test</w:t>
            </w:r>
          </w:p>
        </w:tc>
        <w:tc>
          <w:tcPr>
            <w:tcW w:w="2837" w:type="dxa"/>
          </w:tcPr>
          <w:p w14:paraId="2BA52A79" w14:textId="77777777" w:rsidR="00EB2464" w:rsidRDefault="00774DB7">
            <w:pPr>
              <w:pStyle w:val="TableText"/>
              <w:keepNext/>
              <w:spacing w:before="30" w:after="30"/>
            </w:pPr>
            <w:r>
              <w:rPr>
                <w:sz w:val="19"/>
              </w:rPr>
              <w:t>Pages and components with mocked requests</w:t>
            </w:r>
          </w:p>
        </w:tc>
      </w:tr>
      <w:tr w:rsidR="00EB2464" w14:paraId="307CEA64" w14:textId="77777777">
        <w:trPr>
          <w:cantSplit/>
          <w:jc w:val="center"/>
        </w:trPr>
        <w:tc>
          <w:tcPr>
            <w:tcW w:w="2304" w:type="dxa"/>
          </w:tcPr>
          <w:p w14:paraId="1830BA5D" w14:textId="77777777" w:rsidR="00EB2464" w:rsidRDefault="00774DB7">
            <w:pPr>
              <w:pStyle w:val="TableText"/>
              <w:keepNext/>
              <w:spacing w:before="30" w:after="30"/>
            </w:pPr>
            <w:r>
              <w:rPr>
                <w:sz w:val="19"/>
              </w:rPr>
              <w:t>Extension (Vitest)</w:t>
            </w:r>
          </w:p>
        </w:tc>
        <w:tc>
          <w:tcPr>
            <w:tcW w:w="3168" w:type="dxa"/>
          </w:tcPr>
          <w:p w14:paraId="206A3F9A" w14:textId="77777777" w:rsidR="00EB2464" w:rsidRDefault="00774DB7">
            <w:pPr>
              <w:pStyle w:val="TableText"/>
              <w:keepNext/>
              <w:spacing w:before="30" w:after="30"/>
            </w:pPr>
            <w:r>
              <w:rPr>
                <w:sz w:val="19"/>
              </w:rPr>
              <w:t>cd extension &amp;&amp; npm test</w:t>
            </w:r>
          </w:p>
        </w:tc>
        <w:tc>
          <w:tcPr>
            <w:tcW w:w="2837" w:type="dxa"/>
          </w:tcPr>
          <w:p w14:paraId="2716CB2B" w14:textId="77777777" w:rsidR="00EB2464" w:rsidRDefault="00774DB7">
            <w:pPr>
              <w:pStyle w:val="TableText"/>
              <w:keepNext/>
              <w:spacing w:before="30" w:after="30"/>
            </w:pPr>
            <w:r>
              <w:rPr>
                <w:sz w:val="19"/>
              </w:rPr>
              <w:t>Field detection, filling, sensitivity rules</w:t>
            </w:r>
          </w:p>
        </w:tc>
      </w:tr>
      <w:tr w:rsidR="00EB2464" w14:paraId="0A77411B" w14:textId="77777777">
        <w:trPr>
          <w:cantSplit/>
          <w:jc w:val="center"/>
        </w:trPr>
        <w:tc>
          <w:tcPr>
            <w:tcW w:w="2304" w:type="dxa"/>
          </w:tcPr>
          <w:p w14:paraId="4338D9E4" w14:textId="77777777" w:rsidR="00EB2464" w:rsidRDefault="00774DB7">
            <w:pPr>
              <w:pStyle w:val="TableText"/>
              <w:spacing w:before="30" w:after="30"/>
            </w:pPr>
            <w:r>
              <w:rPr>
                <w:sz w:val="19"/>
              </w:rPr>
              <w:t>Browser end-to-end (Playwright)</w:t>
            </w:r>
          </w:p>
        </w:tc>
        <w:tc>
          <w:tcPr>
            <w:tcW w:w="3168" w:type="dxa"/>
          </w:tcPr>
          <w:p w14:paraId="770BD851" w14:textId="77777777" w:rsidR="00EB2464" w:rsidRDefault="00774DB7">
            <w:pPr>
              <w:pStyle w:val="TableText"/>
              <w:spacing w:before="30" w:after="30"/>
            </w:pPr>
            <w:r>
              <w:rPr>
                <w:sz w:val="19"/>
              </w:rPr>
              <w:t>cd extension &amp;&amp; npm run test:e2e</w:t>
            </w:r>
          </w:p>
        </w:tc>
        <w:tc>
          <w:tcPr>
            <w:tcW w:w="2837" w:type="dxa"/>
          </w:tcPr>
          <w:p w14:paraId="1C768920" w14:textId="77777777" w:rsidR="00EB2464" w:rsidRDefault="00774DB7">
            <w:pPr>
              <w:pStyle w:val="TableText"/>
              <w:spacing w:before="30" w:after="30"/>
            </w:pPr>
            <w:r>
              <w:rPr>
                <w:sz w:val="19"/>
              </w:rPr>
              <w:t>Built extension in Chromium against a test backend</w:t>
            </w:r>
          </w:p>
        </w:tc>
      </w:tr>
    </w:tbl>
    <w:p w14:paraId="1C09704B" w14:textId="77777777" w:rsidR="00EB2464" w:rsidRDefault="00EB2464">
      <w:pPr>
        <w:spacing w:after="80" w:line="120" w:lineRule="auto"/>
      </w:pPr>
    </w:p>
    <w:p w14:paraId="3125ABAA" w14:textId="77777777" w:rsidR="00EB2464" w:rsidRDefault="00774DB7">
      <w:pPr>
        <w:pStyle w:val="Heading3"/>
      </w:pPr>
      <w:bookmarkStart w:id="93" w:name="_Toc243579122"/>
      <w:r>
        <w:lastRenderedPageBreak/>
        <w:t>II.2 Main API endpoints</w:t>
      </w:r>
      <w:bookmarkEnd w:id="93"/>
    </w:p>
    <w:p w14:paraId="0D375800" w14:textId="77777777" w:rsidR="00EB2464" w:rsidRDefault="00774DB7">
      <w:pPr>
        <w:keepNext/>
      </w:pPr>
      <w:r>
        <w:t xml:space="preserve">The backend exposes more than seventy routes; the complete list is generated by FastAPI at </w:t>
      </w:r>
      <w:r>
        <w:rPr>
          <w:i/>
        </w:rPr>
        <w:t>/docs</w:t>
      </w:r>
      <w:r>
        <w:t>. Table II.3 lists the endpoints used in the workflow of Figure 3.1.</w:t>
      </w:r>
    </w:p>
    <w:p w14:paraId="1F37B72B" w14:textId="77777777" w:rsidR="00EB2464" w:rsidRDefault="00774DB7">
      <w:pPr>
        <w:pStyle w:val="TableCaption"/>
      </w:pPr>
      <w:bookmarkStart w:id="94" w:name="_Toc243579151"/>
      <w:r>
        <w:rPr>
          <w:b/>
        </w:rPr>
        <w:t xml:space="preserve">Table II.3: </w:t>
      </w:r>
      <w:r>
        <w:t>Main API endpoints used in the workflow</w:t>
      </w:r>
      <w:bookmarkEnd w:id="94"/>
    </w:p>
    <w:tbl>
      <w:tblPr>
        <w:tblStyle w:val="TableGrid"/>
        <w:tblW w:w="0" w:type="auto"/>
        <w:jc w:val="center"/>
        <w:tblLayout w:type="fixed"/>
        <w:tblLook w:val="04A0" w:firstRow="1" w:lastRow="0" w:firstColumn="1" w:lastColumn="0" w:noHBand="0" w:noVBand="1"/>
      </w:tblPr>
      <w:tblGrid>
        <w:gridCol w:w="1152"/>
        <w:gridCol w:w="3744"/>
        <w:gridCol w:w="3413"/>
      </w:tblGrid>
      <w:tr w:rsidR="00EB2464" w14:paraId="2908A0DD" w14:textId="77777777">
        <w:trPr>
          <w:cantSplit/>
          <w:tblHeader/>
          <w:jc w:val="center"/>
        </w:trPr>
        <w:tc>
          <w:tcPr>
            <w:tcW w:w="1152" w:type="dxa"/>
            <w:shd w:val="clear" w:color="auto" w:fill="E7E6E6"/>
          </w:tcPr>
          <w:p w14:paraId="377AA4D1" w14:textId="77777777" w:rsidR="00EB2464" w:rsidRDefault="00774DB7">
            <w:pPr>
              <w:pStyle w:val="TableText"/>
              <w:keepNext/>
              <w:spacing w:before="30" w:after="30"/>
            </w:pPr>
            <w:r>
              <w:rPr>
                <w:b/>
                <w:sz w:val="19"/>
              </w:rPr>
              <w:t>Method</w:t>
            </w:r>
          </w:p>
        </w:tc>
        <w:tc>
          <w:tcPr>
            <w:tcW w:w="3744" w:type="dxa"/>
            <w:shd w:val="clear" w:color="auto" w:fill="E7E6E6"/>
          </w:tcPr>
          <w:p w14:paraId="7711C89A" w14:textId="77777777" w:rsidR="00EB2464" w:rsidRDefault="00774DB7">
            <w:pPr>
              <w:pStyle w:val="TableText"/>
              <w:keepNext/>
              <w:spacing w:before="30" w:after="30"/>
            </w:pPr>
            <w:r>
              <w:rPr>
                <w:b/>
                <w:sz w:val="19"/>
              </w:rPr>
              <w:t>Path</w:t>
            </w:r>
          </w:p>
        </w:tc>
        <w:tc>
          <w:tcPr>
            <w:tcW w:w="3413" w:type="dxa"/>
            <w:shd w:val="clear" w:color="auto" w:fill="E7E6E6"/>
          </w:tcPr>
          <w:p w14:paraId="0049C49E" w14:textId="77777777" w:rsidR="00EB2464" w:rsidRDefault="00774DB7">
            <w:pPr>
              <w:pStyle w:val="TableText"/>
              <w:keepNext/>
              <w:spacing w:before="30" w:after="30"/>
            </w:pPr>
            <w:r>
              <w:rPr>
                <w:b/>
                <w:sz w:val="19"/>
              </w:rPr>
              <w:t>Purpose</w:t>
            </w:r>
          </w:p>
        </w:tc>
      </w:tr>
      <w:tr w:rsidR="00EB2464" w14:paraId="7991FF9E" w14:textId="77777777">
        <w:trPr>
          <w:cantSplit/>
          <w:jc w:val="center"/>
        </w:trPr>
        <w:tc>
          <w:tcPr>
            <w:tcW w:w="1152" w:type="dxa"/>
          </w:tcPr>
          <w:p w14:paraId="4B10125B" w14:textId="77777777" w:rsidR="00EB2464" w:rsidRDefault="00774DB7">
            <w:pPr>
              <w:pStyle w:val="TableText"/>
              <w:keepNext/>
              <w:spacing w:before="30" w:after="30"/>
            </w:pPr>
            <w:r>
              <w:rPr>
                <w:sz w:val="19"/>
              </w:rPr>
              <w:t>POST</w:t>
            </w:r>
          </w:p>
        </w:tc>
        <w:tc>
          <w:tcPr>
            <w:tcW w:w="3744" w:type="dxa"/>
          </w:tcPr>
          <w:p w14:paraId="429D0DA4" w14:textId="77777777" w:rsidR="00EB2464" w:rsidRDefault="00774DB7">
            <w:pPr>
              <w:pStyle w:val="TableText"/>
              <w:keepNext/>
              <w:spacing w:before="30" w:after="30"/>
            </w:pPr>
            <w:r>
              <w:rPr>
                <w:sz w:val="19"/>
              </w:rPr>
              <w:t>/api/v1/documents</w:t>
            </w:r>
          </w:p>
        </w:tc>
        <w:tc>
          <w:tcPr>
            <w:tcW w:w="3413" w:type="dxa"/>
          </w:tcPr>
          <w:p w14:paraId="1E212B97" w14:textId="77777777" w:rsidR="00EB2464" w:rsidRDefault="00774DB7">
            <w:pPr>
              <w:pStyle w:val="TableText"/>
              <w:keepNext/>
              <w:spacing w:before="30" w:after="30"/>
            </w:pPr>
            <w:r>
              <w:rPr>
                <w:sz w:val="19"/>
              </w:rPr>
              <w:t>Upload a document and queue it for processing</w:t>
            </w:r>
          </w:p>
        </w:tc>
      </w:tr>
      <w:tr w:rsidR="00EB2464" w14:paraId="421CD643" w14:textId="77777777">
        <w:trPr>
          <w:cantSplit/>
          <w:jc w:val="center"/>
        </w:trPr>
        <w:tc>
          <w:tcPr>
            <w:tcW w:w="1152" w:type="dxa"/>
          </w:tcPr>
          <w:p w14:paraId="71084057" w14:textId="77777777" w:rsidR="00EB2464" w:rsidRDefault="00774DB7">
            <w:pPr>
              <w:pStyle w:val="TableText"/>
              <w:keepNext/>
              <w:spacing w:before="30" w:after="30"/>
            </w:pPr>
            <w:r>
              <w:rPr>
                <w:sz w:val="19"/>
              </w:rPr>
              <w:t>GET</w:t>
            </w:r>
          </w:p>
        </w:tc>
        <w:tc>
          <w:tcPr>
            <w:tcW w:w="3744" w:type="dxa"/>
          </w:tcPr>
          <w:p w14:paraId="649931D4" w14:textId="77777777" w:rsidR="00EB2464" w:rsidRDefault="00774DB7">
            <w:pPr>
              <w:pStyle w:val="TableText"/>
              <w:keepNext/>
              <w:spacing w:before="30" w:after="30"/>
            </w:pPr>
            <w:r>
              <w:rPr>
                <w:sz w:val="19"/>
              </w:rPr>
              <w:t>/api/v1/documents/{id}/facts</w:t>
            </w:r>
          </w:p>
        </w:tc>
        <w:tc>
          <w:tcPr>
            <w:tcW w:w="3413" w:type="dxa"/>
          </w:tcPr>
          <w:p w14:paraId="64198554" w14:textId="77777777" w:rsidR="00EB2464" w:rsidRDefault="00774DB7">
            <w:pPr>
              <w:pStyle w:val="TableText"/>
              <w:keepNext/>
              <w:spacing w:before="30" w:after="30"/>
            </w:pPr>
            <w:r>
              <w:rPr>
                <w:sz w:val="19"/>
              </w:rPr>
              <w:t>Facts extracted from one document, with evidence</w:t>
            </w:r>
          </w:p>
        </w:tc>
      </w:tr>
      <w:tr w:rsidR="00EB2464" w14:paraId="45C47EF1" w14:textId="77777777">
        <w:trPr>
          <w:cantSplit/>
          <w:jc w:val="center"/>
        </w:trPr>
        <w:tc>
          <w:tcPr>
            <w:tcW w:w="1152" w:type="dxa"/>
          </w:tcPr>
          <w:p w14:paraId="67548DA5" w14:textId="77777777" w:rsidR="00EB2464" w:rsidRDefault="00774DB7">
            <w:pPr>
              <w:pStyle w:val="TableText"/>
              <w:keepNext/>
              <w:spacing w:before="30" w:after="30"/>
            </w:pPr>
            <w:r>
              <w:rPr>
                <w:sz w:val="19"/>
              </w:rPr>
              <w:t>POST</w:t>
            </w:r>
          </w:p>
        </w:tc>
        <w:tc>
          <w:tcPr>
            <w:tcW w:w="3744" w:type="dxa"/>
          </w:tcPr>
          <w:p w14:paraId="31CAF3D2" w14:textId="77777777" w:rsidR="00EB2464" w:rsidRDefault="00774DB7">
            <w:pPr>
              <w:pStyle w:val="TableText"/>
              <w:keepNext/>
              <w:spacing w:before="30" w:after="30"/>
            </w:pPr>
            <w:r>
              <w:rPr>
                <w:sz w:val="19"/>
              </w:rPr>
              <w:t>/api/v1/retrieval/rag/answer</w:t>
            </w:r>
          </w:p>
        </w:tc>
        <w:tc>
          <w:tcPr>
            <w:tcW w:w="3413" w:type="dxa"/>
          </w:tcPr>
          <w:p w14:paraId="51F882F3" w14:textId="77777777" w:rsidR="00EB2464" w:rsidRDefault="00774DB7">
            <w:pPr>
              <w:pStyle w:val="TableText"/>
              <w:keepNext/>
              <w:spacing w:before="30" w:after="30"/>
            </w:pPr>
            <w:r>
              <w:rPr>
                <w:sz w:val="19"/>
              </w:rPr>
              <w:t>Answer a question from the user’s documents (Ask Documents)</w:t>
            </w:r>
          </w:p>
        </w:tc>
      </w:tr>
      <w:tr w:rsidR="00EB2464" w14:paraId="10269841" w14:textId="77777777">
        <w:trPr>
          <w:cantSplit/>
          <w:jc w:val="center"/>
        </w:trPr>
        <w:tc>
          <w:tcPr>
            <w:tcW w:w="1152" w:type="dxa"/>
          </w:tcPr>
          <w:p w14:paraId="1E46B526" w14:textId="77777777" w:rsidR="00EB2464" w:rsidRDefault="00774DB7">
            <w:pPr>
              <w:pStyle w:val="TableText"/>
              <w:keepNext/>
              <w:spacing w:before="30" w:after="30"/>
            </w:pPr>
            <w:r>
              <w:rPr>
                <w:sz w:val="19"/>
              </w:rPr>
              <w:t>POST</w:t>
            </w:r>
          </w:p>
        </w:tc>
        <w:tc>
          <w:tcPr>
            <w:tcW w:w="3744" w:type="dxa"/>
          </w:tcPr>
          <w:p w14:paraId="19A0453A" w14:textId="77777777" w:rsidR="00EB2464" w:rsidRDefault="00774DB7">
            <w:pPr>
              <w:pStyle w:val="TableText"/>
              <w:keepNext/>
              <w:spacing w:before="30" w:after="30"/>
            </w:pPr>
            <w:r>
              <w:rPr>
                <w:sz w:val="19"/>
              </w:rPr>
              <w:t>/api/v1/forms/sessions/{id}/analyze</w:t>
            </w:r>
          </w:p>
        </w:tc>
        <w:tc>
          <w:tcPr>
            <w:tcW w:w="3413" w:type="dxa"/>
          </w:tcPr>
          <w:p w14:paraId="348C946B" w14:textId="77777777" w:rsidR="00EB2464" w:rsidRDefault="00774DB7">
            <w:pPr>
              <w:pStyle w:val="TableText"/>
              <w:keepNext/>
              <w:spacing w:before="30" w:after="30"/>
            </w:pPr>
            <w:r>
              <w:rPr>
                <w:sz w:val="19"/>
              </w:rPr>
              <w:t>Run the form-filling pipeline on the detected fields</w:t>
            </w:r>
          </w:p>
        </w:tc>
      </w:tr>
      <w:tr w:rsidR="00EB2464" w14:paraId="1F734512" w14:textId="77777777">
        <w:trPr>
          <w:cantSplit/>
          <w:jc w:val="center"/>
        </w:trPr>
        <w:tc>
          <w:tcPr>
            <w:tcW w:w="1152" w:type="dxa"/>
          </w:tcPr>
          <w:p w14:paraId="33AB9EC0" w14:textId="77777777" w:rsidR="00EB2464" w:rsidRDefault="00774DB7">
            <w:pPr>
              <w:pStyle w:val="TableText"/>
              <w:keepNext/>
              <w:spacing w:before="30" w:after="30"/>
            </w:pPr>
            <w:r>
              <w:rPr>
                <w:sz w:val="19"/>
              </w:rPr>
              <w:t>POST</w:t>
            </w:r>
          </w:p>
        </w:tc>
        <w:tc>
          <w:tcPr>
            <w:tcW w:w="3744" w:type="dxa"/>
          </w:tcPr>
          <w:p w14:paraId="59F5FADF" w14:textId="77777777" w:rsidR="00EB2464" w:rsidRDefault="00774DB7">
            <w:pPr>
              <w:pStyle w:val="TableText"/>
              <w:keepNext/>
              <w:spacing w:before="30" w:after="30"/>
            </w:pPr>
            <w:r>
              <w:rPr>
                <w:sz w:val="19"/>
              </w:rPr>
              <w:t>/api/v1/forms/sessions/{id}/verify</w:t>
            </w:r>
          </w:p>
        </w:tc>
        <w:tc>
          <w:tcPr>
            <w:tcW w:w="3413" w:type="dxa"/>
          </w:tcPr>
          <w:p w14:paraId="4CA63605" w14:textId="77777777" w:rsidR="00EB2464" w:rsidRDefault="00774DB7">
            <w:pPr>
              <w:pStyle w:val="TableText"/>
              <w:keepNext/>
              <w:spacing w:before="30" w:after="30"/>
            </w:pPr>
            <w:r>
              <w:rPr>
                <w:sz w:val="19"/>
              </w:rPr>
              <w:t>Record which values were filled and read back</w:t>
            </w:r>
          </w:p>
        </w:tc>
      </w:tr>
      <w:tr w:rsidR="00EB2464" w14:paraId="543FEDE8" w14:textId="77777777">
        <w:trPr>
          <w:cantSplit/>
          <w:jc w:val="center"/>
        </w:trPr>
        <w:tc>
          <w:tcPr>
            <w:tcW w:w="1152" w:type="dxa"/>
          </w:tcPr>
          <w:p w14:paraId="242D828E" w14:textId="77777777" w:rsidR="00EB2464" w:rsidRDefault="00774DB7">
            <w:pPr>
              <w:pStyle w:val="TableText"/>
              <w:spacing w:before="30" w:after="30"/>
            </w:pPr>
            <w:r>
              <w:rPr>
                <w:sz w:val="19"/>
              </w:rPr>
              <w:t>GET</w:t>
            </w:r>
          </w:p>
        </w:tc>
        <w:tc>
          <w:tcPr>
            <w:tcW w:w="3744" w:type="dxa"/>
          </w:tcPr>
          <w:p w14:paraId="00F65237" w14:textId="77777777" w:rsidR="00EB2464" w:rsidRDefault="00774DB7">
            <w:pPr>
              <w:pStyle w:val="TableText"/>
              <w:spacing w:before="30" w:after="30"/>
            </w:pPr>
            <w:r>
              <w:rPr>
                <w:sz w:val="19"/>
              </w:rPr>
              <w:t>/api/v1/health/services</w:t>
            </w:r>
          </w:p>
        </w:tc>
        <w:tc>
          <w:tcPr>
            <w:tcW w:w="3413" w:type="dxa"/>
          </w:tcPr>
          <w:p w14:paraId="04BCA62E" w14:textId="77777777" w:rsidR="00EB2464" w:rsidRDefault="00774DB7">
            <w:pPr>
              <w:pStyle w:val="TableText"/>
              <w:spacing w:before="30" w:after="30"/>
            </w:pPr>
            <w:r>
              <w:rPr>
                <w:sz w:val="19"/>
              </w:rPr>
              <w:t>Health of MongoDB, ChromaDB and Redis</w:t>
            </w:r>
          </w:p>
        </w:tc>
      </w:tr>
    </w:tbl>
    <w:p w14:paraId="3396AF49" w14:textId="77777777" w:rsidR="00EB2464" w:rsidRDefault="00EB2464">
      <w:pPr>
        <w:spacing w:after="80" w:line="120" w:lineRule="auto"/>
      </w:pPr>
    </w:p>
    <w:p w14:paraId="36CF617B" w14:textId="77777777" w:rsidR="00EB2464" w:rsidRDefault="00774DB7">
      <w:pPr>
        <w:pStyle w:val="Heading1"/>
      </w:pPr>
      <w:bookmarkStart w:id="95" w:name="_Toc243579123"/>
      <w:r>
        <w:lastRenderedPageBreak/>
        <w:t>Appendix III: List of Papers Presented and Published</w:t>
      </w:r>
      <w:bookmarkEnd w:id="95"/>
    </w:p>
    <w:p w14:paraId="4CDB7CFB" w14:textId="77777777" w:rsidR="00EB2464" w:rsidRDefault="00774DB7">
      <w:r>
        <w:t>[To be completed by the project team before printing: the title, authors, conference or journal, date and status (submitted, accepted, presented or published) of any paper based on this project. If no paper has been presented or published, write “None”.]</w:t>
      </w:r>
    </w:p>
    <w:sectPr w:rsidR="00EB2464" w:rsidSect="00034616">
      <w:headerReference w:type="default" r:id="rId25"/>
      <w:footerReference w:type="default" r:id="rId26"/>
      <w:pgSz w:w="11909" w:h="16834"/>
      <w:pgMar w:top="1440" w:right="1440" w:bottom="1440" w:left="216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2781" w14:textId="77777777" w:rsidR="00774DB7" w:rsidRDefault="00774DB7">
      <w:pPr>
        <w:spacing w:after="0" w:line="240" w:lineRule="auto"/>
      </w:pPr>
      <w:r>
        <w:separator/>
      </w:r>
    </w:p>
  </w:endnote>
  <w:endnote w:type="continuationSeparator" w:id="0">
    <w:p w14:paraId="6D145629" w14:textId="77777777" w:rsidR="00774DB7" w:rsidRDefault="00774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8065" w14:textId="77777777" w:rsidR="00EB2464" w:rsidRDefault="00EB2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B740" w14:textId="77777777" w:rsidR="00EB2464" w:rsidRDefault="00774DB7">
    <w:pPr>
      <w:pStyle w:val="Footer"/>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F491" w14:textId="77777777" w:rsidR="00EB2464" w:rsidRDefault="00774DB7">
    <w:pPr>
      <w:pStyle w:val="Footer"/>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8783" w14:textId="77777777" w:rsidR="00774DB7" w:rsidRDefault="00774DB7">
      <w:pPr>
        <w:spacing w:after="0" w:line="240" w:lineRule="auto"/>
      </w:pPr>
      <w:r>
        <w:separator/>
      </w:r>
    </w:p>
  </w:footnote>
  <w:footnote w:type="continuationSeparator" w:id="0">
    <w:p w14:paraId="28AB3CDF" w14:textId="77777777" w:rsidR="00774DB7" w:rsidRDefault="00774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7FA0" w14:textId="77777777" w:rsidR="00EB2464" w:rsidRDefault="00EB24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94C96" w14:textId="77777777" w:rsidR="00EB2464" w:rsidRDefault="00774DB7">
    <w:pPr>
      <w:pStyle w:val="Header"/>
      <w:pBdr>
        <w:bottom w:val="single" w:sz="4" w:space="1" w:color="000000"/>
      </w:pBdr>
      <w:tabs>
        <w:tab w:val="clear" w:pos="4680"/>
        <w:tab w:val="clear" w:pos="9360"/>
        <w:tab w:val="right" w:pos="8309"/>
      </w:tabs>
      <w:jc w:val="left"/>
    </w:pPr>
    <w:r>
      <w:rPr>
        <w:i/>
        <w:sz w:val="20"/>
      </w:rPr>
      <w:t>Smart Form Auto-Filling System</w:t>
    </w:r>
    <w:r>
      <w:rPr>
        <w:i/>
        <w:sz w:val="20"/>
      </w:rPr>
      <w:tab/>
      <w:t>Academic Year 2026-27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7E88" w14:textId="77777777" w:rsidR="00EB2464" w:rsidRDefault="00774DB7">
    <w:pPr>
      <w:pStyle w:val="Header"/>
      <w:pBdr>
        <w:bottom w:val="single" w:sz="4" w:space="1" w:color="000000"/>
      </w:pBdr>
      <w:tabs>
        <w:tab w:val="clear" w:pos="4680"/>
        <w:tab w:val="clear" w:pos="9360"/>
        <w:tab w:val="right" w:pos="8309"/>
      </w:tabs>
      <w:jc w:val="left"/>
    </w:pPr>
    <w:r>
      <w:rPr>
        <w:i/>
        <w:sz w:val="20"/>
      </w:rPr>
      <w:t>Smart Form Auto-Filling System</w:t>
    </w:r>
    <w:r>
      <w:rPr>
        <w:i/>
        <w:sz w:val="20"/>
      </w:rPr>
      <w:tab/>
      <w:t>Academic Year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87912">
    <w:abstractNumId w:val="8"/>
  </w:num>
  <w:num w:numId="2" w16cid:durableId="506406126">
    <w:abstractNumId w:val="6"/>
  </w:num>
  <w:num w:numId="3" w16cid:durableId="2014602594">
    <w:abstractNumId w:val="5"/>
  </w:num>
  <w:num w:numId="4" w16cid:durableId="277566743">
    <w:abstractNumId w:val="4"/>
  </w:num>
  <w:num w:numId="5" w16cid:durableId="943415185">
    <w:abstractNumId w:val="7"/>
  </w:num>
  <w:num w:numId="6" w16cid:durableId="1676835096">
    <w:abstractNumId w:val="3"/>
  </w:num>
  <w:num w:numId="7" w16cid:durableId="1185558463">
    <w:abstractNumId w:val="2"/>
  </w:num>
  <w:num w:numId="8" w16cid:durableId="1401126478">
    <w:abstractNumId w:val="1"/>
  </w:num>
  <w:num w:numId="9" w16cid:durableId="126210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DB7"/>
    <w:rsid w:val="009239B3"/>
    <w:rsid w:val="009F5C95"/>
    <w:rsid w:val="00AA1D8D"/>
    <w:rsid w:val="00B47730"/>
    <w:rsid w:val="00CB0664"/>
    <w:rsid w:val="00EB2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FA1132"/>
  <w14:defaultImageDpi w14:val="300"/>
  <w15:docId w15:val="{E91A6879-FE00-48BE-A4E6-6D48370D8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720" w:after="48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FigureCaption">
    <w:name w:val="FigureCaption"/>
    <w:basedOn w:val="Normal"/>
    <w:pPr>
      <w:spacing w:before="60" w:after="200" w:line="240" w:lineRule="auto"/>
      <w:jc w:val="center"/>
    </w:pPr>
    <w:rPr>
      <w:sz w:val="20"/>
    </w:rPr>
  </w:style>
  <w:style w:type="paragraph" w:customStyle="1" w:styleId="TableCaption">
    <w:name w:val="TableCaption"/>
    <w:basedOn w:val="Normal"/>
    <w:pPr>
      <w:keepNext/>
      <w:spacing w:before="160" w:after="60" w:line="240" w:lineRule="auto"/>
      <w:jc w:val="center"/>
    </w:pPr>
    <w:rPr>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urier New" w:eastAsia="Courier New" w:hAnsi="Courier New" w:cs="Courier New"/>
      <w:sz w:val="18"/>
    </w:rPr>
  </w:style>
  <w:style w:type="paragraph" w:customStyle="1" w:styleId="TOC11">
    <w:name w:val="TOC 11"/>
    <w:basedOn w:val="Normal"/>
    <w:pPr>
      <w:spacing w:after="40" w:line="276" w:lineRule="auto"/>
      <w:jc w:val="left"/>
    </w:pPr>
    <w:rPr>
      <w:b/>
    </w:rPr>
  </w:style>
  <w:style w:type="paragraph" w:customStyle="1" w:styleId="TOC21">
    <w:name w:val="TOC 21"/>
    <w:basedOn w:val="Normal"/>
    <w:pPr>
      <w:spacing w:after="40" w:line="276" w:lineRule="auto"/>
      <w:ind w:left="432"/>
      <w:jc w:val="left"/>
    </w:pPr>
  </w:style>
  <w:style w:type="paragraph" w:customStyle="1" w:styleId="TOC31">
    <w:name w:val="TOC 31"/>
    <w:basedOn w:val="Normal"/>
    <w:pPr>
      <w:spacing w:after="40" w:line="276" w:lineRule="auto"/>
      <w:ind w:left="864"/>
      <w:jc w:val="left"/>
    </w:pPr>
    <w:rPr>
      <w:sz w:val="22"/>
    </w:rPr>
  </w:style>
  <w:style w:type="paragraph" w:customStyle="1" w:styleId="TOC41">
    <w:name w:val="TOC 41"/>
    <w:basedOn w:val="Normal"/>
    <w:pPr>
      <w:spacing w:after="40" w:line="276" w:lineRule="auto"/>
      <w:jc w:val="left"/>
    </w:pPr>
  </w:style>
  <w:style w:type="paragraph" w:styleId="TOC1">
    <w:name w:val="toc 1"/>
    <w:basedOn w:val="Normal"/>
    <w:next w:val="Normal"/>
    <w:autoRedefine/>
    <w:uiPriority w:val="39"/>
    <w:unhideWhenUsed/>
    <w:rsid w:val="009239B3"/>
    <w:pPr>
      <w:spacing w:after="40" w:line="240" w:lineRule="auto"/>
    </w:pPr>
    <w:rPr>
      <w:b/>
    </w:rPr>
  </w:style>
  <w:style w:type="paragraph" w:styleId="TOC2">
    <w:name w:val="toc 2"/>
    <w:basedOn w:val="Normal"/>
    <w:next w:val="Normal"/>
    <w:autoRedefine/>
    <w:uiPriority w:val="39"/>
    <w:unhideWhenUsed/>
    <w:rsid w:val="009239B3"/>
    <w:pPr>
      <w:spacing w:after="40" w:line="240" w:lineRule="auto"/>
      <w:ind w:left="240"/>
    </w:pPr>
  </w:style>
  <w:style w:type="paragraph" w:styleId="TOC3">
    <w:name w:val="toc 3"/>
    <w:basedOn w:val="Normal"/>
    <w:next w:val="Normal"/>
    <w:autoRedefine/>
    <w:uiPriority w:val="39"/>
    <w:unhideWhenUsed/>
    <w:rsid w:val="009239B3"/>
    <w:pPr>
      <w:spacing w:after="40" w:line="240" w:lineRule="auto"/>
      <w:ind w:left="480"/>
    </w:pPr>
    <w:rPr>
      <w:sz w:val="22"/>
    </w:rPr>
  </w:style>
  <w:style w:type="paragraph" w:styleId="TOC4">
    <w:name w:val="toc 4"/>
    <w:basedOn w:val="Normal"/>
    <w:next w:val="Normal"/>
    <w:autoRedefine/>
    <w:uiPriority w:val="39"/>
    <w:unhideWhenUsed/>
    <w:rsid w:val="009239B3"/>
    <w:pPr>
      <w:spacing w:after="40" w:line="240" w:lineRule="auto"/>
      <w:ind w:left="720"/>
    </w:pPr>
  </w:style>
  <w:style w:type="character" w:styleId="Hyperlink">
    <w:name w:val="Hyperlink"/>
    <w:basedOn w:val="DefaultParagraphFont"/>
    <w:uiPriority w:val="99"/>
    <w:unhideWhenUsed/>
    <w:rsid w:val="009239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12124</Words>
  <Characters>68094</Characters>
  <Application>Microsoft Office Word</Application>
  <DocSecurity>0</DocSecurity>
  <Lines>1893</Lines>
  <Paragraphs>1078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2026-10-22T10:59:00Z</cp:lastPrinted>
  <dcterms:created xsi:type="dcterms:W3CDTF">2013-12-23T23:15:00Z</dcterms:created>
  <dcterms:modified xsi:type="dcterms:W3CDTF">2026-10-22T10:59:00Z</dcterms:modified>
  <cp:category/>
</cp:coreProperties>
</file>