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A68CE" w14:textId="77777777" w:rsidR="00CF785D" w:rsidRDefault="0015350D">
      <w:pPr>
        <w:spacing w:before="80" w:after="160" w:line="276" w:lineRule="auto"/>
        <w:jc w:val="center"/>
      </w:pPr>
      <w:r>
        <w:rPr>
          <w:b/>
          <w:sz w:val="48"/>
        </w:rPr>
        <w:t>Agentic AI Framework for Context-Aware Semantic Understanding and Intelligent Assistance of Dynamic Web Forms</w:t>
      </w:r>
    </w:p>
    <w:p w14:paraId="71B38910" w14:textId="77777777" w:rsidR="00CF785D" w:rsidRDefault="0015350D">
      <w:pPr>
        <w:spacing w:after="280" w:line="276" w:lineRule="auto"/>
        <w:jc w:val="center"/>
      </w:pPr>
      <w:r>
        <w:rPr>
          <w:i/>
          <w:sz w:val="28"/>
        </w:rPr>
        <w:t>(Smart Form Auto-Filling System)</w:t>
      </w:r>
    </w:p>
    <w:p w14:paraId="0F9E300A" w14:textId="77777777" w:rsidR="00CF785D" w:rsidRDefault="0015350D">
      <w:pPr>
        <w:spacing w:after="0" w:line="276" w:lineRule="auto"/>
        <w:jc w:val="center"/>
      </w:pPr>
      <w:r>
        <w:t>Submitted in partial fulfillment of the requirement for the award of</w:t>
      </w:r>
    </w:p>
    <w:p w14:paraId="42A5A19C" w14:textId="77777777" w:rsidR="00CF785D" w:rsidRDefault="0015350D">
      <w:pPr>
        <w:spacing w:after="0" w:line="276" w:lineRule="auto"/>
        <w:jc w:val="center"/>
      </w:pPr>
      <w:r>
        <w:rPr>
          <w:b/>
          <w:sz w:val="28"/>
        </w:rPr>
        <w:t>Degree of Bachelor of Technology in</w:t>
      </w:r>
    </w:p>
    <w:p w14:paraId="6735BD6E" w14:textId="77777777" w:rsidR="00CF785D" w:rsidRDefault="0015350D">
      <w:pPr>
        <w:spacing w:after="200" w:line="276" w:lineRule="auto"/>
        <w:jc w:val="center"/>
      </w:pPr>
      <w:r>
        <w:rPr>
          <w:b/>
          <w:sz w:val="28"/>
        </w:rPr>
        <w:t>Computer Science</w:t>
      </w:r>
    </w:p>
    <w:p w14:paraId="13B1040C" w14:textId="77777777" w:rsidR="00CF785D" w:rsidRDefault="0015350D">
      <w:pPr>
        <w:spacing w:after="80" w:line="276" w:lineRule="auto"/>
        <w:jc w:val="center"/>
      </w:pPr>
      <w:r>
        <w:rPr>
          <w:b/>
        </w:rPr>
        <w:t>Submitted To</w:t>
      </w:r>
    </w:p>
    <w:p w14:paraId="08F50718" w14:textId="77777777" w:rsidR="00CF785D" w:rsidRDefault="0015350D">
      <w:pPr>
        <w:spacing w:after="80"/>
        <w:jc w:val="center"/>
      </w:pPr>
      <w:r>
        <w:rPr>
          <w:noProof/>
        </w:rPr>
        <w:drawing>
          <wp:inline distT="0" distB="0" distL="0" distR="0" wp14:anchorId="6DFF0D5A" wp14:editId="6CB02C87">
            <wp:extent cx="1234440" cy="12755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234440" cy="1275588"/>
                    </a:xfrm>
                    <a:prstGeom prst="rect">
                      <a:avLst/>
                    </a:prstGeom>
                  </pic:spPr>
                </pic:pic>
              </a:graphicData>
            </a:graphic>
          </wp:inline>
        </w:drawing>
      </w:r>
    </w:p>
    <w:p w14:paraId="3B1DE92E" w14:textId="77777777" w:rsidR="00CF785D" w:rsidRDefault="0015350D">
      <w:pPr>
        <w:spacing w:after="0" w:line="276" w:lineRule="auto"/>
        <w:jc w:val="center"/>
      </w:pPr>
      <w:r>
        <w:rPr>
          <w:b/>
        </w:rPr>
        <w:t>SVKM’s NMIMS,</w:t>
      </w:r>
    </w:p>
    <w:p w14:paraId="05874BCD" w14:textId="77777777" w:rsidR="00CF785D" w:rsidRDefault="0015350D">
      <w:pPr>
        <w:spacing w:after="0" w:line="276" w:lineRule="auto"/>
        <w:jc w:val="center"/>
      </w:pPr>
      <w:r>
        <w:rPr>
          <w:b/>
        </w:rPr>
        <w:t>Mukesh Patel School of Technology Management &amp; Engineering,</w:t>
      </w:r>
    </w:p>
    <w:p w14:paraId="3273B2E4" w14:textId="77777777" w:rsidR="00CF785D" w:rsidRDefault="0015350D">
      <w:pPr>
        <w:spacing w:after="200" w:line="276" w:lineRule="auto"/>
        <w:jc w:val="center"/>
      </w:pPr>
      <w:r>
        <w:rPr>
          <w:b/>
        </w:rPr>
        <w:t>Shirpur Campus (M.H.)</w:t>
      </w:r>
    </w:p>
    <w:p w14:paraId="1BA2B03E" w14:textId="77777777" w:rsidR="00CF785D" w:rsidRDefault="0015350D">
      <w:pPr>
        <w:spacing w:after="80" w:line="276" w:lineRule="auto"/>
        <w:jc w:val="center"/>
      </w:pPr>
      <w:r>
        <w:rPr>
          <w:b/>
        </w:rPr>
        <w:t>Submitted By:</w:t>
      </w:r>
    </w:p>
    <w:p w14:paraId="4B500514" w14:textId="77777777" w:rsidR="00CF785D" w:rsidRDefault="0015350D">
      <w:pPr>
        <w:spacing w:after="40" w:line="276" w:lineRule="auto"/>
        <w:jc w:val="center"/>
      </w:pPr>
      <w:r>
        <w:rPr>
          <w:b/>
          <w:sz w:val="28"/>
        </w:rPr>
        <w:t>Ashmit Patil (E246)   Enrollment No – 70552300048</w:t>
      </w:r>
    </w:p>
    <w:p w14:paraId="57DF9FD7" w14:textId="77777777" w:rsidR="00CF785D" w:rsidRDefault="0015350D">
      <w:pPr>
        <w:spacing w:after="40" w:line="276" w:lineRule="auto"/>
        <w:jc w:val="center"/>
      </w:pPr>
      <w:r>
        <w:rPr>
          <w:b/>
          <w:sz w:val="28"/>
        </w:rPr>
        <w:t>Sanket Mali (E265)   Enrollment No – 70552300067</w:t>
      </w:r>
    </w:p>
    <w:p w14:paraId="3903D133" w14:textId="77777777" w:rsidR="00CF785D" w:rsidRDefault="0015350D">
      <w:pPr>
        <w:spacing w:after="40" w:line="276" w:lineRule="auto"/>
        <w:jc w:val="center"/>
      </w:pPr>
      <w:r>
        <w:rPr>
          <w:b/>
          <w:sz w:val="28"/>
        </w:rPr>
        <w:t>Pinak Salunke (E247)   Enrollment No – 70552300049</w:t>
      </w:r>
    </w:p>
    <w:p w14:paraId="627D600D" w14:textId="77777777" w:rsidR="00CF785D" w:rsidRDefault="0015350D">
      <w:pPr>
        <w:spacing w:before="160" w:after="80" w:line="276" w:lineRule="auto"/>
        <w:jc w:val="center"/>
      </w:pPr>
      <w:r>
        <w:rPr>
          <w:b/>
        </w:rPr>
        <w:t>Under The Supervision Of:</w:t>
      </w:r>
    </w:p>
    <w:p w14:paraId="7EDABA58" w14:textId="77777777" w:rsidR="00CF785D" w:rsidRDefault="0015350D">
      <w:pPr>
        <w:spacing w:after="0" w:line="276" w:lineRule="auto"/>
        <w:jc w:val="center"/>
      </w:pPr>
      <w:r>
        <w:rPr>
          <w:b/>
          <w:sz w:val="28"/>
        </w:rPr>
        <w:t>Dr. Nitin Choubey</w:t>
      </w:r>
    </w:p>
    <w:p w14:paraId="282BCA31" w14:textId="77777777" w:rsidR="00CF785D" w:rsidRDefault="0015350D">
      <w:pPr>
        <w:spacing w:after="200" w:line="276" w:lineRule="auto"/>
        <w:jc w:val="center"/>
      </w:pPr>
      <w:r>
        <w:rPr>
          <w:sz w:val="28"/>
        </w:rPr>
        <w:t>(Professor, Department of Computer Science)</w:t>
      </w:r>
    </w:p>
    <w:p w14:paraId="32F875F8" w14:textId="77777777" w:rsidR="00CF785D" w:rsidRDefault="0015350D">
      <w:pPr>
        <w:spacing w:after="0" w:line="276" w:lineRule="auto"/>
        <w:jc w:val="center"/>
      </w:pPr>
      <w:r>
        <w:rPr>
          <w:b/>
          <w:sz w:val="28"/>
        </w:rPr>
        <w:t>DEPARTMENT OF COMPUTER SCIENCE</w:t>
      </w:r>
    </w:p>
    <w:p w14:paraId="00D27F78" w14:textId="77777777" w:rsidR="00CF785D" w:rsidRDefault="0015350D">
      <w:pPr>
        <w:spacing w:after="0" w:line="276" w:lineRule="auto"/>
        <w:jc w:val="center"/>
      </w:pPr>
      <w:r>
        <w:rPr>
          <w:b/>
        </w:rPr>
        <w:t>Mukesh Patel School of Technology Management &amp; Engineering</w:t>
      </w:r>
    </w:p>
    <w:p w14:paraId="2670BFF0" w14:textId="77777777" w:rsidR="00CF785D" w:rsidRDefault="0015350D">
      <w:pPr>
        <w:spacing w:after="0" w:line="276" w:lineRule="auto"/>
        <w:jc w:val="center"/>
      </w:pPr>
      <w:r>
        <w:rPr>
          <w:b/>
        </w:rPr>
        <w:t>ACADEMIC SESSION: 2026-27</w:t>
      </w:r>
    </w:p>
    <w:p w14:paraId="4E802D82" w14:textId="77777777" w:rsidR="00CF785D" w:rsidRDefault="00CF785D">
      <w:pPr>
        <w:sectPr w:rsidR="00CF785D">
          <w:footerReference w:type="default" r:id="rId9"/>
          <w:pgSz w:w="11909" w:h="16834"/>
          <w:pgMar w:top="1440" w:right="1440" w:bottom="1440" w:left="2160" w:header="720" w:footer="648" w:gutter="0"/>
          <w:pgNumType w:fmt="lowerRoman" w:start="1"/>
          <w:cols w:space="720"/>
          <w:docGrid w:linePitch="360"/>
        </w:sectPr>
      </w:pPr>
    </w:p>
    <w:p w14:paraId="265EB8F8" w14:textId="77777777" w:rsidR="00CF785D" w:rsidRDefault="0015350D">
      <w:pPr>
        <w:pStyle w:val="FrontHeading"/>
      </w:pPr>
      <w:r>
        <w:lastRenderedPageBreak/>
        <w:t>CERTIFICATE</w:t>
      </w:r>
    </w:p>
    <w:p w14:paraId="1AEAD112" w14:textId="77777777" w:rsidR="00CF785D" w:rsidRDefault="0015350D">
      <w:r>
        <w:t xml:space="preserve">This is to certify that the project entitled </w:t>
      </w:r>
      <w:r>
        <w:rPr>
          <w:b/>
        </w:rPr>
        <w:t>“Agentic AI Framework for Context-Aware Semantic Understanding and Intelligent Assistance of Dynamic Web Forms”</w:t>
      </w:r>
      <w:r>
        <w:t xml:space="preserve"> has been done by</w:t>
      </w:r>
    </w:p>
    <w:p w14:paraId="3D636440" w14:textId="77777777" w:rsidR="00CF785D" w:rsidRDefault="0015350D">
      <w:pPr>
        <w:spacing w:after="0"/>
        <w:jc w:val="center"/>
      </w:pPr>
      <w:r>
        <w:rPr>
          <w:b/>
        </w:rPr>
        <w:t>“Ashmit Patil” (Roll No.: 246; Enrollment No.: 70552300048)</w:t>
      </w:r>
    </w:p>
    <w:p w14:paraId="2909B462" w14:textId="77777777" w:rsidR="00CF785D" w:rsidRDefault="0015350D">
      <w:pPr>
        <w:spacing w:after="0"/>
        <w:jc w:val="center"/>
      </w:pPr>
      <w:r>
        <w:rPr>
          <w:b/>
        </w:rPr>
        <w:t>“Sanket Mali” (Roll No.: 265; Enrollment No.: 70552300067)</w:t>
      </w:r>
    </w:p>
    <w:p w14:paraId="7459D1DD" w14:textId="77777777" w:rsidR="00CF785D" w:rsidRDefault="0015350D">
      <w:pPr>
        <w:spacing w:after="0"/>
        <w:jc w:val="center"/>
      </w:pPr>
      <w:r>
        <w:rPr>
          <w:b/>
        </w:rPr>
        <w:t>“Pinak Salunke” (Roll No.: 247; Enrollment No.: 70552300049)</w:t>
      </w:r>
    </w:p>
    <w:p w14:paraId="34D50951" w14:textId="77777777" w:rsidR="00CF785D" w:rsidRDefault="0015350D">
      <w:r>
        <w:t>under my guidance and supervision and has been submitted in partial fulfillment of the degree of “Bachelor of Technology in Computer Science” of SVKM’s NMIMS (Deemed-to-be University), MPSTME Shirpur Campus (M.H.), India.</w:t>
      </w:r>
    </w:p>
    <w:p w14:paraId="6BD32FFB" w14:textId="77777777" w:rsidR="00CF785D" w:rsidRDefault="00CF785D">
      <w:pPr>
        <w:spacing w:after="280"/>
      </w:pPr>
    </w:p>
    <w:tbl>
      <w:tblPr>
        <w:tblW w:w="0" w:type="auto"/>
        <w:tblLayout w:type="fixed"/>
        <w:tblLook w:val="04A0" w:firstRow="1" w:lastRow="0" w:firstColumn="1" w:lastColumn="0" w:noHBand="0" w:noVBand="1"/>
      </w:tblPr>
      <w:tblGrid>
        <w:gridCol w:w="4154"/>
        <w:gridCol w:w="4154"/>
      </w:tblGrid>
      <w:tr w:rsidR="00CF785D" w14:paraId="2667F532" w14:textId="77777777">
        <w:tc>
          <w:tcPr>
            <w:tcW w:w="4154" w:type="dxa"/>
          </w:tcPr>
          <w:p w14:paraId="1FE49BEF" w14:textId="77777777" w:rsidR="00CF785D" w:rsidRDefault="0015350D">
            <w:pPr>
              <w:spacing w:line="276" w:lineRule="auto"/>
              <w:jc w:val="center"/>
            </w:pPr>
            <w:r>
              <w:t>______________________</w:t>
            </w:r>
            <w:r>
              <w:br/>
            </w:r>
            <w:r>
              <w:rPr>
                <w:b/>
              </w:rPr>
              <w:t>Project Mentor</w:t>
            </w:r>
            <w:r>
              <w:br/>
              <w:t>(Dr. Nitin Choubey, Internal Guide)</w:t>
            </w:r>
          </w:p>
        </w:tc>
        <w:tc>
          <w:tcPr>
            <w:tcW w:w="4154" w:type="dxa"/>
          </w:tcPr>
          <w:p w14:paraId="203EDB18" w14:textId="77777777" w:rsidR="00CF785D" w:rsidRDefault="0015350D">
            <w:pPr>
              <w:spacing w:line="276" w:lineRule="auto"/>
              <w:jc w:val="center"/>
            </w:pPr>
            <w:r>
              <w:t>______________________</w:t>
            </w:r>
            <w:r>
              <w:br/>
            </w:r>
            <w:r>
              <w:rPr>
                <w:b/>
              </w:rPr>
              <w:t>Examiner</w:t>
            </w:r>
          </w:p>
        </w:tc>
      </w:tr>
    </w:tbl>
    <w:p w14:paraId="7D3651F5" w14:textId="77777777" w:rsidR="00CF785D" w:rsidRDefault="00CF785D">
      <w:pPr>
        <w:spacing w:after="80"/>
      </w:pPr>
    </w:p>
    <w:p w14:paraId="27F31932" w14:textId="77777777" w:rsidR="00CF785D" w:rsidRDefault="0015350D">
      <w:pPr>
        <w:spacing w:after="0"/>
      </w:pPr>
      <w:r>
        <w:t>Date:</w:t>
      </w:r>
    </w:p>
    <w:p w14:paraId="341A49F0" w14:textId="77777777" w:rsidR="00CF785D" w:rsidRDefault="0015350D">
      <w:r>
        <w:t>Place: Shirpur</w:t>
      </w:r>
    </w:p>
    <w:tbl>
      <w:tblPr>
        <w:tblW w:w="0" w:type="auto"/>
        <w:tblLayout w:type="fixed"/>
        <w:tblLook w:val="04A0" w:firstRow="1" w:lastRow="0" w:firstColumn="1" w:lastColumn="0" w:noHBand="0" w:noVBand="1"/>
      </w:tblPr>
      <w:tblGrid>
        <w:gridCol w:w="4154"/>
        <w:gridCol w:w="4154"/>
      </w:tblGrid>
      <w:tr w:rsidR="00CF785D" w14:paraId="5C2A85CC" w14:textId="77777777">
        <w:tc>
          <w:tcPr>
            <w:tcW w:w="4154" w:type="dxa"/>
          </w:tcPr>
          <w:p w14:paraId="6F934D8F" w14:textId="77777777" w:rsidR="00CF785D" w:rsidRDefault="0015350D">
            <w:pPr>
              <w:spacing w:line="276" w:lineRule="auto"/>
              <w:jc w:val="center"/>
            </w:pPr>
            <w:r>
              <w:t>______________________</w:t>
            </w:r>
            <w:r>
              <w:br/>
            </w:r>
            <w:r>
              <w:rPr>
                <w:b/>
              </w:rPr>
              <w:t>H.O.D.</w:t>
            </w:r>
            <w:r>
              <w:br/>
            </w:r>
            <w:r>
              <w:t>(Dr. Nitin S. Choubey)</w:t>
            </w:r>
          </w:p>
        </w:tc>
        <w:tc>
          <w:tcPr>
            <w:tcW w:w="4154" w:type="dxa"/>
          </w:tcPr>
          <w:p w14:paraId="01134AD5" w14:textId="77777777" w:rsidR="00CF785D" w:rsidRDefault="0015350D">
            <w:pPr>
              <w:spacing w:line="276" w:lineRule="auto"/>
              <w:jc w:val="center"/>
            </w:pPr>
            <w:r>
              <w:t>______________________</w:t>
            </w:r>
            <w:r>
              <w:br/>
            </w:r>
          </w:p>
        </w:tc>
      </w:tr>
    </w:tbl>
    <w:p w14:paraId="665BDAB2" w14:textId="77777777" w:rsidR="00CF785D" w:rsidRDefault="00CF785D">
      <w:pPr>
        <w:spacing w:after="80"/>
      </w:pPr>
    </w:p>
    <w:p w14:paraId="6CE1C012" w14:textId="77777777" w:rsidR="00CF785D" w:rsidRDefault="0015350D">
      <w:pPr>
        <w:spacing w:before="200" w:after="0" w:line="276" w:lineRule="auto"/>
        <w:jc w:val="center"/>
      </w:pPr>
      <w:r>
        <w:rPr>
          <w:b/>
          <w:sz w:val="28"/>
        </w:rPr>
        <w:t>DEPARTMENT OF COMPUTER SCIENCE</w:t>
      </w:r>
    </w:p>
    <w:p w14:paraId="2B92517A" w14:textId="77777777" w:rsidR="00CF785D" w:rsidRDefault="0015350D">
      <w:pPr>
        <w:spacing w:after="0" w:line="276" w:lineRule="auto"/>
        <w:jc w:val="center"/>
      </w:pPr>
      <w:r>
        <w:rPr>
          <w:b/>
        </w:rPr>
        <w:t>Mukesh Patel School of Technology Management &amp; Engineering</w:t>
      </w:r>
    </w:p>
    <w:p w14:paraId="274C6E31" w14:textId="77777777" w:rsidR="00CF785D" w:rsidRDefault="0015350D">
      <w:pPr>
        <w:pStyle w:val="FrontHeading"/>
      </w:pPr>
      <w:r>
        <w:lastRenderedPageBreak/>
        <w:t>CERTIFICATE OF APPROVAL</w:t>
      </w:r>
    </w:p>
    <w:p w14:paraId="3A2C2278" w14:textId="77777777" w:rsidR="00CF785D" w:rsidRDefault="0015350D">
      <w:r>
        <w:t>The project entitled “Agentic AI Framework for Context-Aware Semantic Understanding and Intelligent Assistance of Dynamic Web Forms” submitted by Ashmit Patil (70552300048), Sanket Mali (70552300067) and Pinak Salunke (70552300049) of B.Tech (Computer Science), Academic Session 2026-27, MPSTME Shirpur Campus, SVKM’s NMIMS, has been examined and is approved for the award of the degree of Bachelor of Technology in Computer Science.</w:t>
      </w:r>
    </w:p>
    <w:p w14:paraId="4A33392C" w14:textId="77777777" w:rsidR="00CF785D" w:rsidRDefault="0015350D">
      <w:pPr>
        <w:spacing w:after="480"/>
      </w:pPr>
      <w:r>
        <w:t>The examiners record their approval below after the project presentation and viva-voce examination held on ____________________.</w:t>
      </w:r>
    </w:p>
    <w:tbl>
      <w:tblPr>
        <w:tblW w:w="0" w:type="auto"/>
        <w:tblLayout w:type="fixed"/>
        <w:tblLook w:val="04A0" w:firstRow="1" w:lastRow="0" w:firstColumn="1" w:lastColumn="0" w:noHBand="0" w:noVBand="1"/>
      </w:tblPr>
      <w:tblGrid>
        <w:gridCol w:w="4154"/>
        <w:gridCol w:w="4154"/>
      </w:tblGrid>
      <w:tr w:rsidR="00CF785D" w14:paraId="3F799B21" w14:textId="77777777">
        <w:tc>
          <w:tcPr>
            <w:tcW w:w="4154" w:type="dxa"/>
          </w:tcPr>
          <w:p w14:paraId="2A25362F" w14:textId="77777777" w:rsidR="00CF785D" w:rsidRDefault="0015350D">
            <w:pPr>
              <w:spacing w:line="276" w:lineRule="auto"/>
              <w:jc w:val="center"/>
            </w:pPr>
            <w:r>
              <w:t>______________________</w:t>
            </w:r>
            <w:r>
              <w:br/>
            </w:r>
            <w:r>
              <w:rPr>
                <w:b/>
              </w:rPr>
              <w:t>Internal Examiner</w:t>
            </w:r>
            <w:r>
              <w:br/>
              <w:t>Name: ______________________</w:t>
            </w:r>
          </w:p>
        </w:tc>
        <w:tc>
          <w:tcPr>
            <w:tcW w:w="4154" w:type="dxa"/>
          </w:tcPr>
          <w:p w14:paraId="709C83CF" w14:textId="77777777" w:rsidR="00CF785D" w:rsidRDefault="0015350D">
            <w:pPr>
              <w:spacing w:line="276" w:lineRule="auto"/>
              <w:jc w:val="center"/>
            </w:pPr>
            <w:r>
              <w:t>______________________</w:t>
            </w:r>
            <w:r>
              <w:br/>
            </w:r>
            <w:r>
              <w:rPr>
                <w:b/>
              </w:rPr>
              <w:t>External Examiner</w:t>
            </w:r>
            <w:r>
              <w:br/>
              <w:t>Name: ______________________</w:t>
            </w:r>
          </w:p>
        </w:tc>
      </w:tr>
    </w:tbl>
    <w:p w14:paraId="37410F70" w14:textId="77777777" w:rsidR="00CF785D" w:rsidRDefault="00CF785D">
      <w:pPr>
        <w:spacing w:after="80"/>
      </w:pPr>
    </w:p>
    <w:p w14:paraId="55FA1C58" w14:textId="77777777" w:rsidR="00CF785D" w:rsidRDefault="0015350D">
      <w:pPr>
        <w:spacing w:after="0"/>
      </w:pPr>
      <w:r>
        <w:t>Date: ______________</w:t>
      </w:r>
    </w:p>
    <w:p w14:paraId="771E41F1" w14:textId="77777777" w:rsidR="00CF785D" w:rsidRDefault="0015350D">
      <w:pPr>
        <w:spacing w:after="360"/>
      </w:pPr>
      <w:r>
        <w:t>Place: Shirpur</w:t>
      </w:r>
    </w:p>
    <w:tbl>
      <w:tblPr>
        <w:tblW w:w="0" w:type="auto"/>
        <w:tblLayout w:type="fixed"/>
        <w:tblLook w:val="04A0" w:firstRow="1" w:lastRow="0" w:firstColumn="1" w:lastColumn="0" w:noHBand="0" w:noVBand="1"/>
      </w:tblPr>
      <w:tblGrid>
        <w:gridCol w:w="4154"/>
        <w:gridCol w:w="4154"/>
      </w:tblGrid>
      <w:tr w:rsidR="00CF785D" w14:paraId="67B5C17D" w14:textId="77777777">
        <w:tc>
          <w:tcPr>
            <w:tcW w:w="4154" w:type="dxa"/>
          </w:tcPr>
          <w:p w14:paraId="5ED4C2EB" w14:textId="77777777" w:rsidR="00CF785D" w:rsidRDefault="0015350D">
            <w:pPr>
              <w:spacing w:line="276" w:lineRule="auto"/>
              <w:jc w:val="center"/>
            </w:pPr>
            <w:r>
              <w:t>______________________</w:t>
            </w:r>
            <w:r>
              <w:br/>
            </w:r>
            <w:r>
              <w:rPr>
                <w:b/>
              </w:rPr>
              <w:t>Project Guide</w:t>
            </w:r>
            <w:r>
              <w:br/>
              <w:t>(Dr. Nitin Choubey)</w:t>
            </w:r>
          </w:p>
        </w:tc>
        <w:tc>
          <w:tcPr>
            <w:tcW w:w="4154" w:type="dxa"/>
          </w:tcPr>
          <w:p w14:paraId="2346A1B1" w14:textId="77777777" w:rsidR="00CF785D" w:rsidRDefault="0015350D">
            <w:pPr>
              <w:spacing w:line="276" w:lineRule="auto"/>
              <w:jc w:val="center"/>
            </w:pPr>
            <w:r>
              <w:t>______________________</w:t>
            </w:r>
            <w:r>
              <w:br/>
            </w:r>
            <w:r>
              <w:rPr>
                <w:b/>
              </w:rPr>
              <w:t>Head of Department</w:t>
            </w:r>
            <w:r>
              <w:br/>
              <w:t>(Dr. Nitin S. Choubey)</w:t>
            </w:r>
          </w:p>
        </w:tc>
      </w:tr>
    </w:tbl>
    <w:p w14:paraId="42CCCF79" w14:textId="77777777" w:rsidR="00CF785D" w:rsidRDefault="00CF785D">
      <w:pPr>
        <w:spacing w:after="80"/>
      </w:pPr>
    </w:p>
    <w:p w14:paraId="4640207C" w14:textId="77777777" w:rsidR="00CF785D" w:rsidRDefault="0015350D">
      <w:pPr>
        <w:pStyle w:val="FrontHeading"/>
      </w:pPr>
      <w:r>
        <w:lastRenderedPageBreak/>
        <w:t>DECLARATION</w:t>
      </w:r>
    </w:p>
    <w:p w14:paraId="252B127C" w14:textId="77777777" w:rsidR="00CF785D" w:rsidRDefault="0015350D">
      <w:r>
        <w:t>We, the undersigned students of B.Tech (Computer Science), Academic Session 2026-27, MPSTME Shirpur Campus, SVKM’s NMIMS, declare that the project report entitled “Agentic AI Framework for Context-Aware Semantic Understanding and Intelligent Assistance of Dynamic Web Forms” is a record of the work carried out by us under the guidance of Dr. Nitin Choubey. The software, diagrams, test results and screenshots in this report are produced from the implementation developed by the project team.</w:t>
      </w:r>
    </w:p>
    <w:p w14:paraId="0070E5EF" w14:textId="77777777" w:rsidR="00CF785D" w:rsidRDefault="0015350D">
      <w:r>
        <w:t>To the best of our knowledge, this report has not been submitted, in part or in full, to any other university or institution for the award of any degree or diploma. Information obtained from published or unpublished sources has been acknowledged in the text and listed in the References.</w:t>
      </w:r>
    </w:p>
    <w:p w14:paraId="0631AEDC" w14:textId="77777777" w:rsidR="00CF785D" w:rsidRDefault="00CF785D">
      <w:pPr>
        <w:spacing w:after="480"/>
      </w:pPr>
    </w:p>
    <w:tbl>
      <w:tblPr>
        <w:tblW w:w="0" w:type="auto"/>
        <w:tblLayout w:type="fixed"/>
        <w:tblLook w:val="04A0" w:firstRow="1" w:lastRow="0" w:firstColumn="1" w:lastColumn="0" w:noHBand="0" w:noVBand="1"/>
      </w:tblPr>
      <w:tblGrid>
        <w:gridCol w:w="4154"/>
        <w:gridCol w:w="4154"/>
      </w:tblGrid>
      <w:tr w:rsidR="00CF785D" w14:paraId="3B570AD9" w14:textId="77777777">
        <w:tc>
          <w:tcPr>
            <w:tcW w:w="4154" w:type="dxa"/>
          </w:tcPr>
          <w:p w14:paraId="3B0DE7C5" w14:textId="77777777" w:rsidR="00CF785D" w:rsidRDefault="0015350D">
            <w:pPr>
              <w:spacing w:line="276" w:lineRule="auto"/>
              <w:jc w:val="center"/>
            </w:pPr>
            <w:r>
              <w:t>______________________</w:t>
            </w:r>
            <w:r>
              <w:br/>
            </w:r>
            <w:r>
              <w:rPr>
                <w:b/>
              </w:rPr>
              <w:t>Ashmit Patil</w:t>
            </w:r>
            <w:r>
              <w:br/>
              <w:t>Enrollment No. 70552300048</w:t>
            </w:r>
          </w:p>
        </w:tc>
        <w:tc>
          <w:tcPr>
            <w:tcW w:w="4154" w:type="dxa"/>
          </w:tcPr>
          <w:p w14:paraId="1F81383C" w14:textId="77777777" w:rsidR="00CF785D" w:rsidRDefault="0015350D">
            <w:pPr>
              <w:spacing w:line="276" w:lineRule="auto"/>
              <w:jc w:val="center"/>
            </w:pPr>
            <w:r>
              <w:t>______________________</w:t>
            </w:r>
            <w:r>
              <w:br/>
            </w:r>
            <w:r>
              <w:rPr>
                <w:b/>
              </w:rPr>
              <w:t>Sanket Mali</w:t>
            </w:r>
            <w:r>
              <w:br/>
              <w:t>Enrollment No. 70552300067</w:t>
            </w:r>
          </w:p>
        </w:tc>
      </w:tr>
    </w:tbl>
    <w:p w14:paraId="1547F163" w14:textId="77777777" w:rsidR="00CF785D" w:rsidRDefault="00CF785D">
      <w:pPr>
        <w:spacing w:after="80"/>
      </w:pPr>
    </w:p>
    <w:tbl>
      <w:tblPr>
        <w:tblW w:w="0" w:type="auto"/>
        <w:tblLayout w:type="fixed"/>
        <w:tblLook w:val="04A0" w:firstRow="1" w:lastRow="0" w:firstColumn="1" w:lastColumn="0" w:noHBand="0" w:noVBand="1"/>
      </w:tblPr>
      <w:tblGrid>
        <w:gridCol w:w="4154"/>
        <w:gridCol w:w="4154"/>
      </w:tblGrid>
      <w:tr w:rsidR="00CF785D" w14:paraId="7E0FB597" w14:textId="77777777">
        <w:tc>
          <w:tcPr>
            <w:tcW w:w="4154" w:type="dxa"/>
          </w:tcPr>
          <w:p w14:paraId="0404328B" w14:textId="77777777" w:rsidR="00CF785D" w:rsidRDefault="0015350D">
            <w:pPr>
              <w:spacing w:line="276" w:lineRule="auto"/>
              <w:jc w:val="center"/>
            </w:pPr>
            <w:r>
              <w:t>______________________</w:t>
            </w:r>
            <w:r>
              <w:br/>
            </w:r>
            <w:r>
              <w:rPr>
                <w:b/>
              </w:rPr>
              <w:t>Pinak Salunke</w:t>
            </w:r>
            <w:r>
              <w:br/>
              <w:t>Enrollment No. 70552300049</w:t>
            </w:r>
          </w:p>
        </w:tc>
        <w:tc>
          <w:tcPr>
            <w:tcW w:w="4154" w:type="dxa"/>
          </w:tcPr>
          <w:p w14:paraId="3013AE3A" w14:textId="77777777" w:rsidR="00CF785D" w:rsidRDefault="0015350D">
            <w:pPr>
              <w:spacing w:line="276" w:lineRule="auto"/>
              <w:jc w:val="center"/>
            </w:pPr>
            <w:r>
              <w:t>______________________</w:t>
            </w:r>
            <w:r>
              <w:br/>
            </w:r>
          </w:p>
        </w:tc>
      </w:tr>
    </w:tbl>
    <w:p w14:paraId="3BB66FD8" w14:textId="77777777" w:rsidR="00CF785D" w:rsidRDefault="00CF785D">
      <w:pPr>
        <w:spacing w:after="80"/>
      </w:pPr>
    </w:p>
    <w:p w14:paraId="60ED9366" w14:textId="77777777" w:rsidR="00CF785D" w:rsidRDefault="0015350D">
      <w:pPr>
        <w:spacing w:after="0"/>
      </w:pPr>
      <w:r>
        <w:t>Date: ______________</w:t>
      </w:r>
    </w:p>
    <w:p w14:paraId="153C9968" w14:textId="77777777" w:rsidR="00CF785D" w:rsidRDefault="0015350D">
      <w:r>
        <w:t>Place: Shirpur</w:t>
      </w:r>
    </w:p>
    <w:p w14:paraId="50D5ED18" w14:textId="77777777" w:rsidR="00CF785D" w:rsidRDefault="0015350D">
      <w:pPr>
        <w:pStyle w:val="FrontHeading"/>
      </w:pPr>
      <w:r>
        <w:lastRenderedPageBreak/>
        <w:t>ACKNOWLEDGEMENT</w:t>
      </w:r>
    </w:p>
    <w:p w14:paraId="39F5820B" w14:textId="77777777" w:rsidR="00CF785D" w:rsidRDefault="0015350D">
      <w:r>
        <w:t>After the completion of this capstone project work, words are not enough to express our feelings about all those who helped us to reach our goal; feeling above this is our indebtedness to The Almighty for providing us this moment in life.</w:t>
      </w:r>
    </w:p>
    <w:p w14:paraId="1A8AAF0C" w14:textId="77777777" w:rsidR="00CF785D" w:rsidRDefault="0015350D">
      <w:r>
        <w:t>It is a great pleasure and a moment of immense satisfaction for us to express our profound gratitude to Dr. Nitin Choubey, Professor, Computer Science Department, MPSTME, Shirpur, whose constant encouragement enabled us to work enthusiastically. Their perpetual motivation, patience and expertise in discussion during the progress of the project work have benefited us to an extent which is beyond expression. Their depth and breadth of knowledge of the Computer Science field made us realise that theoretical kn</w:t>
      </w:r>
      <w:r>
        <w:t>owledge always helps to develop efficient operational software, which is a blend of all core subjects of the field. We are highly indebted to them for their invaluable guidance and ever-ready support in the successful completion of this project in time.</w:t>
      </w:r>
    </w:p>
    <w:p w14:paraId="556A2B09" w14:textId="77777777" w:rsidR="00CF785D" w:rsidRDefault="0015350D">
      <w:r>
        <w:t>We express our sincere thanks and gratitude to Dr. Nitin S. Choubey, Head of Department, Computer Science, MPSTME, Shirpur, for providing the necessary infrastructure and help to complete the project work successfully.</w:t>
      </w:r>
    </w:p>
    <w:p w14:paraId="6501E3A4" w14:textId="77777777" w:rsidR="00CF785D" w:rsidRDefault="0015350D">
      <w:r>
        <w:t>We also extend our deepest gratitude to Dr. Venkatadri Marriboyina, Associate Dean, SVKM’s NMIMS, Shirpur Campus, for providing all the necessary facilities and an encouraging environment to bring out the best of our endeavours.</w:t>
      </w:r>
    </w:p>
    <w:p w14:paraId="1486EF96" w14:textId="77777777" w:rsidR="00CF785D" w:rsidRDefault="0015350D">
      <w:r>
        <w:t>We sincerely wish to express our grateful thanks to all members of the staff of the Computer Science department and to all those who have imparted technical knowledge of computer technology to us during the various stages of B.Tech. Computer Science. We also thank our friends, who contributed directly or indirectly to this capstone project work, and the open-source communities whose tools made it possible.</w:t>
      </w:r>
    </w:p>
    <w:p w14:paraId="17A1FB47" w14:textId="77777777" w:rsidR="00CF785D" w:rsidRDefault="00CF785D">
      <w:pPr>
        <w:spacing w:after="360"/>
      </w:pPr>
    </w:p>
    <w:p w14:paraId="3C318598" w14:textId="77777777" w:rsidR="00CF785D" w:rsidRDefault="0015350D">
      <w:pPr>
        <w:spacing w:after="0" w:line="276" w:lineRule="auto"/>
        <w:jc w:val="right"/>
      </w:pPr>
      <w:r>
        <w:t>Ashmit Patil</w:t>
      </w:r>
    </w:p>
    <w:p w14:paraId="52DEF7E7" w14:textId="77777777" w:rsidR="00CF785D" w:rsidRDefault="0015350D">
      <w:pPr>
        <w:spacing w:after="0" w:line="276" w:lineRule="auto"/>
        <w:jc w:val="right"/>
      </w:pPr>
      <w:r>
        <w:t>Sanket Mali</w:t>
      </w:r>
    </w:p>
    <w:p w14:paraId="4ED93108" w14:textId="77777777" w:rsidR="00CF785D" w:rsidRDefault="0015350D">
      <w:pPr>
        <w:spacing w:after="0" w:line="276" w:lineRule="auto"/>
        <w:jc w:val="right"/>
      </w:pPr>
      <w:r>
        <w:t>Pinak Salunke</w:t>
      </w:r>
    </w:p>
    <w:p w14:paraId="7D3AF11F" w14:textId="77777777" w:rsidR="00CF785D" w:rsidRDefault="0015350D">
      <w:pPr>
        <w:pStyle w:val="FrontHeading"/>
      </w:pPr>
      <w:r>
        <w:lastRenderedPageBreak/>
        <w:t>ABSTRACT</w:t>
      </w:r>
    </w:p>
    <w:p w14:paraId="59411DB5" w14:textId="77777777" w:rsidR="00CF785D" w:rsidRDefault="0015350D">
      <w:r>
        <w:t xml:space="preserve">Filling web forms is a repetitive task in which people re-type the same identity, education, address and employment details on portals for admissions, banking, government services and recruitment. Native browser autofill only replays values typed earlier, cannot read a user’s documents, records no evidence for a value, and does not warn when two documents disagree. This report presents the design, implementation and verification of the Smart Form Auto-Filling System, a privacy-first assistant that builds a </w:t>
      </w:r>
      <w:r>
        <w:t>profile from the user’s own documents and uses it to recommend values for a web form, which the user reviews before anything is filled.</w:t>
      </w:r>
    </w:p>
    <w:p w14:paraId="321D94E0" w14:textId="77777777" w:rsidR="00CF785D" w:rsidRDefault="0015350D">
      <w:r>
        <w:t>The system has three parts: a FastAPI backend with MongoDB and ChromaDB, a React dashboard, and a Chrome Manifest V3 extension. Uploaded PDF, DOCX, TXT and image files are parsed; facts are extracted by deterministic rules over a 91-concept YAML ontology and, optionally, by a large language model, then merged with provenance (origin, evidence text, page, confidence). Disagreements between documents are computed as conflicts for the user to resolve. A seven-node LangGraph pipeline classifies each form field,</w:t>
      </w:r>
      <w:r>
        <w:t xml:space="preserve"> resolves a value from the profile or from retrieved document evidence, and applies confidence and sensitivity rules. Prompt-injection defences, tenant isolation by user identifier, token revocation, redacted logging and an on-demand extension permission model protect the user’s data. The extension never reads field values, never fills password, payment or one-time-code fields and never submits a form.</w:t>
      </w:r>
    </w:p>
    <w:p w14:paraId="33E53356" w14:textId="77777777" w:rsidR="00CF785D" w:rsidRDefault="0015350D">
      <w:r>
        <w:t>The implementation is verified by 196 automated tests, all of which passed in the recorded run: 146 backend tests with a mock LLM, 3 integration tests against a real ChromaDB service, 22 dashboard tests, 24 extension tests and one Playwright browser test on an isolated Docker Compose stack. Real-provider LLM tests were not run. The main contribution is an integrated, evidence-preserving and human-in-the-loop pipeline from document to filled form that is deployable with a single Compose file.</w:t>
      </w:r>
    </w:p>
    <w:p w14:paraId="7AEF3B89" w14:textId="77777777" w:rsidR="00CF785D" w:rsidRDefault="0015350D">
      <w:r>
        <w:rPr>
          <w:b/>
        </w:rPr>
        <w:t xml:space="preserve">Keywords: </w:t>
      </w:r>
      <w:r>
        <w:t>Web form autofill, document information extraction, retrieval-augmented generation, LangGraph, field ontology, prompt injection, Chrome Manifest V3, privacy.</w:t>
      </w:r>
    </w:p>
    <w:p w14:paraId="46CBFA0B" w14:textId="77777777" w:rsidR="00CF785D" w:rsidRDefault="0015350D">
      <w:pPr>
        <w:pStyle w:val="FrontHeading"/>
      </w:pPr>
      <w:r>
        <w:lastRenderedPageBreak/>
        <w:t>TABLE OF CONTENTS</w:t>
      </w:r>
    </w:p>
    <w:p w14:paraId="5800AE08" w14:textId="7271B0F1" w:rsidR="00E17406" w:rsidRDefault="0015350D">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r>
        <w:fldChar w:fldCharType="begin"/>
      </w:r>
      <w:r>
        <w:instrText xml:space="preserve"> TOC \o "1-3" \h \z \u </w:instrText>
      </w:r>
      <w:r>
        <w:fldChar w:fldCharType="separate"/>
      </w:r>
      <w:hyperlink w:anchor="_Toc242914244" w:history="1">
        <w:r w:rsidR="00E17406" w:rsidRPr="00110DE1">
          <w:rPr>
            <w:rStyle w:val="Hyperlink"/>
            <w:noProof/>
          </w:rPr>
          <w:t>Chapter 1 Introduction</w:t>
        </w:r>
        <w:r w:rsidR="00E17406">
          <w:rPr>
            <w:noProof/>
            <w:webHidden/>
          </w:rPr>
          <w:tab/>
        </w:r>
        <w:r w:rsidR="00E17406">
          <w:rPr>
            <w:noProof/>
            <w:webHidden/>
          </w:rPr>
          <w:fldChar w:fldCharType="begin"/>
        </w:r>
        <w:r w:rsidR="00E17406">
          <w:rPr>
            <w:noProof/>
            <w:webHidden/>
          </w:rPr>
          <w:instrText xml:space="preserve"> PAGEREF _Toc242914244 \h </w:instrText>
        </w:r>
        <w:r w:rsidR="00E17406">
          <w:rPr>
            <w:noProof/>
            <w:webHidden/>
          </w:rPr>
        </w:r>
        <w:r w:rsidR="00E17406">
          <w:rPr>
            <w:noProof/>
            <w:webHidden/>
          </w:rPr>
          <w:fldChar w:fldCharType="separate"/>
        </w:r>
        <w:r w:rsidR="00E17406">
          <w:rPr>
            <w:noProof/>
            <w:webHidden/>
          </w:rPr>
          <w:t>1</w:t>
        </w:r>
        <w:r w:rsidR="00E17406">
          <w:rPr>
            <w:noProof/>
            <w:webHidden/>
          </w:rPr>
          <w:fldChar w:fldCharType="end"/>
        </w:r>
      </w:hyperlink>
    </w:p>
    <w:p w14:paraId="2D214884" w14:textId="5D9438B0"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45" w:history="1">
        <w:r w:rsidRPr="00110DE1">
          <w:rPr>
            <w:rStyle w:val="Hyperlink"/>
            <w:noProof/>
          </w:rPr>
          <w:t>1.1 BACKGROUND OF THE PROJECT TOPIC</w:t>
        </w:r>
        <w:r>
          <w:rPr>
            <w:noProof/>
            <w:webHidden/>
          </w:rPr>
          <w:tab/>
        </w:r>
        <w:r>
          <w:rPr>
            <w:noProof/>
            <w:webHidden/>
          </w:rPr>
          <w:fldChar w:fldCharType="begin"/>
        </w:r>
        <w:r>
          <w:rPr>
            <w:noProof/>
            <w:webHidden/>
          </w:rPr>
          <w:instrText xml:space="preserve"> PAGEREF _Toc242914245 \h </w:instrText>
        </w:r>
        <w:r>
          <w:rPr>
            <w:noProof/>
            <w:webHidden/>
          </w:rPr>
        </w:r>
        <w:r>
          <w:rPr>
            <w:noProof/>
            <w:webHidden/>
          </w:rPr>
          <w:fldChar w:fldCharType="separate"/>
        </w:r>
        <w:r>
          <w:rPr>
            <w:noProof/>
            <w:webHidden/>
          </w:rPr>
          <w:t>1</w:t>
        </w:r>
        <w:r>
          <w:rPr>
            <w:noProof/>
            <w:webHidden/>
          </w:rPr>
          <w:fldChar w:fldCharType="end"/>
        </w:r>
      </w:hyperlink>
    </w:p>
    <w:p w14:paraId="70E7C119" w14:textId="7BD4573A"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46" w:history="1">
        <w:r w:rsidRPr="00110DE1">
          <w:rPr>
            <w:rStyle w:val="Hyperlink"/>
            <w:noProof/>
          </w:rPr>
          <w:t>1.2 MOTIVATION AND SCOPE OF THE PROJECT</w:t>
        </w:r>
        <w:r>
          <w:rPr>
            <w:noProof/>
            <w:webHidden/>
          </w:rPr>
          <w:tab/>
        </w:r>
        <w:r>
          <w:rPr>
            <w:noProof/>
            <w:webHidden/>
          </w:rPr>
          <w:fldChar w:fldCharType="begin"/>
        </w:r>
        <w:r>
          <w:rPr>
            <w:noProof/>
            <w:webHidden/>
          </w:rPr>
          <w:instrText xml:space="preserve"> PAGEREF _Toc242914246 \h </w:instrText>
        </w:r>
        <w:r>
          <w:rPr>
            <w:noProof/>
            <w:webHidden/>
          </w:rPr>
        </w:r>
        <w:r>
          <w:rPr>
            <w:noProof/>
            <w:webHidden/>
          </w:rPr>
          <w:fldChar w:fldCharType="separate"/>
        </w:r>
        <w:r>
          <w:rPr>
            <w:noProof/>
            <w:webHidden/>
          </w:rPr>
          <w:t>2</w:t>
        </w:r>
        <w:r>
          <w:rPr>
            <w:noProof/>
            <w:webHidden/>
          </w:rPr>
          <w:fldChar w:fldCharType="end"/>
        </w:r>
      </w:hyperlink>
    </w:p>
    <w:p w14:paraId="05E7D16C" w14:textId="0EF5E4D7"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47" w:history="1">
        <w:r w:rsidRPr="00110DE1">
          <w:rPr>
            <w:rStyle w:val="Hyperlink"/>
            <w:noProof/>
          </w:rPr>
          <w:t>1.3 PROBLEM STATEMENT</w:t>
        </w:r>
        <w:r>
          <w:rPr>
            <w:noProof/>
            <w:webHidden/>
          </w:rPr>
          <w:tab/>
        </w:r>
        <w:r>
          <w:rPr>
            <w:noProof/>
            <w:webHidden/>
          </w:rPr>
          <w:fldChar w:fldCharType="begin"/>
        </w:r>
        <w:r>
          <w:rPr>
            <w:noProof/>
            <w:webHidden/>
          </w:rPr>
          <w:instrText xml:space="preserve"> PAGEREF _Toc242914247 \h </w:instrText>
        </w:r>
        <w:r>
          <w:rPr>
            <w:noProof/>
            <w:webHidden/>
          </w:rPr>
        </w:r>
        <w:r>
          <w:rPr>
            <w:noProof/>
            <w:webHidden/>
          </w:rPr>
          <w:fldChar w:fldCharType="separate"/>
        </w:r>
        <w:r>
          <w:rPr>
            <w:noProof/>
            <w:webHidden/>
          </w:rPr>
          <w:t>3</w:t>
        </w:r>
        <w:r>
          <w:rPr>
            <w:noProof/>
            <w:webHidden/>
          </w:rPr>
          <w:fldChar w:fldCharType="end"/>
        </w:r>
      </w:hyperlink>
    </w:p>
    <w:p w14:paraId="2959E118" w14:textId="0BD4109F"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48" w:history="1">
        <w:r w:rsidRPr="00110DE1">
          <w:rPr>
            <w:rStyle w:val="Hyperlink"/>
            <w:noProof/>
          </w:rPr>
          <w:t>1.4 AIM AND OBJECTIVES</w:t>
        </w:r>
        <w:r>
          <w:rPr>
            <w:noProof/>
            <w:webHidden/>
          </w:rPr>
          <w:tab/>
        </w:r>
        <w:r>
          <w:rPr>
            <w:noProof/>
            <w:webHidden/>
          </w:rPr>
          <w:fldChar w:fldCharType="begin"/>
        </w:r>
        <w:r>
          <w:rPr>
            <w:noProof/>
            <w:webHidden/>
          </w:rPr>
          <w:instrText xml:space="preserve"> PAGEREF _Toc242914248 \h </w:instrText>
        </w:r>
        <w:r>
          <w:rPr>
            <w:noProof/>
            <w:webHidden/>
          </w:rPr>
        </w:r>
        <w:r>
          <w:rPr>
            <w:noProof/>
            <w:webHidden/>
          </w:rPr>
          <w:fldChar w:fldCharType="separate"/>
        </w:r>
        <w:r>
          <w:rPr>
            <w:noProof/>
            <w:webHidden/>
          </w:rPr>
          <w:t>3</w:t>
        </w:r>
        <w:r>
          <w:rPr>
            <w:noProof/>
            <w:webHidden/>
          </w:rPr>
          <w:fldChar w:fldCharType="end"/>
        </w:r>
      </w:hyperlink>
    </w:p>
    <w:p w14:paraId="781D2CC8" w14:textId="2C22F76E"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49" w:history="1">
        <w:r w:rsidRPr="00110DE1">
          <w:rPr>
            <w:rStyle w:val="Hyperlink"/>
            <w:noProof/>
          </w:rPr>
          <w:t>1.5 SALIENT CONTRIBUTIONS</w:t>
        </w:r>
        <w:r>
          <w:rPr>
            <w:noProof/>
            <w:webHidden/>
          </w:rPr>
          <w:tab/>
        </w:r>
        <w:r>
          <w:rPr>
            <w:noProof/>
            <w:webHidden/>
          </w:rPr>
          <w:fldChar w:fldCharType="begin"/>
        </w:r>
        <w:r>
          <w:rPr>
            <w:noProof/>
            <w:webHidden/>
          </w:rPr>
          <w:instrText xml:space="preserve"> PAGEREF _Toc242914249 \h </w:instrText>
        </w:r>
        <w:r>
          <w:rPr>
            <w:noProof/>
            <w:webHidden/>
          </w:rPr>
        </w:r>
        <w:r>
          <w:rPr>
            <w:noProof/>
            <w:webHidden/>
          </w:rPr>
          <w:fldChar w:fldCharType="separate"/>
        </w:r>
        <w:r>
          <w:rPr>
            <w:noProof/>
            <w:webHidden/>
          </w:rPr>
          <w:t>4</w:t>
        </w:r>
        <w:r>
          <w:rPr>
            <w:noProof/>
            <w:webHidden/>
          </w:rPr>
          <w:fldChar w:fldCharType="end"/>
        </w:r>
      </w:hyperlink>
    </w:p>
    <w:p w14:paraId="124BF769" w14:textId="0D2F9D74"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50" w:history="1">
        <w:r w:rsidRPr="00110DE1">
          <w:rPr>
            <w:rStyle w:val="Hyperlink"/>
            <w:noProof/>
          </w:rPr>
          <w:t>1.6 ORGANISATION OF THE REPORT</w:t>
        </w:r>
        <w:r>
          <w:rPr>
            <w:noProof/>
            <w:webHidden/>
          </w:rPr>
          <w:tab/>
        </w:r>
        <w:r>
          <w:rPr>
            <w:noProof/>
            <w:webHidden/>
          </w:rPr>
          <w:fldChar w:fldCharType="begin"/>
        </w:r>
        <w:r>
          <w:rPr>
            <w:noProof/>
            <w:webHidden/>
          </w:rPr>
          <w:instrText xml:space="preserve"> PAGEREF _Toc242914250 \h </w:instrText>
        </w:r>
        <w:r>
          <w:rPr>
            <w:noProof/>
            <w:webHidden/>
          </w:rPr>
        </w:r>
        <w:r>
          <w:rPr>
            <w:noProof/>
            <w:webHidden/>
          </w:rPr>
          <w:fldChar w:fldCharType="separate"/>
        </w:r>
        <w:r>
          <w:rPr>
            <w:noProof/>
            <w:webHidden/>
          </w:rPr>
          <w:t>5</w:t>
        </w:r>
        <w:r>
          <w:rPr>
            <w:noProof/>
            <w:webHidden/>
          </w:rPr>
          <w:fldChar w:fldCharType="end"/>
        </w:r>
      </w:hyperlink>
    </w:p>
    <w:p w14:paraId="075F2946" w14:textId="124A3040"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51" w:history="1">
        <w:r w:rsidRPr="00110DE1">
          <w:rPr>
            <w:rStyle w:val="Hyperlink"/>
            <w:noProof/>
          </w:rPr>
          <w:t>CHAPTER SUMMARY</w:t>
        </w:r>
        <w:r>
          <w:rPr>
            <w:noProof/>
            <w:webHidden/>
          </w:rPr>
          <w:tab/>
        </w:r>
        <w:r>
          <w:rPr>
            <w:noProof/>
            <w:webHidden/>
          </w:rPr>
          <w:fldChar w:fldCharType="begin"/>
        </w:r>
        <w:r>
          <w:rPr>
            <w:noProof/>
            <w:webHidden/>
          </w:rPr>
          <w:instrText xml:space="preserve"> PAGEREF _Toc242914251 \h </w:instrText>
        </w:r>
        <w:r>
          <w:rPr>
            <w:noProof/>
            <w:webHidden/>
          </w:rPr>
        </w:r>
        <w:r>
          <w:rPr>
            <w:noProof/>
            <w:webHidden/>
          </w:rPr>
          <w:fldChar w:fldCharType="separate"/>
        </w:r>
        <w:r>
          <w:rPr>
            <w:noProof/>
            <w:webHidden/>
          </w:rPr>
          <w:t>5</w:t>
        </w:r>
        <w:r>
          <w:rPr>
            <w:noProof/>
            <w:webHidden/>
          </w:rPr>
          <w:fldChar w:fldCharType="end"/>
        </w:r>
      </w:hyperlink>
    </w:p>
    <w:p w14:paraId="68BF29C2" w14:textId="36EC9534"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252" w:history="1">
        <w:r w:rsidRPr="00110DE1">
          <w:rPr>
            <w:rStyle w:val="Hyperlink"/>
            <w:noProof/>
          </w:rPr>
          <w:t>Chapter 2 Literature Survey</w:t>
        </w:r>
        <w:r>
          <w:rPr>
            <w:noProof/>
            <w:webHidden/>
          </w:rPr>
          <w:tab/>
        </w:r>
        <w:r>
          <w:rPr>
            <w:noProof/>
            <w:webHidden/>
          </w:rPr>
          <w:fldChar w:fldCharType="begin"/>
        </w:r>
        <w:r>
          <w:rPr>
            <w:noProof/>
            <w:webHidden/>
          </w:rPr>
          <w:instrText xml:space="preserve"> PAGEREF _Toc242914252 \h </w:instrText>
        </w:r>
        <w:r>
          <w:rPr>
            <w:noProof/>
            <w:webHidden/>
          </w:rPr>
        </w:r>
        <w:r>
          <w:rPr>
            <w:noProof/>
            <w:webHidden/>
          </w:rPr>
          <w:fldChar w:fldCharType="separate"/>
        </w:r>
        <w:r>
          <w:rPr>
            <w:noProof/>
            <w:webHidden/>
          </w:rPr>
          <w:t>7</w:t>
        </w:r>
        <w:r>
          <w:rPr>
            <w:noProof/>
            <w:webHidden/>
          </w:rPr>
          <w:fldChar w:fldCharType="end"/>
        </w:r>
      </w:hyperlink>
    </w:p>
    <w:p w14:paraId="08B1F4AF" w14:textId="754CB96A"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53" w:history="1">
        <w:r w:rsidRPr="00110DE1">
          <w:rPr>
            <w:rStyle w:val="Hyperlink"/>
            <w:noProof/>
          </w:rPr>
          <w:t>2.1 INTRODUCTION TO THE OVERALL TOPIC</w:t>
        </w:r>
        <w:r>
          <w:rPr>
            <w:noProof/>
            <w:webHidden/>
          </w:rPr>
          <w:tab/>
        </w:r>
        <w:r>
          <w:rPr>
            <w:noProof/>
            <w:webHidden/>
          </w:rPr>
          <w:fldChar w:fldCharType="begin"/>
        </w:r>
        <w:r>
          <w:rPr>
            <w:noProof/>
            <w:webHidden/>
          </w:rPr>
          <w:instrText xml:space="preserve"> PAGEREF _Toc242914253 \h </w:instrText>
        </w:r>
        <w:r>
          <w:rPr>
            <w:noProof/>
            <w:webHidden/>
          </w:rPr>
        </w:r>
        <w:r>
          <w:rPr>
            <w:noProof/>
            <w:webHidden/>
          </w:rPr>
          <w:fldChar w:fldCharType="separate"/>
        </w:r>
        <w:r>
          <w:rPr>
            <w:noProof/>
            <w:webHidden/>
          </w:rPr>
          <w:t>7</w:t>
        </w:r>
        <w:r>
          <w:rPr>
            <w:noProof/>
            <w:webHidden/>
          </w:rPr>
          <w:fldChar w:fldCharType="end"/>
        </w:r>
      </w:hyperlink>
    </w:p>
    <w:p w14:paraId="2E04A50F" w14:textId="02BF75F9"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54" w:history="1">
        <w:r w:rsidRPr="00110DE1">
          <w:rPr>
            <w:rStyle w:val="Hyperlink"/>
            <w:noProof/>
          </w:rPr>
          <w:t>Background concepts used in this project</w:t>
        </w:r>
        <w:r>
          <w:rPr>
            <w:noProof/>
            <w:webHidden/>
          </w:rPr>
          <w:tab/>
        </w:r>
        <w:r>
          <w:rPr>
            <w:noProof/>
            <w:webHidden/>
          </w:rPr>
          <w:fldChar w:fldCharType="begin"/>
        </w:r>
        <w:r>
          <w:rPr>
            <w:noProof/>
            <w:webHidden/>
          </w:rPr>
          <w:instrText xml:space="preserve"> PAGEREF _Toc242914254 \h </w:instrText>
        </w:r>
        <w:r>
          <w:rPr>
            <w:noProof/>
            <w:webHidden/>
          </w:rPr>
        </w:r>
        <w:r>
          <w:rPr>
            <w:noProof/>
            <w:webHidden/>
          </w:rPr>
          <w:fldChar w:fldCharType="separate"/>
        </w:r>
        <w:r>
          <w:rPr>
            <w:noProof/>
            <w:webHidden/>
          </w:rPr>
          <w:t>8</w:t>
        </w:r>
        <w:r>
          <w:rPr>
            <w:noProof/>
            <w:webHidden/>
          </w:rPr>
          <w:fldChar w:fldCharType="end"/>
        </w:r>
      </w:hyperlink>
    </w:p>
    <w:p w14:paraId="033CEEDE" w14:textId="340EC72F"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55" w:history="1">
        <w:r w:rsidRPr="00110DE1">
          <w:rPr>
            <w:rStyle w:val="Hyperlink"/>
            <w:noProof/>
          </w:rPr>
          <w:t>2.2 EXHAUSTIVE LITERATURE SURVEY</w:t>
        </w:r>
        <w:r>
          <w:rPr>
            <w:noProof/>
            <w:webHidden/>
          </w:rPr>
          <w:tab/>
        </w:r>
        <w:r>
          <w:rPr>
            <w:noProof/>
            <w:webHidden/>
          </w:rPr>
          <w:fldChar w:fldCharType="begin"/>
        </w:r>
        <w:r>
          <w:rPr>
            <w:noProof/>
            <w:webHidden/>
          </w:rPr>
          <w:instrText xml:space="preserve"> PAGEREF _Toc242914255 \h </w:instrText>
        </w:r>
        <w:r>
          <w:rPr>
            <w:noProof/>
            <w:webHidden/>
          </w:rPr>
        </w:r>
        <w:r>
          <w:rPr>
            <w:noProof/>
            <w:webHidden/>
          </w:rPr>
          <w:fldChar w:fldCharType="separate"/>
        </w:r>
        <w:r>
          <w:rPr>
            <w:noProof/>
            <w:webHidden/>
          </w:rPr>
          <w:t>8</w:t>
        </w:r>
        <w:r>
          <w:rPr>
            <w:noProof/>
            <w:webHidden/>
          </w:rPr>
          <w:fldChar w:fldCharType="end"/>
        </w:r>
      </w:hyperlink>
    </w:p>
    <w:p w14:paraId="53A479E3" w14:textId="23963E70"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56" w:history="1">
        <w:r w:rsidRPr="00110DE1">
          <w:rPr>
            <w:rStyle w:val="Hyperlink"/>
            <w:noProof/>
          </w:rPr>
          <w:t>2.2.1 Web Agents and Benchmarks</w:t>
        </w:r>
        <w:r>
          <w:rPr>
            <w:noProof/>
            <w:webHidden/>
          </w:rPr>
          <w:tab/>
        </w:r>
        <w:r>
          <w:rPr>
            <w:noProof/>
            <w:webHidden/>
          </w:rPr>
          <w:fldChar w:fldCharType="begin"/>
        </w:r>
        <w:r>
          <w:rPr>
            <w:noProof/>
            <w:webHidden/>
          </w:rPr>
          <w:instrText xml:space="preserve"> PAGEREF _Toc242914256 \h </w:instrText>
        </w:r>
        <w:r>
          <w:rPr>
            <w:noProof/>
            <w:webHidden/>
          </w:rPr>
        </w:r>
        <w:r>
          <w:rPr>
            <w:noProof/>
            <w:webHidden/>
          </w:rPr>
          <w:fldChar w:fldCharType="separate"/>
        </w:r>
        <w:r>
          <w:rPr>
            <w:noProof/>
            <w:webHidden/>
          </w:rPr>
          <w:t>8</w:t>
        </w:r>
        <w:r>
          <w:rPr>
            <w:noProof/>
            <w:webHidden/>
          </w:rPr>
          <w:fldChar w:fldCharType="end"/>
        </w:r>
      </w:hyperlink>
    </w:p>
    <w:p w14:paraId="67E4DEFE" w14:textId="741EB4BA"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57" w:history="1">
        <w:r w:rsidRPr="00110DE1">
          <w:rPr>
            <w:rStyle w:val="Hyperlink"/>
            <w:noProof/>
          </w:rPr>
          <w:t>2.2.2 LLM Agent Frameworks, Knowledge and Memory</w:t>
        </w:r>
        <w:r>
          <w:rPr>
            <w:noProof/>
            <w:webHidden/>
          </w:rPr>
          <w:tab/>
        </w:r>
        <w:r>
          <w:rPr>
            <w:noProof/>
            <w:webHidden/>
          </w:rPr>
          <w:fldChar w:fldCharType="begin"/>
        </w:r>
        <w:r>
          <w:rPr>
            <w:noProof/>
            <w:webHidden/>
          </w:rPr>
          <w:instrText xml:space="preserve"> PAGEREF _Toc242914257 \h </w:instrText>
        </w:r>
        <w:r>
          <w:rPr>
            <w:noProof/>
            <w:webHidden/>
          </w:rPr>
        </w:r>
        <w:r>
          <w:rPr>
            <w:noProof/>
            <w:webHidden/>
          </w:rPr>
          <w:fldChar w:fldCharType="separate"/>
        </w:r>
        <w:r>
          <w:rPr>
            <w:noProof/>
            <w:webHidden/>
          </w:rPr>
          <w:t>9</w:t>
        </w:r>
        <w:r>
          <w:rPr>
            <w:noProof/>
            <w:webHidden/>
          </w:rPr>
          <w:fldChar w:fldCharType="end"/>
        </w:r>
      </w:hyperlink>
    </w:p>
    <w:p w14:paraId="524BABD6" w14:textId="2E0B6A05"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58" w:history="1">
        <w:r w:rsidRPr="00110DE1">
          <w:rPr>
            <w:rStyle w:val="Hyperlink"/>
            <w:noProof/>
          </w:rPr>
          <w:t>2.2.3 Form Understanding, Autofill and Form Security</w:t>
        </w:r>
        <w:r>
          <w:rPr>
            <w:noProof/>
            <w:webHidden/>
          </w:rPr>
          <w:tab/>
        </w:r>
        <w:r>
          <w:rPr>
            <w:noProof/>
            <w:webHidden/>
          </w:rPr>
          <w:fldChar w:fldCharType="begin"/>
        </w:r>
        <w:r>
          <w:rPr>
            <w:noProof/>
            <w:webHidden/>
          </w:rPr>
          <w:instrText xml:space="preserve"> PAGEREF _Toc242914258 \h </w:instrText>
        </w:r>
        <w:r>
          <w:rPr>
            <w:noProof/>
            <w:webHidden/>
          </w:rPr>
        </w:r>
        <w:r>
          <w:rPr>
            <w:noProof/>
            <w:webHidden/>
          </w:rPr>
          <w:fldChar w:fldCharType="separate"/>
        </w:r>
        <w:r>
          <w:rPr>
            <w:noProof/>
            <w:webHidden/>
          </w:rPr>
          <w:t>9</w:t>
        </w:r>
        <w:r>
          <w:rPr>
            <w:noProof/>
            <w:webHidden/>
          </w:rPr>
          <w:fldChar w:fldCharType="end"/>
        </w:r>
      </w:hyperlink>
    </w:p>
    <w:p w14:paraId="3C0C0A5B" w14:textId="1AC61315"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59" w:history="1">
        <w:r w:rsidRPr="00110DE1">
          <w:rPr>
            <w:rStyle w:val="Hyperlink"/>
            <w:noProof/>
          </w:rPr>
          <w:t>2.2.4 Supporting Techniques</w:t>
        </w:r>
        <w:r>
          <w:rPr>
            <w:noProof/>
            <w:webHidden/>
          </w:rPr>
          <w:tab/>
        </w:r>
        <w:r>
          <w:rPr>
            <w:noProof/>
            <w:webHidden/>
          </w:rPr>
          <w:fldChar w:fldCharType="begin"/>
        </w:r>
        <w:r>
          <w:rPr>
            <w:noProof/>
            <w:webHidden/>
          </w:rPr>
          <w:instrText xml:space="preserve"> PAGEREF _Toc242914259 \h </w:instrText>
        </w:r>
        <w:r>
          <w:rPr>
            <w:noProof/>
            <w:webHidden/>
          </w:rPr>
        </w:r>
        <w:r>
          <w:rPr>
            <w:noProof/>
            <w:webHidden/>
          </w:rPr>
          <w:fldChar w:fldCharType="separate"/>
        </w:r>
        <w:r>
          <w:rPr>
            <w:noProof/>
            <w:webHidden/>
          </w:rPr>
          <w:t>10</w:t>
        </w:r>
        <w:r>
          <w:rPr>
            <w:noProof/>
            <w:webHidden/>
          </w:rPr>
          <w:fldChar w:fldCharType="end"/>
        </w:r>
      </w:hyperlink>
    </w:p>
    <w:p w14:paraId="34F62831" w14:textId="38C57B48"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60" w:history="1">
        <w:r w:rsidRPr="00110DE1">
          <w:rPr>
            <w:rStyle w:val="Hyperlink"/>
            <w:noProof/>
          </w:rPr>
          <w:t>2.3 COMPARATIVE ANALYSIS</w:t>
        </w:r>
        <w:r>
          <w:rPr>
            <w:noProof/>
            <w:webHidden/>
          </w:rPr>
          <w:tab/>
        </w:r>
        <w:r>
          <w:rPr>
            <w:noProof/>
            <w:webHidden/>
          </w:rPr>
          <w:fldChar w:fldCharType="begin"/>
        </w:r>
        <w:r>
          <w:rPr>
            <w:noProof/>
            <w:webHidden/>
          </w:rPr>
          <w:instrText xml:space="preserve"> PAGEREF _Toc242914260 \h </w:instrText>
        </w:r>
        <w:r>
          <w:rPr>
            <w:noProof/>
            <w:webHidden/>
          </w:rPr>
        </w:r>
        <w:r>
          <w:rPr>
            <w:noProof/>
            <w:webHidden/>
          </w:rPr>
          <w:fldChar w:fldCharType="separate"/>
        </w:r>
        <w:r>
          <w:rPr>
            <w:noProof/>
            <w:webHidden/>
          </w:rPr>
          <w:t>12</w:t>
        </w:r>
        <w:r>
          <w:rPr>
            <w:noProof/>
            <w:webHidden/>
          </w:rPr>
          <w:fldChar w:fldCharType="end"/>
        </w:r>
      </w:hyperlink>
    </w:p>
    <w:p w14:paraId="62709F30" w14:textId="19C66794"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61" w:history="1">
        <w:r w:rsidRPr="00110DE1">
          <w:rPr>
            <w:rStyle w:val="Hyperlink"/>
            <w:noProof/>
          </w:rPr>
          <w:t>2.4 RESEARCH AND DEVELOPMENT GAP</w:t>
        </w:r>
        <w:r>
          <w:rPr>
            <w:noProof/>
            <w:webHidden/>
          </w:rPr>
          <w:tab/>
        </w:r>
        <w:r>
          <w:rPr>
            <w:noProof/>
            <w:webHidden/>
          </w:rPr>
          <w:fldChar w:fldCharType="begin"/>
        </w:r>
        <w:r>
          <w:rPr>
            <w:noProof/>
            <w:webHidden/>
          </w:rPr>
          <w:instrText xml:space="preserve"> PAGEREF _Toc242914261 \h </w:instrText>
        </w:r>
        <w:r>
          <w:rPr>
            <w:noProof/>
            <w:webHidden/>
          </w:rPr>
        </w:r>
        <w:r>
          <w:rPr>
            <w:noProof/>
            <w:webHidden/>
          </w:rPr>
          <w:fldChar w:fldCharType="separate"/>
        </w:r>
        <w:r>
          <w:rPr>
            <w:noProof/>
            <w:webHidden/>
          </w:rPr>
          <w:t>12</w:t>
        </w:r>
        <w:r>
          <w:rPr>
            <w:noProof/>
            <w:webHidden/>
          </w:rPr>
          <w:fldChar w:fldCharType="end"/>
        </w:r>
      </w:hyperlink>
    </w:p>
    <w:p w14:paraId="1597E7E8" w14:textId="34641369"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62" w:history="1">
        <w:r w:rsidRPr="00110DE1">
          <w:rPr>
            <w:rStyle w:val="Hyperlink"/>
            <w:noProof/>
          </w:rPr>
          <w:t>2.5 PROPOSED APPROACH</w:t>
        </w:r>
        <w:r>
          <w:rPr>
            <w:noProof/>
            <w:webHidden/>
          </w:rPr>
          <w:tab/>
        </w:r>
        <w:r>
          <w:rPr>
            <w:noProof/>
            <w:webHidden/>
          </w:rPr>
          <w:fldChar w:fldCharType="begin"/>
        </w:r>
        <w:r>
          <w:rPr>
            <w:noProof/>
            <w:webHidden/>
          </w:rPr>
          <w:instrText xml:space="preserve"> PAGEREF _Toc242914262 \h </w:instrText>
        </w:r>
        <w:r>
          <w:rPr>
            <w:noProof/>
            <w:webHidden/>
          </w:rPr>
        </w:r>
        <w:r>
          <w:rPr>
            <w:noProof/>
            <w:webHidden/>
          </w:rPr>
          <w:fldChar w:fldCharType="separate"/>
        </w:r>
        <w:r>
          <w:rPr>
            <w:noProof/>
            <w:webHidden/>
          </w:rPr>
          <w:t>13</w:t>
        </w:r>
        <w:r>
          <w:rPr>
            <w:noProof/>
            <w:webHidden/>
          </w:rPr>
          <w:fldChar w:fldCharType="end"/>
        </w:r>
      </w:hyperlink>
    </w:p>
    <w:p w14:paraId="7FA85F3B" w14:textId="6463A02F"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63" w:history="1">
        <w:r w:rsidRPr="00110DE1">
          <w:rPr>
            <w:rStyle w:val="Hyperlink"/>
            <w:noProof/>
          </w:rPr>
          <w:t>CHAPTER SUMMARY</w:t>
        </w:r>
        <w:r>
          <w:rPr>
            <w:noProof/>
            <w:webHidden/>
          </w:rPr>
          <w:tab/>
        </w:r>
        <w:r>
          <w:rPr>
            <w:noProof/>
            <w:webHidden/>
          </w:rPr>
          <w:fldChar w:fldCharType="begin"/>
        </w:r>
        <w:r>
          <w:rPr>
            <w:noProof/>
            <w:webHidden/>
          </w:rPr>
          <w:instrText xml:space="preserve"> PAGEREF _Toc242914263 \h </w:instrText>
        </w:r>
        <w:r>
          <w:rPr>
            <w:noProof/>
            <w:webHidden/>
          </w:rPr>
        </w:r>
        <w:r>
          <w:rPr>
            <w:noProof/>
            <w:webHidden/>
          </w:rPr>
          <w:fldChar w:fldCharType="separate"/>
        </w:r>
        <w:r>
          <w:rPr>
            <w:noProof/>
            <w:webHidden/>
          </w:rPr>
          <w:t>13</w:t>
        </w:r>
        <w:r>
          <w:rPr>
            <w:noProof/>
            <w:webHidden/>
          </w:rPr>
          <w:fldChar w:fldCharType="end"/>
        </w:r>
      </w:hyperlink>
    </w:p>
    <w:p w14:paraId="795A6439" w14:textId="255DCDE3"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264" w:history="1">
        <w:r w:rsidRPr="00110DE1">
          <w:rPr>
            <w:rStyle w:val="Hyperlink"/>
            <w:noProof/>
          </w:rPr>
          <w:t>Chapter 3 Problem Definition and Proposed Solution</w:t>
        </w:r>
        <w:r>
          <w:rPr>
            <w:noProof/>
            <w:webHidden/>
          </w:rPr>
          <w:tab/>
        </w:r>
        <w:r>
          <w:rPr>
            <w:noProof/>
            <w:webHidden/>
          </w:rPr>
          <w:fldChar w:fldCharType="begin"/>
        </w:r>
        <w:r>
          <w:rPr>
            <w:noProof/>
            <w:webHidden/>
          </w:rPr>
          <w:instrText xml:space="preserve"> PAGEREF _Toc242914264 \h </w:instrText>
        </w:r>
        <w:r>
          <w:rPr>
            <w:noProof/>
            <w:webHidden/>
          </w:rPr>
        </w:r>
        <w:r>
          <w:rPr>
            <w:noProof/>
            <w:webHidden/>
          </w:rPr>
          <w:fldChar w:fldCharType="separate"/>
        </w:r>
        <w:r>
          <w:rPr>
            <w:noProof/>
            <w:webHidden/>
          </w:rPr>
          <w:t>14</w:t>
        </w:r>
        <w:r>
          <w:rPr>
            <w:noProof/>
            <w:webHidden/>
          </w:rPr>
          <w:fldChar w:fldCharType="end"/>
        </w:r>
      </w:hyperlink>
    </w:p>
    <w:p w14:paraId="1BC3E069" w14:textId="784071F5"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65" w:history="1">
        <w:r w:rsidRPr="00110DE1">
          <w:rPr>
            <w:rStyle w:val="Hyperlink"/>
            <w:noProof/>
          </w:rPr>
          <w:t>3.1 PROBLEM DEFINITION</w:t>
        </w:r>
        <w:r>
          <w:rPr>
            <w:noProof/>
            <w:webHidden/>
          </w:rPr>
          <w:tab/>
        </w:r>
        <w:r>
          <w:rPr>
            <w:noProof/>
            <w:webHidden/>
          </w:rPr>
          <w:fldChar w:fldCharType="begin"/>
        </w:r>
        <w:r>
          <w:rPr>
            <w:noProof/>
            <w:webHidden/>
          </w:rPr>
          <w:instrText xml:space="preserve"> PAGEREF _Toc242914265 \h </w:instrText>
        </w:r>
        <w:r>
          <w:rPr>
            <w:noProof/>
            <w:webHidden/>
          </w:rPr>
        </w:r>
        <w:r>
          <w:rPr>
            <w:noProof/>
            <w:webHidden/>
          </w:rPr>
          <w:fldChar w:fldCharType="separate"/>
        </w:r>
        <w:r>
          <w:rPr>
            <w:noProof/>
            <w:webHidden/>
          </w:rPr>
          <w:t>14</w:t>
        </w:r>
        <w:r>
          <w:rPr>
            <w:noProof/>
            <w:webHidden/>
          </w:rPr>
          <w:fldChar w:fldCharType="end"/>
        </w:r>
      </w:hyperlink>
    </w:p>
    <w:p w14:paraId="4484DFCE" w14:textId="26D31F5A"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66" w:history="1">
        <w:r w:rsidRPr="00110DE1">
          <w:rPr>
            <w:rStyle w:val="Hyperlink"/>
            <w:noProof/>
          </w:rPr>
          <w:t>3.2 CHALLENGES</w:t>
        </w:r>
        <w:r>
          <w:rPr>
            <w:noProof/>
            <w:webHidden/>
          </w:rPr>
          <w:tab/>
        </w:r>
        <w:r>
          <w:rPr>
            <w:noProof/>
            <w:webHidden/>
          </w:rPr>
          <w:fldChar w:fldCharType="begin"/>
        </w:r>
        <w:r>
          <w:rPr>
            <w:noProof/>
            <w:webHidden/>
          </w:rPr>
          <w:instrText xml:space="preserve"> PAGEREF _Toc242914266 \h </w:instrText>
        </w:r>
        <w:r>
          <w:rPr>
            <w:noProof/>
            <w:webHidden/>
          </w:rPr>
        </w:r>
        <w:r>
          <w:rPr>
            <w:noProof/>
            <w:webHidden/>
          </w:rPr>
          <w:fldChar w:fldCharType="separate"/>
        </w:r>
        <w:r>
          <w:rPr>
            <w:noProof/>
            <w:webHidden/>
          </w:rPr>
          <w:t>15</w:t>
        </w:r>
        <w:r>
          <w:rPr>
            <w:noProof/>
            <w:webHidden/>
          </w:rPr>
          <w:fldChar w:fldCharType="end"/>
        </w:r>
      </w:hyperlink>
    </w:p>
    <w:p w14:paraId="388ABC80" w14:textId="554E2343"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67" w:history="1">
        <w:r w:rsidRPr="00110DE1">
          <w:rPr>
            <w:rStyle w:val="Hyperlink"/>
            <w:noProof/>
          </w:rPr>
          <w:t>3.3 EXISTING SYSTEM AND ITS LIMITATIONS</w:t>
        </w:r>
        <w:r>
          <w:rPr>
            <w:noProof/>
            <w:webHidden/>
          </w:rPr>
          <w:tab/>
        </w:r>
        <w:r>
          <w:rPr>
            <w:noProof/>
            <w:webHidden/>
          </w:rPr>
          <w:fldChar w:fldCharType="begin"/>
        </w:r>
        <w:r>
          <w:rPr>
            <w:noProof/>
            <w:webHidden/>
          </w:rPr>
          <w:instrText xml:space="preserve"> PAGEREF _Toc242914267 \h </w:instrText>
        </w:r>
        <w:r>
          <w:rPr>
            <w:noProof/>
            <w:webHidden/>
          </w:rPr>
        </w:r>
        <w:r>
          <w:rPr>
            <w:noProof/>
            <w:webHidden/>
          </w:rPr>
          <w:fldChar w:fldCharType="separate"/>
        </w:r>
        <w:r>
          <w:rPr>
            <w:noProof/>
            <w:webHidden/>
          </w:rPr>
          <w:t>15</w:t>
        </w:r>
        <w:r>
          <w:rPr>
            <w:noProof/>
            <w:webHidden/>
          </w:rPr>
          <w:fldChar w:fldCharType="end"/>
        </w:r>
      </w:hyperlink>
    </w:p>
    <w:p w14:paraId="3D6E4C19" w14:textId="210DD2A2"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68" w:history="1">
        <w:r w:rsidRPr="00110DE1">
          <w:rPr>
            <w:rStyle w:val="Hyperlink"/>
            <w:noProof/>
          </w:rPr>
          <w:t>3.4 PROPOSED SOLUTION OVERVIEW</w:t>
        </w:r>
        <w:r>
          <w:rPr>
            <w:noProof/>
            <w:webHidden/>
          </w:rPr>
          <w:tab/>
        </w:r>
        <w:r>
          <w:rPr>
            <w:noProof/>
            <w:webHidden/>
          </w:rPr>
          <w:fldChar w:fldCharType="begin"/>
        </w:r>
        <w:r>
          <w:rPr>
            <w:noProof/>
            <w:webHidden/>
          </w:rPr>
          <w:instrText xml:space="preserve"> PAGEREF _Toc242914268 \h </w:instrText>
        </w:r>
        <w:r>
          <w:rPr>
            <w:noProof/>
            <w:webHidden/>
          </w:rPr>
        </w:r>
        <w:r>
          <w:rPr>
            <w:noProof/>
            <w:webHidden/>
          </w:rPr>
          <w:fldChar w:fldCharType="separate"/>
        </w:r>
        <w:r>
          <w:rPr>
            <w:noProof/>
            <w:webHidden/>
          </w:rPr>
          <w:t>16</w:t>
        </w:r>
        <w:r>
          <w:rPr>
            <w:noProof/>
            <w:webHidden/>
          </w:rPr>
          <w:fldChar w:fldCharType="end"/>
        </w:r>
      </w:hyperlink>
    </w:p>
    <w:p w14:paraId="4B6A2D81" w14:textId="4CE6A0E6"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69" w:history="1">
        <w:r w:rsidRPr="00110DE1">
          <w:rPr>
            <w:rStyle w:val="Hyperlink"/>
            <w:noProof/>
          </w:rPr>
          <w:t>Workflow summary</w:t>
        </w:r>
        <w:r>
          <w:rPr>
            <w:noProof/>
            <w:webHidden/>
          </w:rPr>
          <w:tab/>
        </w:r>
        <w:r>
          <w:rPr>
            <w:noProof/>
            <w:webHidden/>
          </w:rPr>
          <w:fldChar w:fldCharType="begin"/>
        </w:r>
        <w:r>
          <w:rPr>
            <w:noProof/>
            <w:webHidden/>
          </w:rPr>
          <w:instrText xml:space="preserve"> PAGEREF _Toc242914269 \h </w:instrText>
        </w:r>
        <w:r>
          <w:rPr>
            <w:noProof/>
            <w:webHidden/>
          </w:rPr>
        </w:r>
        <w:r>
          <w:rPr>
            <w:noProof/>
            <w:webHidden/>
          </w:rPr>
          <w:fldChar w:fldCharType="separate"/>
        </w:r>
        <w:r>
          <w:rPr>
            <w:noProof/>
            <w:webHidden/>
          </w:rPr>
          <w:t>17</w:t>
        </w:r>
        <w:r>
          <w:rPr>
            <w:noProof/>
            <w:webHidden/>
          </w:rPr>
          <w:fldChar w:fldCharType="end"/>
        </w:r>
      </w:hyperlink>
    </w:p>
    <w:p w14:paraId="43608036" w14:textId="08604C07"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70" w:history="1">
        <w:r w:rsidRPr="00110DE1">
          <w:rPr>
            <w:rStyle w:val="Hyperlink"/>
            <w:noProof/>
          </w:rPr>
          <w:t>Advantages of the proposed solution</w:t>
        </w:r>
        <w:r>
          <w:rPr>
            <w:noProof/>
            <w:webHidden/>
          </w:rPr>
          <w:tab/>
        </w:r>
        <w:r>
          <w:rPr>
            <w:noProof/>
            <w:webHidden/>
          </w:rPr>
          <w:fldChar w:fldCharType="begin"/>
        </w:r>
        <w:r>
          <w:rPr>
            <w:noProof/>
            <w:webHidden/>
          </w:rPr>
          <w:instrText xml:space="preserve"> PAGEREF _Toc242914270 \h </w:instrText>
        </w:r>
        <w:r>
          <w:rPr>
            <w:noProof/>
            <w:webHidden/>
          </w:rPr>
        </w:r>
        <w:r>
          <w:rPr>
            <w:noProof/>
            <w:webHidden/>
          </w:rPr>
          <w:fldChar w:fldCharType="separate"/>
        </w:r>
        <w:r>
          <w:rPr>
            <w:noProof/>
            <w:webHidden/>
          </w:rPr>
          <w:t>17</w:t>
        </w:r>
        <w:r>
          <w:rPr>
            <w:noProof/>
            <w:webHidden/>
          </w:rPr>
          <w:fldChar w:fldCharType="end"/>
        </w:r>
      </w:hyperlink>
    </w:p>
    <w:p w14:paraId="682362FE" w14:textId="5AC80C07"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71" w:history="1">
        <w:r w:rsidRPr="00110DE1">
          <w:rPr>
            <w:rStyle w:val="Hyperlink"/>
            <w:noProof/>
          </w:rPr>
          <w:t>3.5 REQUIREMENTS</w:t>
        </w:r>
        <w:r>
          <w:rPr>
            <w:noProof/>
            <w:webHidden/>
          </w:rPr>
          <w:tab/>
        </w:r>
        <w:r>
          <w:rPr>
            <w:noProof/>
            <w:webHidden/>
          </w:rPr>
          <w:fldChar w:fldCharType="begin"/>
        </w:r>
        <w:r>
          <w:rPr>
            <w:noProof/>
            <w:webHidden/>
          </w:rPr>
          <w:instrText xml:space="preserve"> PAGEREF _Toc242914271 \h </w:instrText>
        </w:r>
        <w:r>
          <w:rPr>
            <w:noProof/>
            <w:webHidden/>
          </w:rPr>
        </w:r>
        <w:r>
          <w:rPr>
            <w:noProof/>
            <w:webHidden/>
          </w:rPr>
          <w:fldChar w:fldCharType="separate"/>
        </w:r>
        <w:r>
          <w:rPr>
            <w:noProof/>
            <w:webHidden/>
          </w:rPr>
          <w:t>18</w:t>
        </w:r>
        <w:r>
          <w:rPr>
            <w:noProof/>
            <w:webHidden/>
          </w:rPr>
          <w:fldChar w:fldCharType="end"/>
        </w:r>
      </w:hyperlink>
    </w:p>
    <w:p w14:paraId="3099A023" w14:textId="6E081AF0"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72" w:history="1">
        <w:r w:rsidRPr="00110DE1">
          <w:rPr>
            <w:rStyle w:val="Hyperlink"/>
            <w:noProof/>
          </w:rPr>
          <w:t>Functional requirements</w:t>
        </w:r>
        <w:r>
          <w:rPr>
            <w:noProof/>
            <w:webHidden/>
          </w:rPr>
          <w:tab/>
        </w:r>
        <w:r>
          <w:rPr>
            <w:noProof/>
            <w:webHidden/>
          </w:rPr>
          <w:fldChar w:fldCharType="begin"/>
        </w:r>
        <w:r>
          <w:rPr>
            <w:noProof/>
            <w:webHidden/>
          </w:rPr>
          <w:instrText xml:space="preserve"> PAGEREF _Toc242914272 \h </w:instrText>
        </w:r>
        <w:r>
          <w:rPr>
            <w:noProof/>
            <w:webHidden/>
          </w:rPr>
        </w:r>
        <w:r>
          <w:rPr>
            <w:noProof/>
            <w:webHidden/>
          </w:rPr>
          <w:fldChar w:fldCharType="separate"/>
        </w:r>
        <w:r>
          <w:rPr>
            <w:noProof/>
            <w:webHidden/>
          </w:rPr>
          <w:t>18</w:t>
        </w:r>
        <w:r>
          <w:rPr>
            <w:noProof/>
            <w:webHidden/>
          </w:rPr>
          <w:fldChar w:fldCharType="end"/>
        </w:r>
      </w:hyperlink>
    </w:p>
    <w:p w14:paraId="10A12DD8" w14:textId="06E16A49"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73" w:history="1">
        <w:r w:rsidRPr="00110DE1">
          <w:rPr>
            <w:rStyle w:val="Hyperlink"/>
            <w:noProof/>
          </w:rPr>
          <w:t>Non-functional requirements</w:t>
        </w:r>
        <w:r>
          <w:rPr>
            <w:noProof/>
            <w:webHidden/>
          </w:rPr>
          <w:tab/>
        </w:r>
        <w:r>
          <w:rPr>
            <w:noProof/>
            <w:webHidden/>
          </w:rPr>
          <w:fldChar w:fldCharType="begin"/>
        </w:r>
        <w:r>
          <w:rPr>
            <w:noProof/>
            <w:webHidden/>
          </w:rPr>
          <w:instrText xml:space="preserve"> PAGEREF _Toc242914273 \h </w:instrText>
        </w:r>
        <w:r>
          <w:rPr>
            <w:noProof/>
            <w:webHidden/>
          </w:rPr>
        </w:r>
        <w:r>
          <w:rPr>
            <w:noProof/>
            <w:webHidden/>
          </w:rPr>
          <w:fldChar w:fldCharType="separate"/>
        </w:r>
        <w:r>
          <w:rPr>
            <w:noProof/>
            <w:webHidden/>
          </w:rPr>
          <w:t>19</w:t>
        </w:r>
        <w:r>
          <w:rPr>
            <w:noProof/>
            <w:webHidden/>
          </w:rPr>
          <w:fldChar w:fldCharType="end"/>
        </w:r>
      </w:hyperlink>
    </w:p>
    <w:p w14:paraId="126863C1" w14:textId="5C73223B"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74" w:history="1">
        <w:r w:rsidRPr="00110DE1">
          <w:rPr>
            <w:rStyle w:val="Hyperlink"/>
            <w:noProof/>
          </w:rPr>
          <w:t>3.6 TECHNOLOGY STACK AND JUSTIFICATION</w:t>
        </w:r>
        <w:r>
          <w:rPr>
            <w:noProof/>
            <w:webHidden/>
          </w:rPr>
          <w:tab/>
        </w:r>
        <w:r>
          <w:rPr>
            <w:noProof/>
            <w:webHidden/>
          </w:rPr>
          <w:fldChar w:fldCharType="begin"/>
        </w:r>
        <w:r>
          <w:rPr>
            <w:noProof/>
            <w:webHidden/>
          </w:rPr>
          <w:instrText xml:space="preserve"> PAGEREF _Toc242914274 \h </w:instrText>
        </w:r>
        <w:r>
          <w:rPr>
            <w:noProof/>
            <w:webHidden/>
          </w:rPr>
        </w:r>
        <w:r>
          <w:rPr>
            <w:noProof/>
            <w:webHidden/>
          </w:rPr>
          <w:fldChar w:fldCharType="separate"/>
        </w:r>
        <w:r>
          <w:rPr>
            <w:noProof/>
            <w:webHidden/>
          </w:rPr>
          <w:t>19</w:t>
        </w:r>
        <w:r>
          <w:rPr>
            <w:noProof/>
            <w:webHidden/>
          </w:rPr>
          <w:fldChar w:fldCharType="end"/>
        </w:r>
      </w:hyperlink>
    </w:p>
    <w:p w14:paraId="49C7A400" w14:textId="210B9398"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75" w:history="1">
        <w:r w:rsidRPr="00110DE1">
          <w:rPr>
            <w:rStyle w:val="Hyperlink"/>
            <w:noProof/>
          </w:rPr>
          <w:t>3.7 FEASIBILITY ANALYSIS</w:t>
        </w:r>
        <w:r>
          <w:rPr>
            <w:noProof/>
            <w:webHidden/>
          </w:rPr>
          <w:tab/>
        </w:r>
        <w:r>
          <w:rPr>
            <w:noProof/>
            <w:webHidden/>
          </w:rPr>
          <w:fldChar w:fldCharType="begin"/>
        </w:r>
        <w:r>
          <w:rPr>
            <w:noProof/>
            <w:webHidden/>
          </w:rPr>
          <w:instrText xml:space="preserve"> PAGEREF _Toc242914275 \h </w:instrText>
        </w:r>
        <w:r>
          <w:rPr>
            <w:noProof/>
            <w:webHidden/>
          </w:rPr>
        </w:r>
        <w:r>
          <w:rPr>
            <w:noProof/>
            <w:webHidden/>
          </w:rPr>
          <w:fldChar w:fldCharType="separate"/>
        </w:r>
        <w:r>
          <w:rPr>
            <w:noProof/>
            <w:webHidden/>
          </w:rPr>
          <w:t>20</w:t>
        </w:r>
        <w:r>
          <w:rPr>
            <w:noProof/>
            <w:webHidden/>
          </w:rPr>
          <w:fldChar w:fldCharType="end"/>
        </w:r>
      </w:hyperlink>
    </w:p>
    <w:p w14:paraId="0AEB7962" w14:textId="65935D88"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76" w:history="1">
        <w:r w:rsidRPr="00110DE1">
          <w:rPr>
            <w:rStyle w:val="Hyperlink"/>
            <w:noProof/>
          </w:rPr>
          <w:t>3.8 IMPLEMENTATION STATUS AND LIMITATIONS</w:t>
        </w:r>
        <w:r>
          <w:rPr>
            <w:noProof/>
            <w:webHidden/>
          </w:rPr>
          <w:tab/>
        </w:r>
        <w:r>
          <w:rPr>
            <w:noProof/>
            <w:webHidden/>
          </w:rPr>
          <w:fldChar w:fldCharType="begin"/>
        </w:r>
        <w:r>
          <w:rPr>
            <w:noProof/>
            <w:webHidden/>
          </w:rPr>
          <w:instrText xml:space="preserve"> PAGEREF _Toc242914276 \h </w:instrText>
        </w:r>
        <w:r>
          <w:rPr>
            <w:noProof/>
            <w:webHidden/>
          </w:rPr>
        </w:r>
        <w:r>
          <w:rPr>
            <w:noProof/>
            <w:webHidden/>
          </w:rPr>
          <w:fldChar w:fldCharType="separate"/>
        </w:r>
        <w:r>
          <w:rPr>
            <w:noProof/>
            <w:webHidden/>
          </w:rPr>
          <w:t>20</w:t>
        </w:r>
        <w:r>
          <w:rPr>
            <w:noProof/>
            <w:webHidden/>
          </w:rPr>
          <w:fldChar w:fldCharType="end"/>
        </w:r>
      </w:hyperlink>
    </w:p>
    <w:p w14:paraId="069C4EDD" w14:textId="58F660A1"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77" w:history="1">
        <w:r w:rsidRPr="00110DE1">
          <w:rPr>
            <w:rStyle w:val="Hyperlink"/>
            <w:noProof/>
          </w:rPr>
          <w:t>CHAPTER SUMMARY</w:t>
        </w:r>
        <w:r>
          <w:rPr>
            <w:noProof/>
            <w:webHidden/>
          </w:rPr>
          <w:tab/>
        </w:r>
        <w:r>
          <w:rPr>
            <w:noProof/>
            <w:webHidden/>
          </w:rPr>
          <w:fldChar w:fldCharType="begin"/>
        </w:r>
        <w:r>
          <w:rPr>
            <w:noProof/>
            <w:webHidden/>
          </w:rPr>
          <w:instrText xml:space="preserve"> PAGEREF _Toc242914277 \h </w:instrText>
        </w:r>
        <w:r>
          <w:rPr>
            <w:noProof/>
            <w:webHidden/>
          </w:rPr>
        </w:r>
        <w:r>
          <w:rPr>
            <w:noProof/>
            <w:webHidden/>
          </w:rPr>
          <w:fldChar w:fldCharType="separate"/>
        </w:r>
        <w:r>
          <w:rPr>
            <w:noProof/>
            <w:webHidden/>
          </w:rPr>
          <w:t>21</w:t>
        </w:r>
        <w:r>
          <w:rPr>
            <w:noProof/>
            <w:webHidden/>
          </w:rPr>
          <w:fldChar w:fldCharType="end"/>
        </w:r>
      </w:hyperlink>
    </w:p>
    <w:p w14:paraId="358A38D8" w14:textId="54122D62"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278" w:history="1">
        <w:r w:rsidRPr="00110DE1">
          <w:rPr>
            <w:rStyle w:val="Hyperlink"/>
            <w:noProof/>
          </w:rPr>
          <w:t>Chapter 4 Design</w:t>
        </w:r>
        <w:r>
          <w:rPr>
            <w:noProof/>
            <w:webHidden/>
          </w:rPr>
          <w:tab/>
        </w:r>
        <w:r>
          <w:rPr>
            <w:noProof/>
            <w:webHidden/>
          </w:rPr>
          <w:fldChar w:fldCharType="begin"/>
        </w:r>
        <w:r>
          <w:rPr>
            <w:noProof/>
            <w:webHidden/>
          </w:rPr>
          <w:instrText xml:space="preserve"> PAGEREF _Toc242914278 \h </w:instrText>
        </w:r>
        <w:r>
          <w:rPr>
            <w:noProof/>
            <w:webHidden/>
          </w:rPr>
        </w:r>
        <w:r>
          <w:rPr>
            <w:noProof/>
            <w:webHidden/>
          </w:rPr>
          <w:fldChar w:fldCharType="separate"/>
        </w:r>
        <w:r>
          <w:rPr>
            <w:noProof/>
            <w:webHidden/>
          </w:rPr>
          <w:t>22</w:t>
        </w:r>
        <w:r>
          <w:rPr>
            <w:noProof/>
            <w:webHidden/>
          </w:rPr>
          <w:fldChar w:fldCharType="end"/>
        </w:r>
      </w:hyperlink>
    </w:p>
    <w:p w14:paraId="12B39807" w14:textId="0CFE0330"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79" w:history="1">
        <w:r w:rsidRPr="00110DE1">
          <w:rPr>
            <w:rStyle w:val="Hyperlink"/>
            <w:noProof/>
          </w:rPr>
          <w:t>4.1 BLOCK DIAGRAM AND SYSTEM ARCHITECTURE</w:t>
        </w:r>
        <w:r>
          <w:rPr>
            <w:noProof/>
            <w:webHidden/>
          </w:rPr>
          <w:tab/>
        </w:r>
        <w:r>
          <w:rPr>
            <w:noProof/>
            <w:webHidden/>
          </w:rPr>
          <w:fldChar w:fldCharType="begin"/>
        </w:r>
        <w:r>
          <w:rPr>
            <w:noProof/>
            <w:webHidden/>
          </w:rPr>
          <w:instrText xml:space="preserve"> PAGEREF _Toc242914279 \h </w:instrText>
        </w:r>
        <w:r>
          <w:rPr>
            <w:noProof/>
            <w:webHidden/>
          </w:rPr>
        </w:r>
        <w:r>
          <w:rPr>
            <w:noProof/>
            <w:webHidden/>
          </w:rPr>
          <w:fldChar w:fldCharType="separate"/>
        </w:r>
        <w:r>
          <w:rPr>
            <w:noProof/>
            <w:webHidden/>
          </w:rPr>
          <w:t>22</w:t>
        </w:r>
        <w:r>
          <w:rPr>
            <w:noProof/>
            <w:webHidden/>
          </w:rPr>
          <w:fldChar w:fldCharType="end"/>
        </w:r>
      </w:hyperlink>
    </w:p>
    <w:p w14:paraId="0EDC0B0E" w14:textId="606CF4B6"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80" w:history="1">
        <w:r w:rsidRPr="00110DE1">
          <w:rPr>
            <w:rStyle w:val="Hyperlink"/>
            <w:noProof/>
          </w:rPr>
          <w:t>4.2 HARDWARE AND SOFTWARE DESCRIPTION</w:t>
        </w:r>
        <w:r>
          <w:rPr>
            <w:noProof/>
            <w:webHidden/>
          </w:rPr>
          <w:tab/>
        </w:r>
        <w:r>
          <w:rPr>
            <w:noProof/>
            <w:webHidden/>
          </w:rPr>
          <w:fldChar w:fldCharType="begin"/>
        </w:r>
        <w:r>
          <w:rPr>
            <w:noProof/>
            <w:webHidden/>
          </w:rPr>
          <w:instrText xml:space="preserve"> PAGEREF _Toc242914280 \h </w:instrText>
        </w:r>
        <w:r>
          <w:rPr>
            <w:noProof/>
            <w:webHidden/>
          </w:rPr>
        </w:r>
        <w:r>
          <w:rPr>
            <w:noProof/>
            <w:webHidden/>
          </w:rPr>
          <w:fldChar w:fldCharType="separate"/>
        </w:r>
        <w:r>
          <w:rPr>
            <w:noProof/>
            <w:webHidden/>
          </w:rPr>
          <w:t>23</w:t>
        </w:r>
        <w:r>
          <w:rPr>
            <w:noProof/>
            <w:webHidden/>
          </w:rPr>
          <w:fldChar w:fldCharType="end"/>
        </w:r>
      </w:hyperlink>
    </w:p>
    <w:p w14:paraId="2AA0C8A4" w14:textId="1EA12498"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81" w:history="1">
        <w:r w:rsidRPr="00110DE1">
          <w:rPr>
            <w:rStyle w:val="Hyperlink"/>
            <w:noProof/>
          </w:rPr>
          <w:t>Deployment architecture</w:t>
        </w:r>
        <w:r>
          <w:rPr>
            <w:noProof/>
            <w:webHidden/>
          </w:rPr>
          <w:tab/>
        </w:r>
        <w:r>
          <w:rPr>
            <w:noProof/>
            <w:webHidden/>
          </w:rPr>
          <w:fldChar w:fldCharType="begin"/>
        </w:r>
        <w:r>
          <w:rPr>
            <w:noProof/>
            <w:webHidden/>
          </w:rPr>
          <w:instrText xml:space="preserve"> PAGEREF _Toc242914281 \h </w:instrText>
        </w:r>
        <w:r>
          <w:rPr>
            <w:noProof/>
            <w:webHidden/>
          </w:rPr>
        </w:r>
        <w:r>
          <w:rPr>
            <w:noProof/>
            <w:webHidden/>
          </w:rPr>
          <w:fldChar w:fldCharType="separate"/>
        </w:r>
        <w:r>
          <w:rPr>
            <w:noProof/>
            <w:webHidden/>
          </w:rPr>
          <w:t>23</w:t>
        </w:r>
        <w:r>
          <w:rPr>
            <w:noProof/>
            <w:webHidden/>
          </w:rPr>
          <w:fldChar w:fldCharType="end"/>
        </w:r>
      </w:hyperlink>
    </w:p>
    <w:p w14:paraId="753E0A06" w14:textId="1BA78FAF"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82" w:history="1">
        <w:r w:rsidRPr="00110DE1">
          <w:rPr>
            <w:rStyle w:val="Hyperlink"/>
            <w:noProof/>
          </w:rPr>
          <w:t>Hardware</w:t>
        </w:r>
        <w:r>
          <w:rPr>
            <w:noProof/>
            <w:webHidden/>
          </w:rPr>
          <w:tab/>
        </w:r>
        <w:r>
          <w:rPr>
            <w:noProof/>
            <w:webHidden/>
          </w:rPr>
          <w:fldChar w:fldCharType="begin"/>
        </w:r>
        <w:r>
          <w:rPr>
            <w:noProof/>
            <w:webHidden/>
          </w:rPr>
          <w:instrText xml:space="preserve"> PAGEREF _Toc242914282 \h </w:instrText>
        </w:r>
        <w:r>
          <w:rPr>
            <w:noProof/>
            <w:webHidden/>
          </w:rPr>
        </w:r>
        <w:r>
          <w:rPr>
            <w:noProof/>
            <w:webHidden/>
          </w:rPr>
          <w:fldChar w:fldCharType="separate"/>
        </w:r>
        <w:r>
          <w:rPr>
            <w:noProof/>
            <w:webHidden/>
          </w:rPr>
          <w:t>24</w:t>
        </w:r>
        <w:r>
          <w:rPr>
            <w:noProof/>
            <w:webHidden/>
          </w:rPr>
          <w:fldChar w:fldCharType="end"/>
        </w:r>
      </w:hyperlink>
    </w:p>
    <w:p w14:paraId="68138F33" w14:textId="5C355C60"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83" w:history="1">
        <w:r w:rsidRPr="00110DE1">
          <w:rPr>
            <w:rStyle w:val="Hyperlink"/>
            <w:noProof/>
          </w:rPr>
          <w:t>Software</w:t>
        </w:r>
        <w:r>
          <w:rPr>
            <w:noProof/>
            <w:webHidden/>
          </w:rPr>
          <w:tab/>
        </w:r>
        <w:r>
          <w:rPr>
            <w:noProof/>
            <w:webHidden/>
          </w:rPr>
          <w:fldChar w:fldCharType="begin"/>
        </w:r>
        <w:r>
          <w:rPr>
            <w:noProof/>
            <w:webHidden/>
          </w:rPr>
          <w:instrText xml:space="preserve"> PAGEREF _Toc242914283 \h </w:instrText>
        </w:r>
        <w:r>
          <w:rPr>
            <w:noProof/>
            <w:webHidden/>
          </w:rPr>
        </w:r>
        <w:r>
          <w:rPr>
            <w:noProof/>
            <w:webHidden/>
          </w:rPr>
          <w:fldChar w:fldCharType="separate"/>
        </w:r>
        <w:r>
          <w:rPr>
            <w:noProof/>
            <w:webHidden/>
          </w:rPr>
          <w:t>24</w:t>
        </w:r>
        <w:r>
          <w:rPr>
            <w:noProof/>
            <w:webHidden/>
          </w:rPr>
          <w:fldChar w:fldCharType="end"/>
        </w:r>
      </w:hyperlink>
    </w:p>
    <w:p w14:paraId="51697DA7" w14:textId="6FA9306C"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84" w:history="1">
        <w:r w:rsidRPr="00110DE1">
          <w:rPr>
            <w:rStyle w:val="Hyperlink"/>
            <w:noProof/>
          </w:rPr>
          <w:t>4.3 BACKEND MODULE DESIGN</w:t>
        </w:r>
        <w:r>
          <w:rPr>
            <w:noProof/>
            <w:webHidden/>
          </w:rPr>
          <w:tab/>
        </w:r>
        <w:r>
          <w:rPr>
            <w:noProof/>
            <w:webHidden/>
          </w:rPr>
          <w:fldChar w:fldCharType="begin"/>
        </w:r>
        <w:r>
          <w:rPr>
            <w:noProof/>
            <w:webHidden/>
          </w:rPr>
          <w:instrText xml:space="preserve"> PAGEREF _Toc242914284 \h </w:instrText>
        </w:r>
        <w:r>
          <w:rPr>
            <w:noProof/>
            <w:webHidden/>
          </w:rPr>
        </w:r>
        <w:r>
          <w:rPr>
            <w:noProof/>
            <w:webHidden/>
          </w:rPr>
          <w:fldChar w:fldCharType="separate"/>
        </w:r>
        <w:r>
          <w:rPr>
            <w:noProof/>
            <w:webHidden/>
          </w:rPr>
          <w:t>25</w:t>
        </w:r>
        <w:r>
          <w:rPr>
            <w:noProof/>
            <w:webHidden/>
          </w:rPr>
          <w:fldChar w:fldCharType="end"/>
        </w:r>
      </w:hyperlink>
    </w:p>
    <w:p w14:paraId="57065F9C" w14:textId="2DA22151"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85" w:history="1">
        <w:r w:rsidRPr="00110DE1">
          <w:rPr>
            <w:rStyle w:val="Hyperlink"/>
            <w:noProof/>
          </w:rPr>
          <w:t>Configuration</w:t>
        </w:r>
        <w:r>
          <w:rPr>
            <w:noProof/>
            <w:webHidden/>
          </w:rPr>
          <w:tab/>
        </w:r>
        <w:r>
          <w:rPr>
            <w:noProof/>
            <w:webHidden/>
          </w:rPr>
          <w:fldChar w:fldCharType="begin"/>
        </w:r>
        <w:r>
          <w:rPr>
            <w:noProof/>
            <w:webHidden/>
          </w:rPr>
          <w:instrText xml:space="preserve"> PAGEREF _Toc242914285 \h </w:instrText>
        </w:r>
        <w:r>
          <w:rPr>
            <w:noProof/>
            <w:webHidden/>
          </w:rPr>
        </w:r>
        <w:r>
          <w:rPr>
            <w:noProof/>
            <w:webHidden/>
          </w:rPr>
          <w:fldChar w:fldCharType="separate"/>
        </w:r>
        <w:r>
          <w:rPr>
            <w:noProof/>
            <w:webHidden/>
          </w:rPr>
          <w:t>25</w:t>
        </w:r>
        <w:r>
          <w:rPr>
            <w:noProof/>
            <w:webHidden/>
          </w:rPr>
          <w:fldChar w:fldCharType="end"/>
        </w:r>
      </w:hyperlink>
    </w:p>
    <w:p w14:paraId="2A8ECBC0" w14:textId="4AE3DC98"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86" w:history="1">
        <w:r w:rsidRPr="00110DE1">
          <w:rPr>
            <w:rStyle w:val="Hyperlink"/>
            <w:noProof/>
          </w:rPr>
          <w:t>Document processing</w:t>
        </w:r>
        <w:r>
          <w:rPr>
            <w:noProof/>
            <w:webHidden/>
          </w:rPr>
          <w:tab/>
        </w:r>
        <w:r>
          <w:rPr>
            <w:noProof/>
            <w:webHidden/>
          </w:rPr>
          <w:fldChar w:fldCharType="begin"/>
        </w:r>
        <w:r>
          <w:rPr>
            <w:noProof/>
            <w:webHidden/>
          </w:rPr>
          <w:instrText xml:space="preserve"> PAGEREF _Toc242914286 \h </w:instrText>
        </w:r>
        <w:r>
          <w:rPr>
            <w:noProof/>
            <w:webHidden/>
          </w:rPr>
        </w:r>
        <w:r>
          <w:rPr>
            <w:noProof/>
            <w:webHidden/>
          </w:rPr>
          <w:fldChar w:fldCharType="separate"/>
        </w:r>
        <w:r>
          <w:rPr>
            <w:noProof/>
            <w:webHidden/>
          </w:rPr>
          <w:t>26</w:t>
        </w:r>
        <w:r>
          <w:rPr>
            <w:noProof/>
            <w:webHidden/>
          </w:rPr>
          <w:fldChar w:fldCharType="end"/>
        </w:r>
      </w:hyperlink>
    </w:p>
    <w:p w14:paraId="432B43B1" w14:textId="6D81CFDE"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87" w:history="1">
        <w:r w:rsidRPr="00110DE1">
          <w:rPr>
            <w:rStyle w:val="Hyperlink"/>
            <w:noProof/>
          </w:rPr>
          <w:t>Ontology</w:t>
        </w:r>
        <w:r>
          <w:rPr>
            <w:noProof/>
            <w:webHidden/>
          </w:rPr>
          <w:tab/>
        </w:r>
        <w:r>
          <w:rPr>
            <w:noProof/>
            <w:webHidden/>
          </w:rPr>
          <w:fldChar w:fldCharType="begin"/>
        </w:r>
        <w:r>
          <w:rPr>
            <w:noProof/>
            <w:webHidden/>
          </w:rPr>
          <w:instrText xml:space="preserve"> PAGEREF _Toc242914287 \h </w:instrText>
        </w:r>
        <w:r>
          <w:rPr>
            <w:noProof/>
            <w:webHidden/>
          </w:rPr>
        </w:r>
        <w:r>
          <w:rPr>
            <w:noProof/>
            <w:webHidden/>
          </w:rPr>
          <w:fldChar w:fldCharType="separate"/>
        </w:r>
        <w:r>
          <w:rPr>
            <w:noProof/>
            <w:webHidden/>
          </w:rPr>
          <w:t>26</w:t>
        </w:r>
        <w:r>
          <w:rPr>
            <w:noProof/>
            <w:webHidden/>
          </w:rPr>
          <w:fldChar w:fldCharType="end"/>
        </w:r>
      </w:hyperlink>
    </w:p>
    <w:p w14:paraId="6DD0A6F4" w14:textId="161E4E0F"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88" w:history="1">
        <w:r w:rsidRPr="00110DE1">
          <w:rPr>
            <w:rStyle w:val="Hyperlink"/>
            <w:noProof/>
          </w:rPr>
          <w:t>4.4 DATA FLOW AND CONTEXT</w:t>
        </w:r>
        <w:r>
          <w:rPr>
            <w:noProof/>
            <w:webHidden/>
          </w:rPr>
          <w:tab/>
        </w:r>
        <w:r>
          <w:rPr>
            <w:noProof/>
            <w:webHidden/>
          </w:rPr>
          <w:fldChar w:fldCharType="begin"/>
        </w:r>
        <w:r>
          <w:rPr>
            <w:noProof/>
            <w:webHidden/>
          </w:rPr>
          <w:instrText xml:space="preserve"> PAGEREF _Toc242914288 \h </w:instrText>
        </w:r>
        <w:r>
          <w:rPr>
            <w:noProof/>
            <w:webHidden/>
          </w:rPr>
        </w:r>
        <w:r>
          <w:rPr>
            <w:noProof/>
            <w:webHidden/>
          </w:rPr>
          <w:fldChar w:fldCharType="separate"/>
        </w:r>
        <w:r>
          <w:rPr>
            <w:noProof/>
            <w:webHidden/>
          </w:rPr>
          <w:t>27</w:t>
        </w:r>
        <w:r>
          <w:rPr>
            <w:noProof/>
            <w:webHidden/>
          </w:rPr>
          <w:fldChar w:fldCharType="end"/>
        </w:r>
      </w:hyperlink>
    </w:p>
    <w:p w14:paraId="78A1CDAE" w14:textId="16E89DE7"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89" w:history="1">
        <w:r w:rsidRPr="00110DE1">
          <w:rPr>
            <w:rStyle w:val="Hyperlink"/>
            <w:noProof/>
          </w:rPr>
          <w:t>Context diagram (Level 0)</w:t>
        </w:r>
        <w:r>
          <w:rPr>
            <w:noProof/>
            <w:webHidden/>
          </w:rPr>
          <w:tab/>
        </w:r>
        <w:r>
          <w:rPr>
            <w:noProof/>
            <w:webHidden/>
          </w:rPr>
          <w:fldChar w:fldCharType="begin"/>
        </w:r>
        <w:r>
          <w:rPr>
            <w:noProof/>
            <w:webHidden/>
          </w:rPr>
          <w:instrText xml:space="preserve"> PAGEREF _Toc242914289 \h </w:instrText>
        </w:r>
        <w:r>
          <w:rPr>
            <w:noProof/>
            <w:webHidden/>
          </w:rPr>
        </w:r>
        <w:r>
          <w:rPr>
            <w:noProof/>
            <w:webHidden/>
          </w:rPr>
          <w:fldChar w:fldCharType="separate"/>
        </w:r>
        <w:r>
          <w:rPr>
            <w:noProof/>
            <w:webHidden/>
          </w:rPr>
          <w:t>27</w:t>
        </w:r>
        <w:r>
          <w:rPr>
            <w:noProof/>
            <w:webHidden/>
          </w:rPr>
          <w:fldChar w:fldCharType="end"/>
        </w:r>
      </w:hyperlink>
    </w:p>
    <w:p w14:paraId="725C93E7" w14:textId="5D6B8006"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90" w:history="1">
        <w:r w:rsidRPr="00110DE1">
          <w:rPr>
            <w:rStyle w:val="Hyperlink"/>
            <w:noProof/>
          </w:rPr>
          <w:t>Data flow diagram (Level 1)</w:t>
        </w:r>
        <w:r>
          <w:rPr>
            <w:noProof/>
            <w:webHidden/>
          </w:rPr>
          <w:tab/>
        </w:r>
        <w:r>
          <w:rPr>
            <w:noProof/>
            <w:webHidden/>
          </w:rPr>
          <w:fldChar w:fldCharType="begin"/>
        </w:r>
        <w:r>
          <w:rPr>
            <w:noProof/>
            <w:webHidden/>
          </w:rPr>
          <w:instrText xml:space="preserve"> PAGEREF _Toc242914290 \h </w:instrText>
        </w:r>
        <w:r>
          <w:rPr>
            <w:noProof/>
            <w:webHidden/>
          </w:rPr>
        </w:r>
        <w:r>
          <w:rPr>
            <w:noProof/>
            <w:webHidden/>
          </w:rPr>
          <w:fldChar w:fldCharType="separate"/>
        </w:r>
        <w:r>
          <w:rPr>
            <w:noProof/>
            <w:webHidden/>
          </w:rPr>
          <w:t>28</w:t>
        </w:r>
        <w:r>
          <w:rPr>
            <w:noProof/>
            <w:webHidden/>
          </w:rPr>
          <w:fldChar w:fldCharType="end"/>
        </w:r>
      </w:hyperlink>
    </w:p>
    <w:p w14:paraId="64A30352" w14:textId="34A12161"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91" w:history="1">
        <w:r w:rsidRPr="00110DE1">
          <w:rPr>
            <w:rStyle w:val="Hyperlink"/>
            <w:noProof/>
          </w:rPr>
          <w:t>Data flow diagram (Level 2)</w:t>
        </w:r>
        <w:r>
          <w:rPr>
            <w:noProof/>
            <w:webHidden/>
          </w:rPr>
          <w:tab/>
        </w:r>
        <w:r>
          <w:rPr>
            <w:noProof/>
            <w:webHidden/>
          </w:rPr>
          <w:fldChar w:fldCharType="begin"/>
        </w:r>
        <w:r>
          <w:rPr>
            <w:noProof/>
            <w:webHidden/>
          </w:rPr>
          <w:instrText xml:space="preserve"> PAGEREF _Toc242914291 \h </w:instrText>
        </w:r>
        <w:r>
          <w:rPr>
            <w:noProof/>
            <w:webHidden/>
          </w:rPr>
        </w:r>
        <w:r>
          <w:rPr>
            <w:noProof/>
            <w:webHidden/>
          </w:rPr>
          <w:fldChar w:fldCharType="separate"/>
        </w:r>
        <w:r>
          <w:rPr>
            <w:noProof/>
            <w:webHidden/>
          </w:rPr>
          <w:t>29</w:t>
        </w:r>
        <w:r>
          <w:rPr>
            <w:noProof/>
            <w:webHidden/>
          </w:rPr>
          <w:fldChar w:fldCharType="end"/>
        </w:r>
      </w:hyperlink>
    </w:p>
    <w:p w14:paraId="5CC34B1C" w14:textId="6BBCFD83"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92" w:history="1">
        <w:r w:rsidRPr="00110DE1">
          <w:rPr>
            <w:rStyle w:val="Hyperlink"/>
            <w:noProof/>
          </w:rPr>
          <w:t>4.5 BEHAVIOURAL DESIGN</w:t>
        </w:r>
        <w:r>
          <w:rPr>
            <w:noProof/>
            <w:webHidden/>
          </w:rPr>
          <w:tab/>
        </w:r>
        <w:r>
          <w:rPr>
            <w:noProof/>
            <w:webHidden/>
          </w:rPr>
          <w:fldChar w:fldCharType="begin"/>
        </w:r>
        <w:r>
          <w:rPr>
            <w:noProof/>
            <w:webHidden/>
          </w:rPr>
          <w:instrText xml:space="preserve"> PAGEREF _Toc242914292 \h </w:instrText>
        </w:r>
        <w:r>
          <w:rPr>
            <w:noProof/>
            <w:webHidden/>
          </w:rPr>
        </w:r>
        <w:r>
          <w:rPr>
            <w:noProof/>
            <w:webHidden/>
          </w:rPr>
          <w:fldChar w:fldCharType="separate"/>
        </w:r>
        <w:r>
          <w:rPr>
            <w:noProof/>
            <w:webHidden/>
          </w:rPr>
          <w:t>30</w:t>
        </w:r>
        <w:r>
          <w:rPr>
            <w:noProof/>
            <w:webHidden/>
          </w:rPr>
          <w:fldChar w:fldCharType="end"/>
        </w:r>
      </w:hyperlink>
    </w:p>
    <w:p w14:paraId="4B2567B5" w14:textId="2B6889EA"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93" w:history="1">
        <w:r w:rsidRPr="00110DE1">
          <w:rPr>
            <w:rStyle w:val="Hyperlink"/>
            <w:noProof/>
          </w:rPr>
          <w:t>Use case diagram</w:t>
        </w:r>
        <w:r>
          <w:rPr>
            <w:noProof/>
            <w:webHidden/>
          </w:rPr>
          <w:tab/>
        </w:r>
        <w:r>
          <w:rPr>
            <w:noProof/>
            <w:webHidden/>
          </w:rPr>
          <w:fldChar w:fldCharType="begin"/>
        </w:r>
        <w:r>
          <w:rPr>
            <w:noProof/>
            <w:webHidden/>
          </w:rPr>
          <w:instrText xml:space="preserve"> PAGEREF _Toc242914293 \h </w:instrText>
        </w:r>
        <w:r>
          <w:rPr>
            <w:noProof/>
            <w:webHidden/>
          </w:rPr>
        </w:r>
        <w:r>
          <w:rPr>
            <w:noProof/>
            <w:webHidden/>
          </w:rPr>
          <w:fldChar w:fldCharType="separate"/>
        </w:r>
        <w:r>
          <w:rPr>
            <w:noProof/>
            <w:webHidden/>
          </w:rPr>
          <w:t>30</w:t>
        </w:r>
        <w:r>
          <w:rPr>
            <w:noProof/>
            <w:webHidden/>
          </w:rPr>
          <w:fldChar w:fldCharType="end"/>
        </w:r>
      </w:hyperlink>
    </w:p>
    <w:p w14:paraId="7508723A" w14:textId="0E1D30F4"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94" w:history="1">
        <w:r w:rsidRPr="00110DE1">
          <w:rPr>
            <w:rStyle w:val="Hyperlink"/>
            <w:noProof/>
          </w:rPr>
          <w:t>Activity diagrams</w:t>
        </w:r>
        <w:r>
          <w:rPr>
            <w:noProof/>
            <w:webHidden/>
          </w:rPr>
          <w:tab/>
        </w:r>
        <w:r>
          <w:rPr>
            <w:noProof/>
            <w:webHidden/>
          </w:rPr>
          <w:fldChar w:fldCharType="begin"/>
        </w:r>
        <w:r>
          <w:rPr>
            <w:noProof/>
            <w:webHidden/>
          </w:rPr>
          <w:instrText xml:space="preserve"> PAGEREF _Toc242914294 \h </w:instrText>
        </w:r>
        <w:r>
          <w:rPr>
            <w:noProof/>
            <w:webHidden/>
          </w:rPr>
        </w:r>
        <w:r>
          <w:rPr>
            <w:noProof/>
            <w:webHidden/>
          </w:rPr>
          <w:fldChar w:fldCharType="separate"/>
        </w:r>
        <w:r>
          <w:rPr>
            <w:noProof/>
            <w:webHidden/>
          </w:rPr>
          <w:t>31</w:t>
        </w:r>
        <w:r>
          <w:rPr>
            <w:noProof/>
            <w:webHidden/>
          </w:rPr>
          <w:fldChar w:fldCharType="end"/>
        </w:r>
      </w:hyperlink>
    </w:p>
    <w:p w14:paraId="6013155A" w14:textId="3BFCA4FF"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95" w:history="1">
        <w:r w:rsidRPr="00110DE1">
          <w:rPr>
            <w:rStyle w:val="Hyperlink"/>
            <w:noProof/>
          </w:rPr>
          <w:t>Sequence diagrams</w:t>
        </w:r>
        <w:r>
          <w:rPr>
            <w:noProof/>
            <w:webHidden/>
          </w:rPr>
          <w:tab/>
        </w:r>
        <w:r>
          <w:rPr>
            <w:noProof/>
            <w:webHidden/>
          </w:rPr>
          <w:fldChar w:fldCharType="begin"/>
        </w:r>
        <w:r>
          <w:rPr>
            <w:noProof/>
            <w:webHidden/>
          </w:rPr>
          <w:instrText xml:space="preserve"> PAGEREF _Toc242914295 \h </w:instrText>
        </w:r>
        <w:r>
          <w:rPr>
            <w:noProof/>
            <w:webHidden/>
          </w:rPr>
        </w:r>
        <w:r>
          <w:rPr>
            <w:noProof/>
            <w:webHidden/>
          </w:rPr>
          <w:fldChar w:fldCharType="separate"/>
        </w:r>
        <w:r>
          <w:rPr>
            <w:noProof/>
            <w:webHidden/>
          </w:rPr>
          <w:t>33</w:t>
        </w:r>
        <w:r>
          <w:rPr>
            <w:noProof/>
            <w:webHidden/>
          </w:rPr>
          <w:fldChar w:fldCharType="end"/>
        </w:r>
      </w:hyperlink>
    </w:p>
    <w:p w14:paraId="57270851" w14:textId="095D6670"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296" w:history="1">
        <w:r w:rsidRPr="00110DE1">
          <w:rPr>
            <w:rStyle w:val="Hyperlink"/>
            <w:noProof/>
          </w:rPr>
          <w:t>4.6 DATABASE DESIGN</w:t>
        </w:r>
        <w:r>
          <w:rPr>
            <w:noProof/>
            <w:webHidden/>
          </w:rPr>
          <w:tab/>
        </w:r>
        <w:r>
          <w:rPr>
            <w:noProof/>
            <w:webHidden/>
          </w:rPr>
          <w:fldChar w:fldCharType="begin"/>
        </w:r>
        <w:r>
          <w:rPr>
            <w:noProof/>
            <w:webHidden/>
          </w:rPr>
          <w:instrText xml:space="preserve"> PAGEREF _Toc242914296 \h </w:instrText>
        </w:r>
        <w:r>
          <w:rPr>
            <w:noProof/>
            <w:webHidden/>
          </w:rPr>
        </w:r>
        <w:r>
          <w:rPr>
            <w:noProof/>
            <w:webHidden/>
          </w:rPr>
          <w:fldChar w:fldCharType="separate"/>
        </w:r>
        <w:r>
          <w:rPr>
            <w:noProof/>
            <w:webHidden/>
          </w:rPr>
          <w:t>39</w:t>
        </w:r>
        <w:r>
          <w:rPr>
            <w:noProof/>
            <w:webHidden/>
          </w:rPr>
          <w:fldChar w:fldCharType="end"/>
        </w:r>
      </w:hyperlink>
    </w:p>
    <w:p w14:paraId="0F76F77A" w14:textId="3F808BA9"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97" w:history="1">
        <w:r w:rsidRPr="00110DE1">
          <w:rPr>
            <w:rStyle w:val="Hyperlink"/>
            <w:noProof/>
          </w:rPr>
          <w:t>MongoDB collections</w:t>
        </w:r>
        <w:r>
          <w:rPr>
            <w:noProof/>
            <w:webHidden/>
          </w:rPr>
          <w:tab/>
        </w:r>
        <w:r>
          <w:rPr>
            <w:noProof/>
            <w:webHidden/>
          </w:rPr>
          <w:fldChar w:fldCharType="begin"/>
        </w:r>
        <w:r>
          <w:rPr>
            <w:noProof/>
            <w:webHidden/>
          </w:rPr>
          <w:instrText xml:space="preserve"> PAGEREF _Toc242914297 \h </w:instrText>
        </w:r>
        <w:r>
          <w:rPr>
            <w:noProof/>
            <w:webHidden/>
          </w:rPr>
        </w:r>
        <w:r>
          <w:rPr>
            <w:noProof/>
            <w:webHidden/>
          </w:rPr>
          <w:fldChar w:fldCharType="separate"/>
        </w:r>
        <w:r>
          <w:rPr>
            <w:noProof/>
            <w:webHidden/>
          </w:rPr>
          <w:t>39</w:t>
        </w:r>
        <w:r>
          <w:rPr>
            <w:noProof/>
            <w:webHidden/>
          </w:rPr>
          <w:fldChar w:fldCharType="end"/>
        </w:r>
      </w:hyperlink>
    </w:p>
    <w:p w14:paraId="6200B3F2" w14:textId="1A146CA3"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98" w:history="1">
        <w:r w:rsidRPr="00110DE1">
          <w:rPr>
            <w:rStyle w:val="Hyperlink"/>
            <w:noProof/>
          </w:rPr>
          <w:t>ChromaDB index</w:t>
        </w:r>
        <w:r>
          <w:rPr>
            <w:noProof/>
            <w:webHidden/>
          </w:rPr>
          <w:tab/>
        </w:r>
        <w:r>
          <w:rPr>
            <w:noProof/>
            <w:webHidden/>
          </w:rPr>
          <w:fldChar w:fldCharType="begin"/>
        </w:r>
        <w:r>
          <w:rPr>
            <w:noProof/>
            <w:webHidden/>
          </w:rPr>
          <w:instrText xml:space="preserve"> PAGEREF _Toc242914298 \h </w:instrText>
        </w:r>
        <w:r>
          <w:rPr>
            <w:noProof/>
            <w:webHidden/>
          </w:rPr>
        </w:r>
        <w:r>
          <w:rPr>
            <w:noProof/>
            <w:webHidden/>
          </w:rPr>
          <w:fldChar w:fldCharType="separate"/>
        </w:r>
        <w:r>
          <w:rPr>
            <w:noProof/>
            <w:webHidden/>
          </w:rPr>
          <w:t>41</w:t>
        </w:r>
        <w:r>
          <w:rPr>
            <w:noProof/>
            <w:webHidden/>
          </w:rPr>
          <w:fldChar w:fldCharType="end"/>
        </w:r>
      </w:hyperlink>
    </w:p>
    <w:p w14:paraId="500446B2" w14:textId="1BE6A6F3"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299" w:history="1">
        <w:r w:rsidRPr="00110DE1">
          <w:rPr>
            <w:rStyle w:val="Hyperlink"/>
            <w:noProof/>
          </w:rPr>
          <w:t>Status vocabularies</w:t>
        </w:r>
        <w:r>
          <w:rPr>
            <w:noProof/>
            <w:webHidden/>
          </w:rPr>
          <w:tab/>
        </w:r>
        <w:r>
          <w:rPr>
            <w:noProof/>
            <w:webHidden/>
          </w:rPr>
          <w:fldChar w:fldCharType="begin"/>
        </w:r>
        <w:r>
          <w:rPr>
            <w:noProof/>
            <w:webHidden/>
          </w:rPr>
          <w:instrText xml:space="preserve"> PAGEREF _Toc242914299 \h </w:instrText>
        </w:r>
        <w:r>
          <w:rPr>
            <w:noProof/>
            <w:webHidden/>
          </w:rPr>
        </w:r>
        <w:r>
          <w:rPr>
            <w:noProof/>
            <w:webHidden/>
          </w:rPr>
          <w:fldChar w:fldCharType="separate"/>
        </w:r>
        <w:r>
          <w:rPr>
            <w:noProof/>
            <w:webHidden/>
          </w:rPr>
          <w:t>41</w:t>
        </w:r>
        <w:r>
          <w:rPr>
            <w:noProof/>
            <w:webHidden/>
          </w:rPr>
          <w:fldChar w:fldCharType="end"/>
        </w:r>
      </w:hyperlink>
    </w:p>
    <w:p w14:paraId="4F18F733" w14:textId="53991E65"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00" w:history="1">
        <w:r w:rsidRPr="00110DE1">
          <w:rPr>
            <w:rStyle w:val="Hyperlink"/>
            <w:noProof/>
          </w:rPr>
          <w:t>4.7 STRUCTURAL DESIGN: CLASS DIAGRAMS</w:t>
        </w:r>
        <w:r>
          <w:rPr>
            <w:noProof/>
            <w:webHidden/>
          </w:rPr>
          <w:tab/>
        </w:r>
        <w:r>
          <w:rPr>
            <w:noProof/>
            <w:webHidden/>
          </w:rPr>
          <w:fldChar w:fldCharType="begin"/>
        </w:r>
        <w:r>
          <w:rPr>
            <w:noProof/>
            <w:webHidden/>
          </w:rPr>
          <w:instrText xml:space="preserve"> PAGEREF _Toc242914300 \h </w:instrText>
        </w:r>
        <w:r>
          <w:rPr>
            <w:noProof/>
            <w:webHidden/>
          </w:rPr>
        </w:r>
        <w:r>
          <w:rPr>
            <w:noProof/>
            <w:webHidden/>
          </w:rPr>
          <w:fldChar w:fldCharType="separate"/>
        </w:r>
        <w:r>
          <w:rPr>
            <w:noProof/>
            <w:webHidden/>
          </w:rPr>
          <w:t>43</w:t>
        </w:r>
        <w:r>
          <w:rPr>
            <w:noProof/>
            <w:webHidden/>
          </w:rPr>
          <w:fldChar w:fldCharType="end"/>
        </w:r>
      </w:hyperlink>
    </w:p>
    <w:p w14:paraId="0BD045E2" w14:textId="2A9C9DE4"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01" w:history="1">
        <w:r w:rsidRPr="00110DE1">
          <w:rPr>
            <w:rStyle w:val="Hyperlink"/>
            <w:noProof/>
          </w:rPr>
          <w:t>4.8 CORE ALGORITHMS</w:t>
        </w:r>
        <w:r>
          <w:rPr>
            <w:noProof/>
            <w:webHidden/>
          </w:rPr>
          <w:tab/>
        </w:r>
        <w:r>
          <w:rPr>
            <w:noProof/>
            <w:webHidden/>
          </w:rPr>
          <w:fldChar w:fldCharType="begin"/>
        </w:r>
        <w:r>
          <w:rPr>
            <w:noProof/>
            <w:webHidden/>
          </w:rPr>
          <w:instrText xml:space="preserve"> PAGEREF _Toc242914301 \h </w:instrText>
        </w:r>
        <w:r>
          <w:rPr>
            <w:noProof/>
            <w:webHidden/>
          </w:rPr>
        </w:r>
        <w:r>
          <w:rPr>
            <w:noProof/>
            <w:webHidden/>
          </w:rPr>
          <w:fldChar w:fldCharType="separate"/>
        </w:r>
        <w:r>
          <w:rPr>
            <w:noProof/>
            <w:webHidden/>
          </w:rPr>
          <w:t>45</w:t>
        </w:r>
        <w:r>
          <w:rPr>
            <w:noProof/>
            <w:webHidden/>
          </w:rPr>
          <w:fldChar w:fldCharType="end"/>
        </w:r>
      </w:hyperlink>
    </w:p>
    <w:p w14:paraId="5015A739" w14:textId="2D6E2DE6"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02" w:history="1">
        <w:r w:rsidRPr="00110DE1">
          <w:rPr>
            <w:rStyle w:val="Hyperlink"/>
            <w:noProof/>
          </w:rPr>
          <w:t>Fact extraction and merging</w:t>
        </w:r>
        <w:r>
          <w:rPr>
            <w:noProof/>
            <w:webHidden/>
          </w:rPr>
          <w:tab/>
        </w:r>
        <w:r>
          <w:rPr>
            <w:noProof/>
            <w:webHidden/>
          </w:rPr>
          <w:fldChar w:fldCharType="begin"/>
        </w:r>
        <w:r>
          <w:rPr>
            <w:noProof/>
            <w:webHidden/>
          </w:rPr>
          <w:instrText xml:space="preserve"> PAGEREF _Toc242914302 \h </w:instrText>
        </w:r>
        <w:r>
          <w:rPr>
            <w:noProof/>
            <w:webHidden/>
          </w:rPr>
        </w:r>
        <w:r>
          <w:rPr>
            <w:noProof/>
            <w:webHidden/>
          </w:rPr>
          <w:fldChar w:fldCharType="separate"/>
        </w:r>
        <w:r>
          <w:rPr>
            <w:noProof/>
            <w:webHidden/>
          </w:rPr>
          <w:t>45</w:t>
        </w:r>
        <w:r>
          <w:rPr>
            <w:noProof/>
            <w:webHidden/>
          </w:rPr>
          <w:fldChar w:fldCharType="end"/>
        </w:r>
      </w:hyperlink>
    </w:p>
    <w:p w14:paraId="69BD116B" w14:textId="148E9314"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03" w:history="1">
        <w:r w:rsidRPr="00110DE1">
          <w:rPr>
            <w:rStyle w:val="Hyperlink"/>
            <w:noProof/>
          </w:rPr>
          <w:t>Form-fill pipeline</w:t>
        </w:r>
        <w:r>
          <w:rPr>
            <w:noProof/>
            <w:webHidden/>
          </w:rPr>
          <w:tab/>
        </w:r>
        <w:r>
          <w:rPr>
            <w:noProof/>
            <w:webHidden/>
          </w:rPr>
          <w:fldChar w:fldCharType="begin"/>
        </w:r>
        <w:r>
          <w:rPr>
            <w:noProof/>
            <w:webHidden/>
          </w:rPr>
          <w:instrText xml:space="preserve"> PAGEREF _Toc242914303 \h </w:instrText>
        </w:r>
        <w:r>
          <w:rPr>
            <w:noProof/>
            <w:webHidden/>
          </w:rPr>
        </w:r>
        <w:r>
          <w:rPr>
            <w:noProof/>
            <w:webHidden/>
          </w:rPr>
          <w:fldChar w:fldCharType="separate"/>
        </w:r>
        <w:r>
          <w:rPr>
            <w:noProof/>
            <w:webHidden/>
          </w:rPr>
          <w:t>46</w:t>
        </w:r>
        <w:r>
          <w:rPr>
            <w:noProof/>
            <w:webHidden/>
          </w:rPr>
          <w:fldChar w:fldCharType="end"/>
        </w:r>
      </w:hyperlink>
    </w:p>
    <w:p w14:paraId="15521C4D" w14:textId="56CFEA8F"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04" w:history="1">
        <w:r w:rsidRPr="00110DE1">
          <w:rPr>
            <w:rStyle w:val="Hyperlink"/>
            <w:noProof/>
          </w:rPr>
          <w:t>Deterministic field classification</w:t>
        </w:r>
        <w:r>
          <w:rPr>
            <w:noProof/>
            <w:webHidden/>
          </w:rPr>
          <w:tab/>
        </w:r>
        <w:r>
          <w:rPr>
            <w:noProof/>
            <w:webHidden/>
          </w:rPr>
          <w:fldChar w:fldCharType="begin"/>
        </w:r>
        <w:r>
          <w:rPr>
            <w:noProof/>
            <w:webHidden/>
          </w:rPr>
          <w:instrText xml:space="preserve"> PAGEREF _Toc242914304 \h </w:instrText>
        </w:r>
        <w:r>
          <w:rPr>
            <w:noProof/>
            <w:webHidden/>
          </w:rPr>
        </w:r>
        <w:r>
          <w:rPr>
            <w:noProof/>
            <w:webHidden/>
          </w:rPr>
          <w:fldChar w:fldCharType="separate"/>
        </w:r>
        <w:r>
          <w:rPr>
            <w:noProof/>
            <w:webHidden/>
          </w:rPr>
          <w:t>48</w:t>
        </w:r>
        <w:r>
          <w:rPr>
            <w:noProof/>
            <w:webHidden/>
          </w:rPr>
          <w:fldChar w:fldCharType="end"/>
        </w:r>
      </w:hyperlink>
    </w:p>
    <w:p w14:paraId="0A147511" w14:textId="4C3ADB47"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05" w:history="1">
        <w:r w:rsidRPr="00110DE1">
          <w:rPr>
            <w:rStyle w:val="Hyperlink"/>
            <w:noProof/>
          </w:rPr>
          <w:t>Decision rules</w:t>
        </w:r>
        <w:r>
          <w:rPr>
            <w:noProof/>
            <w:webHidden/>
          </w:rPr>
          <w:tab/>
        </w:r>
        <w:r>
          <w:rPr>
            <w:noProof/>
            <w:webHidden/>
          </w:rPr>
          <w:fldChar w:fldCharType="begin"/>
        </w:r>
        <w:r>
          <w:rPr>
            <w:noProof/>
            <w:webHidden/>
          </w:rPr>
          <w:instrText xml:space="preserve"> PAGEREF _Toc242914305 \h </w:instrText>
        </w:r>
        <w:r>
          <w:rPr>
            <w:noProof/>
            <w:webHidden/>
          </w:rPr>
        </w:r>
        <w:r>
          <w:rPr>
            <w:noProof/>
            <w:webHidden/>
          </w:rPr>
          <w:fldChar w:fldCharType="separate"/>
        </w:r>
        <w:r>
          <w:rPr>
            <w:noProof/>
            <w:webHidden/>
          </w:rPr>
          <w:t>49</w:t>
        </w:r>
        <w:r>
          <w:rPr>
            <w:noProof/>
            <w:webHidden/>
          </w:rPr>
          <w:fldChar w:fldCharType="end"/>
        </w:r>
      </w:hyperlink>
    </w:p>
    <w:p w14:paraId="4DDBBE67" w14:textId="241A693A"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06" w:history="1">
        <w:r w:rsidRPr="00110DE1">
          <w:rPr>
            <w:rStyle w:val="Hyperlink"/>
            <w:noProof/>
          </w:rPr>
          <w:t>Conflict resolution</w:t>
        </w:r>
        <w:r>
          <w:rPr>
            <w:noProof/>
            <w:webHidden/>
          </w:rPr>
          <w:tab/>
        </w:r>
        <w:r>
          <w:rPr>
            <w:noProof/>
            <w:webHidden/>
          </w:rPr>
          <w:fldChar w:fldCharType="begin"/>
        </w:r>
        <w:r>
          <w:rPr>
            <w:noProof/>
            <w:webHidden/>
          </w:rPr>
          <w:instrText xml:space="preserve"> PAGEREF _Toc242914306 \h </w:instrText>
        </w:r>
        <w:r>
          <w:rPr>
            <w:noProof/>
            <w:webHidden/>
          </w:rPr>
        </w:r>
        <w:r>
          <w:rPr>
            <w:noProof/>
            <w:webHidden/>
          </w:rPr>
          <w:fldChar w:fldCharType="separate"/>
        </w:r>
        <w:r>
          <w:rPr>
            <w:noProof/>
            <w:webHidden/>
          </w:rPr>
          <w:t>51</w:t>
        </w:r>
        <w:r>
          <w:rPr>
            <w:noProof/>
            <w:webHidden/>
          </w:rPr>
          <w:fldChar w:fldCharType="end"/>
        </w:r>
      </w:hyperlink>
    </w:p>
    <w:p w14:paraId="02245C39" w14:textId="530577B9"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07" w:history="1">
        <w:r w:rsidRPr="00110DE1">
          <w:rPr>
            <w:rStyle w:val="Hyperlink"/>
            <w:noProof/>
          </w:rPr>
          <w:t>Retrieval-augmented question answering</w:t>
        </w:r>
        <w:r>
          <w:rPr>
            <w:noProof/>
            <w:webHidden/>
          </w:rPr>
          <w:tab/>
        </w:r>
        <w:r>
          <w:rPr>
            <w:noProof/>
            <w:webHidden/>
          </w:rPr>
          <w:fldChar w:fldCharType="begin"/>
        </w:r>
        <w:r>
          <w:rPr>
            <w:noProof/>
            <w:webHidden/>
          </w:rPr>
          <w:instrText xml:space="preserve"> PAGEREF _Toc242914307 \h </w:instrText>
        </w:r>
        <w:r>
          <w:rPr>
            <w:noProof/>
            <w:webHidden/>
          </w:rPr>
        </w:r>
        <w:r>
          <w:rPr>
            <w:noProof/>
            <w:webHidden/>
          </w:rPr>
          <w:fldChar w:fldCharType="separate"/>
        </w:r>
        <w:r>
          <w:rPr>
            <w:noProof/>
            <w:webHidden/>
          </w:rPr>
          <w:t>51</w:t>
        </w:r>
        <w:r>
          <w:rPr>
            <w:noProof/>
            <w:webHidden/>
          </w:rPr>
          <w:fldChar w:fldCharType="end"/>
        </w:r>
      </w:hyperlink>
    </w:p>
    <w:p w14:paraId="47F2B246" w14:textId="7F9855F8"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08" w:history="1">
        <w:r w:rsidRPr="00110DE1">
          <w:rPr>
            <w:rStyle w:val="Hyperlink"/>
            <w:noProof/>
          </w:rPr>
          <w:t>4.9 SECURITY DESIGN</w:t>
        </w:r>
        <w:r>
          <w:rPr>
            <w:noProof/>
            <w:webHidden/>
          </w:rPr>
          <w:tab/>
        </w:r>
        <w:r>
          <w:rPr>
            <w:noProof/>
            <w:webHidden/>
          </w:rPr>
          <w:fldChar w:fldCharType="begin"/>
        </w:r>
        <w:r>
          <w:rPr>
            <w:noProof/>
            <w:webHidden/>
          </w:rPr>
          <w:instrText xml:space="preserve"> PAGEREF _Toc242914308 \h </w:instrText>
        </w:r>
        <w:r>
          <w:rPr>
            <w:noProof/>
            <w:webHidden/>
          </w:rPr>
        </w:r>
        <w:r>
          <w:rPr>
            <w:noProof/>
            <w:webHidden/>
          </w:rPr>
          <w:fldChar w:fldCharType="separate"/>
        </w:r>
        <w:r>
          <w:rPr>
            <w:noProof/>
            <w:webHidden/>
          </w:rPr>
          <w:t>52</w:t>
        </w:r>
        <w:r>
          <w:rPr>
            <w:noProof/>
            <w:webHidden/>
          </w:rPr>
          <w:fldChar w:fldCharType="end"/>
        </w:r>
      </w:hyperlink>
    </w:p>
    <w:p w14:paraId="44AE10C8" w14:textId="7C9BEEF1"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09" w:history="1">
        <w:r w:rsidRPr="00110DE1">
          <w:rPr>
            <w:rStyle w:val="Hyperlink"/>
            <w:noProof/>
          </w:rPr>
          <w:t>4.10 API DESIGN</w:t>
        </w:r>
        <w:r>
          <w:rPr>
            <w:noProof/>
            <w:webHidden/>
          </w:rPr>
          <w:tab/>
        </w:r>
        <w:r>
          <w:rPr>
            <w:noProof/>
            <w:webHidden/>
          </w:rPr>
          <w:fldChar w:fldCharType="begin"/>
        </w:r>
        <w:r>
          <w:rPr>
            <w:noProof/>
            <w:webHidden/>
          </w:rPr>
          <w:instrText xml:space="preserve"> PAGEREF _Toc242914309 \h </w:instrText>
        </w:r>
        <w:r>
          <w:rPr>
            <w:noProof/>
            <w:webHidden/>
          </w:rPr>
        </w:r>
        <w:r>
          <w:rPr>
            <w:noProof/>
            <w:webHidden/>
          </w:rPr>
          <w:fldChar w:fldCharType="separate"/>
        </w:r>
        <w:r>
          <w:rPr>
            <w:noProof/>
            <w:webHidden/>
          </w:rPr>
          <w:t>55</w:t>
        </w:r>
        <w:r>
          <w:rPr>
            <w:noProof/>
            <w:webHidden/>
          </w:rPr>
          <w:fldChar w:fldCharType="end"/>
        </w:r>
      </w:hyperlink>
    </w:p>
    <w:p w14:paraId="64C6A1F8" w14:textId="49D86E73"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10" w:history="1">
        <w:r w:rsidRPr="00110DE1">
          <w:rPr>
            <w:rStyle w:val="Hyperlink"/>
            <w:noProof/>
          </w:rPr>
          <w:t>4.11 CLIENT DESIGN</w:t>
        </w:r>
        <w:r>
          <w:rPr>
            <w:noProof/>
            <w:webHidden/>
          </w:rPr>
          <w:tab/>
        </w:r>
        <w:r>
          <w:rPr>
            <w:noProof/>
            <w:webHidden/>
          </w:rPr>
          <w:fldChar w:fldCharType="begin"/>
        </w:r>
        <w:r>
          <w:rPr>
            <w:noProof/>
            <w:webHidden/>
          </w:rPr>
          <w:instrText xml:space="preserve"> PAGEREF _Toc242914310 \h </w:instrText>
        </w:r>
        <w:r>
          <w:rPr>
            <w:noProof/>
            <w:webHidden/>
          </w:rPr>
        </w:r>
        <w:r>
          <w:rPr>
            <w:noProof/>
            <w:webHidden/>
          </w:rPr>
          <w:fldChar w:fldCharType="separate"/>
        </w:r>
        <w:r>
          <w:rPr>
            <w:noProof/>
            <w:webHidden/>
          </w:rPr>
          <w:t>57</w:t>
        </w:r>
        <w:r>
          <w:rPr>
            <w:noProof/>
            <w:webHidden/>
          </w:rPr>
          <w:fldChar w:fldCharType="end"/>
        </w:r>
      </w:hyperlink>
    </w:p>
    <w:p w14:paraId="334094B7" w14:textId="41602910"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11" w:history="1">
        <w:r w:rsidRPr="00110DE1">
          <w:rPr>
            <w:rStyle w:val="Hyperlink"/>
            <w:noProof/>
          </w:rPr>
          <w:t>Chrome extension</w:t>
        </w:r>
        <w:r>
          <w:rPr>
            <w:noProof/>
            <w:webHidden/>
          </w:rPr>
          <w:tab/>
        </w:r>
        <w:r>
          <w:rPr>
            <w:noProof/>
            <w:webHidden/>
          </w:rPr>
          <w:fldChar w:fldCharType="begin"/>
        </w:r>
        <w:r>
          <w:rPr>
            <w:noProof/>
            <w:webHidden/>
          </w:rPr>
          <w:instrText xml:space="preserve"> PAGEREF _Toc242914311 \h </w:instrText>
        </w:r>
        <w:r>
          <w:rPr>
            <w:noProof/>
            <w:webHidden/>
          </w:rPr>
        </w:r>
        <w:r>
          <w:rPr>
            <w:noProof/>
            <w:webHidden/>
          </w:rPr>
          <w:fldChar w:fldCharType="separate"/>
        </w:r>
        <w:r>
          <w:rPr>
            <w:noProof/>
            <w:webHidden/>
          </w:rPr>
          <w:t>57</w:t>
        </w:r>
        <w:r>
          <w:rPr>
            <w:noProof/>
            <w:webHidden/>
          </w:rPr>
          <w:fldChar w:fldCharType="end"/>
        </w:r>
      </w:hyperlink>
    </w:p>
    <w:p w14:paraId="4F96005A" w14:textId="1D7E4474"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12" w:history="1">
        <w:r w:rsidRPr="00110DE1">
          <w:rPr>
            <w:rStyle w:val="Hyperlink"/>
            <w:noProof/>
          </w:rPr>
          <w:t>Dashboard</w:t>
        </w:r>
        <w:r>
          <w:rPr>
            <w:noProof/>
            <w:webHidden/>
          </w:rPr>
          <w:tab/>
        </w:r>
        <w:r>
          <w:rPr>
            <w:noProof/>
            <w:webHidden/>
          </w:rPr>
          <w:fldChar w:fldCharType="begin"/>
        </w:r>
        <w:r>
          <w:rPr>
            <w:noProof/>
            <w:webHidden/>
          </w:rPr>
          <w:instrText xml:space="preserve"> PAGEREF _Toc242914312 \h </w:instrText>
        </w:r>
        <w:r>
          <w:rPr>
            <w:noProof/>
            <w:webHidden/>
          </w:rPr>
        </w:r>
        <w:r>
          <w:rPr>
            <w:noProof/>
            <w:webHidden/>
          </w:rPr>
          <w:fldChar w:fldCharType="separate"/>
        </w:r>
        <w:r>
          <w:rPr>
            <w:noProof/>
            <w:webHidden/>
          </w:rPr>
          <w:t>58</w:t>
        </w:r>
        <w:r>
          <w:rPr>
            <w:noProof/>
            <w:webHidden/>
          </w:rPr>
          <w:fldChar w:fldCharType="end"/>
        </w:r>
      </w:hyperlink>
    </w:p>
    <w:p w14:paraId="48986EA9" w14:textId="0B08873C"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13" w:history="1">
        <w:r w:rsidRPr="00110DE1">
          <w:rPr>
            <w:rStyle w:val="Hyperlink"/>
            <w:noProof/>
          </w:rPr>
          <w:t>CHAPTER SUMMARY</w:t>
        </w:r>
        <w:r>
          <w:rPr>
            <w:noProof/>
            <w:webHidden/>
          </w:rPr>
          <w:tab/>
        </w:r>
        <w:r>
          <w:rPr>
            <w:noProof/>
            <w:webHidden/>
          </w:rPr>
          <w:fldChar w:fldCharType="begin"/>
        </w:r>
        <w:r>
          <w:rPr>
            <w:noProof/>
            <w:webHidden/>
          </w:rPr>
          <w:instrText xml:space="preserve"> PAGEREF _Toc242914313 \h </w:instrText>
        </w:r>
        <w:r>
          <w:rPr>
            <w:noProof/>
            <w:webHidden/>
          </w:rPr>
        </w:r>
        <w:r>
          <w:rPr>
            <w:noProof/>
            <w:webHidden/>
          </w:rPr>
          <w:fldChar w:fldCharType="separate"/>
        </w:r>
        <w:r>
          <w:rPr>
            <w:noProof/>
            <w:webHidden/>
          </w:rPr>
          <w:t>59</w:t>
        </w:r>
        <w:r>
          <w:rPr>
            <w:noProof/>
            <w:webHidden/>
          </w:rPr>
          <w:fldChar w:fldCharType="end"/>
        </w:r>
      </w:hyperlink>
    </w:p>
    <w:p w14:paraId="1ADA2DCD" w14:textId="58CC78E7"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14" w:history="1">
        <w:r w:rsidRPr="00110DE1">
          <w:rPr>
            <w:rStyle w:val="Hyperlink"/>
            <w:noProof/>
          </w:rPr>
          <w:t>Chapter 5 Result Analysis: Snapshots</w:t>
        </w:r>
        <w:r>
          <w:rPr>
            <w:noProof/>
            <w:webHidden/>
          </w:rPr>
          <w:tab/>
        </w:r>
        <w:r>
          <w:rPr>
            <w:noProof/>
            <w:webHidden/>
          </w:rPr>
          <w:fldChar w:fldCharType="begin"/>
        </w:r>
        <w:r>
          <w:rPr>
            <w:noProof/>
            <w:webHidden/>
          </w:rPr>
          <w:instrText xml:space="preserve"> PAGEREF _Toc242914314 \h </w:instrText>
        </w:r>
        <w:r>
          <w:rPr>
            <w:noProof/>
            <w:webHidden/>
          </w:rPr>
        </w:r>
        <w:r>
          <w:rPr>
            <w:noProof/>
            <w:webHidden/>
          </w:rPr>
          <w:fldChar w:fldCharType="separate"/>
        </w:r>
        <w:r>
          <w:rPr>
            <w:noProof/>
            <w:webHidden/>
          </w:rPr>
          <w:t>60</w:t>
        </w:r>
        <w:r>
          <w:rPr>
            <w:noProof/>
            <w:webHidden/>
          </w:rPr>
          <w:fldChar w:fldCharType="end"/>
        </w:r>
      </w:hyperlink>
    </w:p>
    <w:p w14:paraId="3F1BD43C" w14:textId="3D22EC6A"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15" w:history="1">
        <w:r w:rsidRPr="00110DE1">
          <w:rPr>
            <w:rStyle w:val="Hyperlink"/>
            <w:noProof/>
          </w:rPr>
          <w:t>5.1 REGISTRATION AND LOGIN</w:t>
        </w:r>
        <w:r>
          <w:rPr>
            <w:noProof/>
            <w:webHidden/>
          </w:rPr>
          <w:tab/>
        </w:r>
        <w:r>
          <w:rPr>
            <w:noProof/>
            <w:webHidden/>
          </w:rPr>
          <w:fldChar w:fldCharType="begin"/>
        </w:r>
        <w:r>
          <w:rPr>
            <w:noProof/>
            <w:webHidden/>
          </w:rPr>
          <w:instrText xml:space="preserve"> PAGEREF _Toc242914315 \h </w:instrText>
        </w:r>
        <w:r>
          <w:rPr>
            <w:noProof/>
            <w:webHidden/>
          </w:rPr>
        </w:r>
        <w:r>
          <w:rPr>
            <w:noProof/>
            <w:webHidden/>
          </w:rPr>
          <w:fldChar w:fldCharType="separate"/>
        </w:r>
        <w:r>
          <w:rPr>
            <w:noProof/>
            <w:webHidden/>
          </w:rPr>
          <w:t>60</w:t>
        </w:r>
        <w:r>
          <w:rPr>
            <w:noProof/>
            <w:webHidden/>
          </w:rPr>
          <w:fldChar w:fldCharType="end"/>
        </w:r>
      </w:hyperlink>
    </w:p>
    <w:p w14:paraId="29A9D592" w14:textId="15841B39"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16" w:history="1">
        <w:r w:rsidRPr="00110DE1">
          <w:rPr>
            <w:rStyle w:val="Hyperlink"/>
            <w:noProof/>
          </w:rPr>
          <w:t>5.2 DASHBOARD</w:t>
        </w:r>
        <w:r>
          <w:rPr>
            <w:noProof/>
            <w:webHidden/>
          </w:rPr>
          <w:tab/>
        </w:r>
        <w:r>
          <w:rPr>
            <w:noProof/>
            <w:webHidden/>
          </w:rPr>
          <w:fldChar w:fldCharType="begin"/>
        </w:r>
        <w:r>
          <w:rPr>
            <w:noProof/>
            <w:webHidden/>
          </w:rPr>
          <w:instrText xml:space="preserve"> PAGEREF _Toc242914316 \h </w:instrText>
        </w:r>
        <w:r>
          <w:rPr>
            <w:noProof/>
            <w:webHidden/>
          </w:rPr>
        </w:r>
        <w:r>
          <w:rPr>
            <w:noProof/>
            <w:webHidden/>
          </w:rPr>
          <w:fldChar w:fldCharType="separate"/>
        </w:r>
        <w:r>
          <w:rPr>
            <w:noProof/>
            <w:webHidden/>
          </w:rPr>
          <w:t>61</w:t>
        </w:r>
        <w:r>
          <w:rPr>
            <w:noProof/>
            <w:webHidden/>
          </w:rPr>
          <w:fldChar w:fldCharType="end"/>
        </w:r>
      </w:hyperlink>
    </w:p>
    <w:p w14:paraId="7372F85C" w14:textId="2ABE94B7"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17" w:history="1">
        <w:r w:rsidRPr="00110DE1">
          <w:rPr>
            <w:rStyle w:val="Hyperlink"/>
            <w:noProof/>
          </w:rPr>
          <w:t>5.3 DOCUMENT UPLOAD AND PROCESSING</w:t>
        </w:r>
        <w:r>
          <w:rPr>
            <w:noProof/>
            <w:webHidden/>
          </w:rPr>
          <w:tab/>
        </w:r>
        <w:r>
          <w:rPr>
            <w:noProof/>
            <w:webHidden/>
          </w:rPr>
          <w:fldChar w:fldCharType="begin"/>
        </w:r>
        <w:r>
          <w:rPr>
            <w:noProof/>
            <w:webHidden/>
          </w:rPr>
          <w:instrText xml:space="preserve"> PAGEREF _Toc242914317 \h </w:instrText>
        </w:r>
        <w:r>
          <w:rPr>
            <w:noProof/>
            <w:webHidden/>
          </w:rPr>
        </w:r>
        <w:r>
          <w:rPr>
            <w:noProof/>
            <w:webHidden/>
          </w:rPr>
          <w:fldChar w:fldCharType="separate"/>
        </w:r>
        <w:r>
          <w:rPr>
            <w:noProof/>
            <w:webHidden/>
          </w:rPr>
          <w:t>62</w:t>
        </w:r>
        <w:r>
          <w:rPr>
            <w:noProof/>
            <w:webHidden/>
          </w:rPr>
          <w:fldChar w:fldCharType="end"/>
        </w:r>
      </w:hyperlink>
    </w:p>
    <w:p w14:paraId="1CAED5B7" w14:textId="1D02B725"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18" w:history="1">
        <w:r w:rsidRPr="00110DE1">
          <w:rPr>
            <w:rStyle w:val="Hyperlink"/>
            <w:noProof/>
          </w:rPr>
          <w:t>5.4 PROFILE WITH PROVENANCE</w:t>
        </w:r>
        <w:r>
          <w:rPr>
            <w:noProof/>
            <w:webHidden/>
          </w:rPr>
          <w:tab/>
        </w:r>
        <w:r>
          <w:rPr>
            <w:noProof/>
            <w:webHidden/>
          </w:rPr>
          <w:fldChar w:fldCharType="begin"/>
        </w:r>
        <w:r>
          <w:rPr>
            <w:noProof/>
            <w:webHidden/>
          </w:rPr>
          <w:instrText xml:space="preserve"> PAGEREF _Toc242914318 \h </w:instrText>
        </w:r>
        <w:r>
          <w:rPr>
            <w:noProof/>
            <w:webHidden/>
          </w:rPr>
        </w:r>
        <w:r>
          <w:rPr>
            <w:noProof/>
            <w:webHidden/>
          </w:rPr>
          <w:fldChar w:fldCharType="separate"/>
        </w:r>
        <w:r>
          <w:rPr>
            <w:noProof/>
            <w:webHidden/>
          </w:rPr>
          <w:t>63</w:t>
        </w:r>
        <w:r>
          <w:rPr>
            <w:noProof/>
            <w:webHidden/>
          </w:rPr>
          <w:fldChar w:fldCharType="end"/>
        </w:r>
      </w:hyperlink>
    </w:p>
    <w:p w14:paraId="7A497D5B" w14:textId="76ABC4C4"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19" w:history="1">
        <w:r w:rsidRPr="00110DE1">
          <w:rPr>
            <w:rStyle w:val="Hyperlink"/>
            <w:noProof/>
          </w:rPr>
          <w:t>5.5 CONFLICT DETECTION AND RESOLUTION</w:t>
        </w:r>
        <w:r>
          <w:rPr>
            <w:noProof/>
            <w:webHidden/>
          </w:rPr>
          <w:tab/>
        </w:r>
        <w:r>
          <w:rPr>
            <w:noProof/>
            <w:webHidden/>
          </w:rPr>
          <w:fldChar w:fldCharType="begin"/>
        </w:r>
        <w:r>
          <w:rPr>
            <w:noProof/>
            <w:webHidden/>
          </w:rPr>
          <w:instrText xml:space="preserve"> PAGEREF _Toc242914319 \h </w:instrText>
        </w:r>
        <w:r>
          <w:rPr>
            <w:noProof/>
            <w:webHidden/>
          </w:rPr>
        </w:r>
        <w:r>
          <w:rPr>
            <w:noProof/>
            <w:webHidden/>
          </w:rPr>
          <w:fldChar w:fldCharType="separate"/>
        </w:r>
        <w:r>
          <w:rPr>
            <w:noProof/>
            <w:webHidden/>
          </w:rPr>
          <w:t>63</w:t>
        </w:r>
        <w:r>
          <w:rPr>
            <w:noProof/>
            <w:webHidden/>
          </w:rPr>
          <w:fldChar w:fldCharType="end"/>
        </w:r>
      </w:hyperlink>
    </w:p>
    <w:p w14:paraId="705B0EE1" w14:textId="79B92AB8"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20" w:history="1">
        <w:r w:rsidRPr="00110DE1">
          <w:rPr>
            <w:rStyle w:val="Hyperlink"/>
            <w:noProof/>
          </w:rPr>
          <w:t>5.6 EXTENSION: SCAN</w:t>
        </w:r>
        <w:r>
          <w:rPr>
            <w:noProof/>
            <w:webHidden/>
          </w:rPr>
          <w:tab/>
        </w:r>
        <w:r>
          <w:rPr>
            <w:noProof/>
            <w:webHidden/>
          </w:rPr>
          <w:fldChar w:fldCharType="begin"/>
        </w:r>
        <w:r>
          <w:rPr>
            <w:noProof/>
            <w:webHidden/>
          </w:rPr>
          <w:instrText xml:space="preserve"> PAGEREF _Toc242914320 \h </w:instrText>
        </w:r>
        <w:r>
          <w:rPr>
            <w:noProof/>
            <w:webHidden/>
          </w:rPr>
        </w:r>
        <w:r>
          <w:rPr>
            <w:noProof/>
            <w:webHidden/>
          </w:rPr>
          <w:fldChar w:fldCharType="separate"/>
        </w:r>
        <w:r>
          <w:rPr>
            <w:noProof/>
            <w:webHidden/>
          </w:rPr>
          <w:t>64</w:t>
        </w:r>
        <w:r>
          <w:rPr>
            <w:noProof/>
            <w:webHidden/>
          </w:rPr>
          <w:fldChar w:fldCharType="end"/>
        </w:r>
      </w:hyperlink>
    </w:p>
    <w:p w14:paraId="7056D3A2" w14:textId="18A37A52"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21" w:history="1">
        <w:r w:rsidRPr="00110DE1">
          <w:rPr>
            <w:rStyle w:val="Hyperlink"/>
            <w:noProof/>
          </w:rPr>
          <w:t>5.7 EXTENSION: REVIEW BEFORE FILL</w:t>
        </w:r>
        <w:r>
          <w:rPr>
            <w:noProof/>
            <w:webHidden/>
          </w:rPr>
          <w:tab/>
        </w:r>
        <w:r>
          <w:rPr>
            <w:noProof/>
            <w:webHidden/>
          </w:rPr>
          <w:fldChar w:fldCharType="begin"/>
        </w:r>
        <w:r>
          <w:rPr>
            <w:noProof/>
            <w:webHidden/>
          </w:rPr>
          <w:instrText xml:space="preserve"> PAGEREF _Toc242914321 \h </w:instrText>
        </w:r>
        <w:r>
          <w:rPr>
            <w:noProof/>
            <w:webHidden/>
          </w:rPr>
        </w:r>
        <w:r>
          <w:rPr>
            <w:noProof/>
            <w:webHidden/>
          </w:rPr>
          <w:fldChar w:fldCharType="separate"/>
        </w:r>
        <w:r>
          <w:rPr>
            <w:noProof/>
            <w:webHidden/>
          </w:rPr>
          <w:t>65</w:t>
        </w:r>
        <w:r>
          <w:rPr>
            <w:noProof/>
            <w:webHidden/>
          </w:rPr>
          <w:fldChar w:fldCharType="end"/>
        </w:r>
      </w:hyperlink>
    </w:p>
    <w:p w14:paraId="4E01DE78" w14:textId="3BE8AA0D"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22" w:history="1">
        <w:r w:rsidRPr="00110DE1">
          <w:rPr>
            <w:rStyle w:val="Hyperlink"/>
            <w:noProof/>
          </w:rPr>
          <w:t>5.8 GROUNDED QUESTION ANSWERING</w:t>
        </w:r>
        <w:r>
          <w:rPr>
            <w:noProof/>
            <w:webHidden/>
          </w:rPr>
          <w:tab/>
        </w:r>
        <w:r>
          <w:rPr>
            <w:noProof/>
            <w:webHidden/>
          </w:rPr>
          <w:fldChar w:fldCharType="begin"/>
        </w:r>
        <w:r>
          <w:rPr>
            <w:noProof/>
            <w:webHidden/>
          </w:rPr>
          <w:instrText xml:space="preserve"> PAGEREF _Toc242914322 \h </w:instrText>
        </w:r>
        <w:r>
          <w:rPr>
            <w:noProof/>
            <w:webHidden/>
          </w:rPr>
        </w:r>
        <w:r>
          <w:rPr>
            <w:noProof/>
            <w:webHidden/>
          </w:rPr>
          <w:fldChar w:fldCharType="separate"/>
        </w:r>
        <w:r>
          <w:rPr>
            <w:noProof/>
            <w:webHidden/>
          </w:rPr>
          <w:t>66</w:t>
        </w:r>
        <w:r>
          <w:rPr>
            <w:noProof/>
            <w:webHidden/>
          </w:rPr>
          <w:fldChar w:fldCharType="end"/>
        </w:r>
      </w:hyperlink>
    </w:p>
    <w:p w14:paraId="38C07BBC" w14:textId="46FCDBDB"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23" w:history="1">
        <w:r w:rsidRPr="00110DE1">
          <w:rPr>
            <w:rStyle w:val="Hyperlink"/>
            <w:noProof/>
          </w:rPr>
          <w:t>5.9 SETTINGS AND SERVICE HEALTH</w:t>
        </w:r>
        <w:r>
          <w:rPr>
            <w:noProof/>
            <w:webHidden/>
          </w:rPr>
          <w:tab/>
        </w:r>
        <w:r>
          <w:rPr>
            <w:noProof/>
            <w:webHidden/>
          </w:rPr>
          <w:fldChar w:fldCharType="begin"/>
        </w:r>
        <w:r>
          <w:rPr>
            <w:noProof/>
            <w:webHidden/>
          </w:rPr>
          <w:instrText xml:space="preserve"> PAGEREF _Toc242914323 \h </w:instrText>
        </w:r>
        <w:r>
          <w:rPr>
            <w:noProof/>
            <w:webHidden/>
          </w:rPr>
        </w:r>
        <w:r>
          <w:rPr>
            <w:noProof/>
            <w:webHidden/>
          </w:rPr>
          <w:fldChar w:fldCharType="separate"/>
        </w:r>
        <w:r>
          <w:rPr>
            <w:noProof/>
            <w:webHidden/>
          </w:rPr>
          <w:t>67</w:t>
        </w:r>
        <w:r>
          <w:rPr>
            <w:noProof/>
            <w:webHidden/>
          </w:rPr>
          <w:fldChar w:fldCharType="end"/>
        </w:r>
      </w:hyperlink>
    </w:p>
    <w:p w14:paraId="4B57A27A" w14:textId="109CD49E"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24" w:history="1">
        <w:r w:rsidRPr="00110DE1">
          <w:rPr>
            <w:rStyle w:val="Hyperlink"/>
            <w:noProof/>
          </w:rPr>
          <w:t>5.10 OBSERVATIONS</w:t>
        </w:r>
        <w:r>
          <w:rPr>
            <w:noProof/>
            <w:webHidden/>
          </w:rPr>
          <w:tab/>
        </w:r>
        <w:r>
          <w:rPr>
            <w:noProof/>
            <w:webHidden/>
          </w:rPr>
          <w:fldChar w:fldCharType="begin"/>
        </w:r>
        <w:r>
          <w:rPr>
            <w:noProof/>
            <w:webHidden/>
          </w:rPr>
          <w:instrText xml:space="preserve"> PAGEREF _Toc242914324 \h </w:instrText>
        </w:r>
        <w:r>
          <w:rPr>
            <w:noProof/>
            <w:webHidden/>
          </w:rPr>
        </w:r>
        <w:r>
          <w:rPr>
            <w:noProof/>
            <w:webHidden/>
          </w:rPr>
          <w:fldChar w:fldCharType="separate"/>
        </w:r>
        <w:r>
          <w:rPr>
            <w:noProof/>
            <w:webHidden/>
          </w:rPr>
          <w:t>68</w:t>
        </w:r>
        <w:r>
          <w:rPr>
            <w:noProof/>
            <w:webHidden/>
          </w:rPr>
          <w:fldChar w:fldCharType="end"/>
        </w:r>
      </w:hyperlink>
    </w:p>
    <w:p w14:paraId="7C011196" w14:textId="606AD318"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25" w:history="1">
        <w:r w:rsidRPr="00110DE1">
          <w:rPr>
            <w:rStyle w:val="Hyperlink"/>
            <w:noProof/>
          </w:rPr>
          <w:t>CHAPTER SUMMARY</w:t>
        </w:r>
        <w:r>
          <w:rPr>
            <w:noProof/>
            <w:webHidden/>
          </w:rPr>
          <w:tab/>
        </w:r>
        <w:r>
          <w:rPr>
            <w:noProof/>
            <w:webHidden/>
          </w:rPr>
          <w:fldChar w:fldCharType="begin"/>
        </w:r>
        <w:r>
          <w:rPr>
            <w:noProof/>
            <w:webHidden/>
          </w:rPr>
          <w:instrText xml:space="preserve"> PAGEREF _Toc242914325 \h </w:instrText>
        </w:r>
        <w:r>
          <w:rPr>
            <w:noProof/>
            <w:webHidden/>
          </w:rPr>
        </w:r>
        <w:r>
          <w:rPr>
            <w:noProof/>
            <w:webHidden/>
          </w:rPr>
          <w:fldChar w:fldCharType="separate"/>
        </w:r>
        <w:r>
          <w:rPr>
            <w:noProof/>
            <w:webHidden/>
          </w:rPr>
          <w:t>68</w:t>
        </w:r>
        <w:r>
          <w:rPr>
            <w:noProof/>
            <w:webHidden/>
          </w:rPr>
          <w:fldChar w:fldCharType="end"/>
        </w:r>
      </w:hyperlink>
    </w:p>
    <w:p w14:paraId="500C9D94" w14:textId="60664C58"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26" w:history="1">
        <w:r w:rsidRPr="00110DE1">
          <w:rPr>
            <w:rStyle w:val="Hyperlink"/>
            <w:noProof/>
          </w:rPr>
          <w:t>Chapter 6 Testing</w:t>
        </w:r>
        <w:r>
          <w:rPr>
            <w:noProof/>
            <w:webHidden/>
          </w:rPr>
          <w:tab/>
        </w:r>
        <w:r>
          <w:rPr>
            <w:noProof/>
            <w:webHidden/>
          </w:rPr>
          <w:fldChar w:fldCharType="begin"/>
        </w:r>
        <w:r>
          <w:rPr>
            <w:noProof/>
            <w:webHidden/>
          </w:rPr>
          <w:instrText xml:space="preserve"> PAGEREF _Toc242914326 \h </w:instrText>
        </w:r>
        <w:r>
          <w:rPr>
            <w:noProof/>
            <w:webHidden/>
          </w:rPr>
        </w:r>
        <w:r>
          <w:rPr>
            <w:noProof/>
            <w:webHidden/>
          </w:rPr>
          <w:fldChar w:fldCharType="separate"/>
        </w:r>
        <w:r>
          <w:rPr>
            <w:noProof/>
            <w:webHidden/>
          </w:rPr>
          <w:t>70</w:t>
        </w:r>
        <w:r>
          <w:rPr>
            <w:noProof/>
            <w:webHidden/>
          </w:rPr>
          <w:fldChar w:fldCharType="end"/>
        </w:r>
      </w:hyperlink>
    </w:p>
    <w:p w14:paraId="0F061ACC" w14:textId="3C11401D"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27" w:history="1">
        <w:r w:rsidRPr="00110DE1">
          <w:rPr>
            <w:rStyle w:val="Hyperlink"/>
            <w:noProof/>
          </w:rPr>
          <w:t>6.1 TESTING STRATEGY</w:t>
        </w:r>
        <w:r>
          <w:rPr>
            <w:noProof/>
            <w:webHidden/>
          </w:rPr>
          <w:tab/>
        </w:r>
        <w:r>
          <w:rPr>
            <w:noProof/>
            <w:webHidden/>
          </w:rPr>
          <w:fldChar w:fldCharType="begin"/>
        </w:r>
        <w:r>
          <w:rPr>
            <w:noProof/>
            <w:webHidden/>
          </w:rPr>
          <w:instrText xml:space="preserve"> PAGEREF _Toc242914327 \h </w:instrText>
        </w:r>
        <w:r>
          <w:rPr>
            <w:noProof/>
            <w:webHidden/>
          </w:rPr>
        </w:r>
        <w:r>
          <w:rPr>
            <w:noProof/>
            <w:webHidden/>
          </w:rPr>
          <w:fldChar w:fldCharType="separate"/>
        </w:r>
        <w:r>
          <w:rPr>
            <w:noProof/>
            <w:webHidden/>
          </w:rPr>
          <w:t>70</w:t>
        </w:r>
        <w:r>
          <w:rPr>
            <w:noProof/>
            <w:webHidden/>
          </w:rPr>
          <w:fldChar w:fldCharType="end"/>
        </w:r>
      </w:hyperlink>
    </w:p>
    <w:p w14:paraId="783ECA64" w14:textId="20F0FCD0"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28" w:history="1">
        <w:r w:rsidRPr="00110DE1">
          <w:rPr>
            <w:rStyle w:val="Hyperlink"/>
            <w:noProof/>
          </w:rPr>
          <w:t>6.2 BACKEND TESTS</w:t>
        </w:r>
        <w:r>
          <w:rPr>
            <w:noProof/>
            <w:webHidden/>
          </w:rPr>
          <w:tab/>
        </w:r>
        <w:r>
          <w:rPr>
            <w:noProof/>
            <w:webHidden/>
          </w:rPr>
          <w:fldChar w:fldCharType="begin"/>
        </w:r>
        <w:r>
          <w:rPr>
            <w:noProof/>
            <w:webHidden/>
          </w:rPr>
          <w:instrText xml:space="preserve"> PAGEREF _Toc242914328 \h </w:instrText>
        </w:r>
        <w:r>
          <w:rPr>
            <w:noProof/>
            <w:webHidden/>
          </w:rPr>
        </w:r>
        <w:r>
          <w:rPr>
            <w:noProof/>
            <w:webHidden/>
          </w:rPr>
          <w:fldChar w:fldCharType="separate"/>
        </w:r>
        <w:r>
          <w:rPr>
            <w:noProof/>
            <w:webHidden/>
          </w:rPr>
          <w:t>71</w:t>
        </w:r>
        <w:r>
          <w:rPr>
            <w:noProof/>
            <w:webHidden/>
          </w:rPr>
          <w:fldChar w:fldCharType="end"/>
        </w:r>
      </w:hyperlink>
    </w:p>
    <w:p w14:paraId="1BE746B5" w14:textId="49122807"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29" w:history="1">
        <w:r w:rsidRPr="00110DE1">
          <w:rPr>
            <w:rStyle w:val="Hyperlink"/>
            <w:noProof/>
          </w:rPr>
          <w:t>6.3 DASHBOARD AND EXTENSION TESTS</w:t>
        </w:r>
        <w:r>
          <w:rPr>
            <w:noProof/>
            <w:webHidden/>
          </w:rPr>
          <w:tab/>
        </w:r>
        <w:r>
          <w:rPr>
            <w:noProof/>
            <w:webHidden/>
          </w:rPr>
          <w:fldChar w:fldCharType="begin"/>
        </w:r>
        <w:r>
          <w:rPr>
            <w:noProof/>
            <w:webHidden/>
          </w:rPr>
          <w:instrText xml:space="preserve"> PAGEREF _Toc242914329 \h </w:instrText>
        </w:r>
        <w:r>
          <w:rPr>
            <w:noProof/>
            <w:webHidden/>
          </w:rPr>
        </w:r>
        <w:r>
          <w:rPr>
            <w:noProof/>
            <w:webHidden/>
          </w:rPr>
          <w:fldChar w:fldCharType="separate"/>
        </w:r>
        <w:r>
          <w:rPr>
            <w:noProof/>
            <w:webHidden/>
          </w:rPr>
          <w:t>73</w:t>
        </w:r>
        <w:r>
          <w:rPr>
            <w:noProof/>
            <w:webHidden/>
          </w:rPr>
          <w:fldChar w:fldCharType="end"/>
        </w:r>
      </w:hyperlink>
    </w:p>
    <w:p w14:paraId="12904248" w14:textId="1EBC2FC6"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30" w:history="1">
        <w:r w:rsidRPr="00110DE1">
          <w:rPr>
            <w:rStyle w:val="Hyperlink"/>
            <w:noProof/>
          </w:rPr>
          <w:t>6.4 INTEGRATION AND BROWSER END-TO-END TESTS</w:t>
        </w:r>
        <w:r>
          <w:rPr>
            <w:noProof/>
            <w:webHidden/>
          </w:rPr>
          <w:tab/>
        </w:r>
        <w:r>
          <w:rPr>
            <w:noProof/>
            <w:webHidden/>
          </w:rPr>
          <w:fldChar w:fldCharType="begin"/>
        </w:r>
        <w:r>
          <w:rPr>
            <w:noProof/>
            <w:webHidden/>
          </w:rPr>
          <w:instrText xml:space="preserve"> PAGEREF _Toc242914330 \h </w:instrText>
        </w:r>
        <w:r>
          <w:rPr>
            <w:noProof/>
            <w:webHidden/>
          </w:rPr>
        </w:r>
        <w:r>
          <w:rPr>
            <w:noProof/>
            <w:webHidden/>
          </w:rPr>
          <w:fldChar w:fldCharType="separate"/>
        </w:r>
        <w:r>
          <w:rPr>
            <w:noProof/>
            <w:webHidden/>
          </w:rPr>
          <w:t>73</w:t>
        </w:r>
        <w:r>
          <w:rPr>
            <w:noProof/>
            <w:webHidden/>
          </w:rPr>
          <w:fldChar w:fldCharType="end"/>
        </w:r>
      </w:hyperlink>
    </w:p>
    <w:p w14:paraId="434B844C" w14:textId="696A1F46"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31" w:history="1">
        <w:r w:rsidRPr="00110DE1">
          <w:rPr>
            <w:rStyle w:val="Hyperlink"/>
            <w:noProof/>
          </w:rPr>
          <w:t>6.5 TEST CASES</w:t>
        </w:r>
        <w:r>
          <w:rPr>
            <w:noProof/>
            <w:webHidden/>
          </w:rPr>
          <w:tab/>
        </w:r>
        <w:r>
          <w:rPr>
            <w:noProof/>
            <w:webHidden/>
          </w:rPr>
          <w:fldChar w:fldCharType="begin"/>
        </w:r>
        <w:r>
          <w:rPr>
            <w:noProof/>
            <w:webHidden/>
          </w:rPr>
          <w:instrText xml:space="preserve"> PAGEREF _Toc242914331 \h </w:instrText>
        </w:r>
        <w:r>
          <w:rPr>
            <w:noProof/>
            <w:webHidden/>
          </w:rPr>
        </w:r>
        <w:r>
          <w:rPr>
            <w:noProof/>
            <w:webHidden/>
          </w:rPr>
          <w:fldChar w:fldCharType="separate"/>
        </w:r>
        <w:r>
          <w:rPr>
            <w:noProof/>
            <w:webHidden/>
          </w:rPr>
          <w:t>74</w:t>
        </w:r>
        <w:r>
          <w:rPr>
            <w:noProof/>
            <w:webHidden/>
          </w:rPr>
          <w:fldChar w:fldCharType="end"/>
        </w:r>
      </w:hyperlink>
    </w:p>
    <w:p w14:paraId="431F1DAB" w14:textId="2977464E"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32" w:history="1">
        <w:r w:rsidRPr="00110DE1">
          <w:rPr>
            <w:rStyle w:val="Hyperlink"/>
            <w:noProof/>
          </w:rPr>
          <w:t>6.6 TEST RESULTS</w:t>
        </w:r>
        <w:r>
          <w:rPr>
            <w:noProof/>
            <w:webHidden/>
          </w:rPr>
          <w:tab/>
        </w:r>
        <w:r>
          <w:rPr>
            <w:noProof/>
            <w:webHidden/>
          </w:rPr>
          <w:fldChar w:fldCharType="begin"/>
        </w:r>
        <w:r>
          <w:rPr>
            <w:noProof/>
            <w:webHidden/>
          </w:rPr>
          <w:instrText xml:space="preserve"> PAGEREF _Toc242914332 \h </w:instrText>
        </w:r>
        <w:r>
          <w:rPr>
            <w:noProof/>
            <w:webHidden/>
          </w:rPr>
        </w:r>
        <w:r>
          <w:rPr>
            <w:noProof/>
            <w:webHidden/>
          </w:rPr>
          <w:fldChar w:fldCharType="separate"/>
        </w:r>
        <w:r>
          <w:rPr>
            <w:noProof/>
            <w:webHidden/>
          </w:rPr>
          <w:t>75</w:t>
        </w:r>
        <w:r>
          <w:rPr>
            <w:noProof/>
            <w:webHidden/>
          </w:rPr>
          <w:fldChar w:fldCharType="end"/>
        </w:r>
      </w:hyperlink>
    </w:p>
    <w:p w14:paraId="1BC1FC98" w14:textId="6EE4A6FB"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33" w:history="1">
        <w:r w:rsidRPr="00110DE1">
          <w:rPr>
            <w:rStyle w:val="Hyperlink"/>
            <w:noProof/>
          </w:rPr>
          <w:t>6.7 SECURITY-RELATED VERIFICATION</w:t>
        </w:r>
        <w:r>
          <w:rPr>
            <w:noProof/>
            <w:webHidden/>
          </w:rPr>
          <w:tab/>
        </w:r>
        <w:r>
          <w:rPr>
            <w:noProof/>
            <w:webHidden/>
          </w:rPr>
          <w:fldChar w:fldCharType="begin"/>
        </w:r>
        <w:r>
          <w:rPr>
            <w:noProof/>
            <w:webHidden/>
          </w:rPr>
          <w:instrText xml:space="preserve"> PAGEREF _Toc242914333 \h </w:instrText>
        </w:r>
        <w:r>
          <w:rPr>
            <w:noProof/>
            <w:webHidden/>
          </w:rPr>
        </w:r>
        <w:r>
          <w:rPr>
            <w:noProof/>
            <w:webHidden/>
          </w:rPr>
          <w:fldChar w:fldCharType="separate"/>
        </w:r>
        <w:r>
          <w:rPr>
            <w:noProof/>
            <w:webHidden/>
          </w:rPr>
          <w:t>76</w:t>
        </w:r>
        <w:r>
          <w:rPr>
            <w:noProof/>
            <w:webHidden/>
          </w:rPr>
          <w:fldChar w:fldCharType="end"/>
        </w:r>
      </w:hyperlink>
    </w:p>
    <w:p w14:paraId="7C041407" w14:textId="3A9EBE2D"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34" w:history="1">
        <w:r w:rsidRPr="00110DE1">
          <w:rPr>
            <w:rStyle w:val="Hyperlink"/>
            <w:noProof/>
          </w:rPr>
          <w:t>6.8 DISCUSSION</w:t>
        </w:r>
        <w:r>
          <w:rPr>
            <w:noProof/>
            <w:webHidden/>
          </w:rPr>
          <w:tab/>
        </w:r>
        <w:r>
          <w:rPr>
            <w:noProof/>
            <w:webHidden/>
          </w:rPr>
          <w:fldChar w:fldCharType="begin"/>
        </w:r>
        <w:r>
          <w:rPr>
            <w:noProof/>
            <w:webHidden/>
          </w:rPr>
          <w:instrText xml:space="preserve"> PAGEREF _Toc242914334 \h </w:instrText>
        </w:r>
        <w:r>
          <w:rPr>
            <w:noProof/>
            <w:webHidden/>
          </w:rPr>
        </w:r>
        <w:r>
          <w:rPr>
            <w:noProof/>
            <w:webHidden/>
          </w:rPr>
          <w:fldChar w:fldCharType="separate"/>
        </w:r>
        <w:r>
          <w:rPr>
            <w:noProof/>
            <w:webHidden/>
          </w:rPr>
          <w:t>76</w:t>
        </w:r>
        <w:r>
          <w:rPr>
            <w:noProof/>
            <w:webHidden/>
          </w:rPr>
          <w:fldChar w:fldCharType="end"/>
        </w:r>
      </w:hyperlink>
    </w:p>
    <w:p w14:paraId="43815551" w14:textId="552143CE"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35" w:history="1">
        <w:r w:rsidRPr="00110DE1">
          <w:rPr>
            <w:rStyle w:val="Hyperlink"/>
            <w:noProof/>
          </w:rPr>
          <w:t>CHAPTER SUMMARY</w:t>
        </w:r>
        <w:r>
          <w:rPr>
            <w:noProof/>
            <w:webHidden/>
          </w:rPr>
          <w:tab/>
        </w:r>
        <w:r>
          <w:rPr>
            <w:noProof/>
            <w:webHidden/>
          </w:rPr>
          <w:fldChar w:fldCharType="begin"/>
        </w:r>
        <w:r>
          <w:rPr>
            <w:noProof/>
            <w:webHidden/>
          </w:rPr>
          <w:instrText xml:space="preserve"> PAGEREF _Toc242914335 \h </w:instrText>
        </w:r>
        <w:r>
          <w:rPr>
            <w:noProof/>
            <w:webHidden/>
          </w:rPr>
        </w:r>
        <w:r>
          <w:rPr>
            <w:noProof/>
            <w:webHidden/>
          </w:rPr>
          <w:fldChar w:fldCharType="separate"/>
        </w:r>
        <w:r>
          <w:rPr>
            <w:noProof/>
            <w:webHidden/>
          </w:rPr>
          <w:t>77</w:t>
        </w:r>
        <w:r>
          <w:rPr>
            <w:noProof/>
            <w:webHidden/>
          </w:rPr>
          <w:fldChar w:fldCharType="end"/>
        </w:r>
      </w:hyperlink>
    </w:p>
    <w:p w14:paraId="53B2D92B" w14:textId="5D4B8AB8"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36" w:history="1">
        <w:r w:rsidRPr="00110DE1">
          <w:rPr>
            <w:rStyle w:val="Hyperlink"/>
            <w:noProof/>
          </w:rPr>
          <w:t>Chapter 7 Conclusion and Future Work</w:t>
        </w:r>
        <w:r>
          <w:rPr>
            <w:noProof/>
            <w:webHidden/>
          </w:rPr>
          <w:tab/>
        </w:r>
        <w:r>
          <w:rPr>
            <w:noProof/>
            <w:webHidden/>
          </w:rPr>
          <w:fldChar w:fldCharType="begin"/>
        </w:r>
        <w:r>
          <w:rPr>
            <w:noProof/>
            <w:webHidden/>
          </w:rPr>
          <w:instrText xml:space="preserve"> PAGEREF _Toc242914336 \h </w:instrText>
        </w:r>
        <w:r>
          <w:rPr>
            <w:noProof/>
            <w:webHidden/>
          </w:rPr>
        </w:r>
        <w:r>
          <w:rPr>
            <w:noProof/>
            <w:webHidden/>
          </w:rPr>
          <w:fldChar w:fldCharType="separate"/>
        </w:r>
        <w:r>
          <w:rPr>
            <w:noProof/>
            <w:webHidden/>
          </w:rPr>
          <w:t>78</w:t>
        </w:r>
        <w:r>
          <w:rPr>
            <w:noProof/>
            <w:webHidden/>
          </w:rPr>
          <w:fldChar w:fldCharType="end"/>
        </w:r>
      </w:hyperlink>
    </w:p>
    <w:p w14:paraId="0F42312C" w14:textId="78766E8C"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37" w:history="1">
        <w:r w:rsidRPr="00110DE1">
          <w:rPr>
            <w:rStyle w:val="Hyperlink"/>
            <w:noProof/>
          </w:rPr>
          <w:t>7.1 CONCLUSION</w:t>
        </w:r>
        <w:r>
          <w:rPr>
            <w:noProof/>
            <w:webHidden/>
          </w:rPr>
          <w:tab/>
        </w:r>
        <w:r>
          <w:rPr>
            <w:noProof/>
            <w:webHidden/>
          </w:rPr>
          <w:fldChar w:fldCharType="begin"/>
        </w:r>
        <w:r>
          <w:rPr>
            <w:noProof/>
            <w:webHidden/>
          </w:rPr>
          <w:instrText xml:space="preserve"> PAGEREF _Toc242914337 \h </w:instrText>
        </w:r>
        <w:r>
          <w:rPr>
            <w:noProof/>
            <w:webHidden/>
          </w:rPr>
        </w:r>
        <w:r>
          <w:rPr>
            <w:noProof/>
            <w:webHidden/>
          </w:rPr>
          <w:fldChar w:fldCharType="separate"/>
        </w:r>
        <w:r>
          <w:rPr>
            <w:noProof/>
            <w:webHidden/>
          </w:rPr>
          <w:t>78</w:t>
        </w:r>
        <w:r>
          <w:rPr>
            <w:noProof/>
            <w:webHidden/>
          </w:rPr>
          <w:fldChar w:fldCharType="end"/>
        </w:r>
      </w:hyperlink>
    </w:p>
    <w:p w14:paraId="796523B2" w14:textId="17298C95"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38" w:history="1">
        <w:r w:rsidRPr="00110DE1">
          <w:rPr>
            <w:rStyle w:val="Hyperlink"/>
            <w:noProof/>
          </w:rPr>
          <w:t>Achievement of objectives</w:t>
        </w:r>
        <w:r>
          <w:rPr>
            <w:noProof/>
            <w:webHidden/>
          </w:rPr>
          <w:tab/>
        </w:r>
        <w:r>
          <w:rPr>
            <w:noProof/>
            <w:webHidden/>
          </w:rPr>
          <w:fldChar w:fldCharType="begin"/>
        </w:r>
        <w:r>
          <w:rPr>
            <w:noProof/>
            <w:webHidden/>
          </w:rPr>
          <w:instrText xml:space="preserve"> PAGEREF _Toc242914338 \h </w:instrText>
        </w:r>
        <w:r>
          <w:rPr>
            <w:noProof/>
            <w:webHidden/>
          </w:rPr>
        </w:r>
        <w:r>
          <w:rPr>
            <w:noProof/>
            <w:webHidden/>
          </w:rPr>
          <w:fldChar w:fldCharType="separate"/>
        </w:r>
        <w:r>
          <w:rPr>
            <w:noProof/>
            <w:webHidden/>
          </w:rPr>
          <w:t>78</w:t>
        </w:r>
        <w:r>
          <w:rPr>
            <w:noProof/>
            <w:webHidden/>
          </w:rPr>
          <w:fldChar w:fldCharType="end"/>
        </w:r>
      </w:hyperlink>
    </w:p>
    <w:p w14:paraId="38176524" w14:textId="78EB4E19"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39" w:history="1">
        <w:r w:rsidRPr="00110DE1">
          <w:rPr>
            <w:rStyle w:val="Hyperlink"/>
            <w:noProof/>
          </w:rPr>
          <w:t>Principal findings</w:t>
        </w:r>
        <w:r>
          <w:rPr>
            <w:noProof/>
            <w:webHidden/>
          </w:rPr>
          <w:tab/>
        </w:r>
        <w:r>
          <w:rPr>
            <w:noProof/>
            <w:webHidden/>
          </w:rPr>
          <w:fldChar w:fldCharType="begin"/>
        </w:r>
        <w:r>
          <w:rPr>
            <w:noProof/>
            <w:webHidden/>
          </w:rPr>
          <w:instrText xml:space="preserve"> PAGEREF _Toc242914339 \h </w:instrText>
        </w:r>
        <w:r>
          <w:rPr>
            <w:noProof/>
            <w:webHidden/>
          </w:rPr>
        </w:r>
        <w:r>
          <w:rPr>
            <w:noProof/>
            <w:webHidden/>
          </w:rPr>
          <w:fldChar w:fldCharType="separate"/>
        </w:r>
        <w:r>
          <w:rPr>
            <w:noProof/>
            <w:webHidden/>
          </w:rPr>
          <w:t>79</w:t>
        </w:r>
        <w:r>
          <w:rPr>
            <w:noProof/>
            <w:webHidden/>
          </w:rPr>
          <w:fldChar w:fldCharType="end"/>
        </w:r>
      </w:hyperlink>
    </w:p>
    <w:p w14:paraId="748FEB1E" w14:textId="492AD444"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40" w:history="1">
        <w:r w:rsidRPr="00110DE1">
          <w:rPr>
            <w:rStyle w:val="Hyperlink"/>
            <w:noProof/>
          </w:rPr>
          <w:t>7.2 LIMITATIONS</w:t>
        </w:r>
        <w:r>
          <w:rPr>
            <w:noProof/>
            <w:webHidden/>
          </w:rPr>
          <w:tab/>
        </w:r>
        <w:r>
          <w:rPr>
            <w:noProof/>
            <w:webHidden/>
          </w:rPr>
          <w:fldChar w:fldCharType="begin"/>
        </w:r>
        <w:r>
          <w:rPr>
            <w:noProof/>
            <w:webHidden/>
          </w:rPr>
          <w:instrText xml:space="preserve"> PAGEREF _Toc242914340 \h </w:instrText>
        </w:r>
        <w:r>
          <w:rPr>
            <w:noProof/>
            <w:webHidden/>
          </w:rPr>
        </w:r>
        <w:r>
          <w:rPr>
            <w:noProof/>
            <w:webHidden/>
          </w:rPr>
          <w:fldChar w:fldCharType="separate"/>
        </w:r>
        <w:r>
          <w:rPr>
            <w:noProof/>
            <w:webHidden/>
          </w:rPr>
          <w:t>80</w:t>
        </w:r>
        <w:r>
          <w:rPr>
            <w:noProof/>
            <w:webHidden/>
          </w:rPr>
          <w:fldChar w:fldCharType="end"/>
        </w:r>
      </w:hyperlink>
    </w:p>
    <w:p w14:paraId="503BE452" w14:textId="19774F50"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41" w:history="1">
        <w:r w:rsidRPr="00110DE1">
          <w:rPr>
            <w:rStyle w:val="Hyperlink"/>
            <w:noProof/>
          </w:rPr>
          <w:t>7.3 FUTURE WORK</w:t>
        </w:r>
        <w:r>
          <w:rPr>
            <w:noProof/>
            <w:webHidden/>
          </w:rPr>
          <w:tab/>
        </w:r>
        <w:r>
          <w:rPr>
            <w:noProof/>
            <w:webHidden/>
          </w:rPr>
          <w:fldChar w:fldCharType="begin"/>
        </w:r>
        <w:r>
          <w:rPr>
            <w:noProof/>
            <w:webHidden/>
          </w:rPr>
          <w:instrText xml:space="preserve"> PAGEREF _Toc242914341 \h </w:instrText>
        </w:r>
        <w:r>
          <w:rPr>
            <w:noProof/>
            <w:webHidden/>
          </w:rPr>
        </w:r>
        <w:r>
          <w:rPr>
            <w:noProof/>
            <w:webHidden/>
          </w:rPr>
          <w:fldChar w:fldCharType="separate"/>
        </w:r>
        <w:r>
          <w:rPr>
            <w:noProof/>
            <w:webHidden/>
          </w:rPr>
          <w:t>80</w:t>
        </w:r>
        <w:r>
          <w:rPr>
            <w:noProof/>
            <w:webHidden/>
          </w:rPr>
          <w:fldChar w:fldCharType="end"/>
        </w:r>
      </w:hyperlink>
    </w:p>
    <w:p w14:paraId="24B2F289" w14:textId="2192BE4F" w:rsidR="00E17406" w:rsidRDefault="00E17406">
      <w:pPr>
        <w:pStyle w:val="TOC2"/>
        <w:tabs>
          <w:tab w:val="right" w:leader="dot" w:pos="8299"/>
        </w:tabs>
        <w:rPr>
          <w:rFonts w:asciiTheme="minorHAnsi" w:eastAsiaTheme="minorEastAsia" w:hAnsiTheme="minorHAnsi" w:cstheme="minorBidi"/>
          <w:noProof/>
          <w:kern w:val="2"/>
          <w:szCs w:val="24"/>
          <w:lang w:val="en-IN" w:eastAsia="en-IN"/>
          <w14:ligatures w14:val="standardContextual"/>
        </w:rPr>
      </w:pPr>
      <w:hyperlink w:anchor="_Toc242914342" w:history="1">
        <w:r w:rsidRPr="00110DE1">
          <w:rPr>
            <w:rStyle w:val="Hyperlink"/>
            <w:noProof/>
          </w:rPr>
          <w:t>CHAPTER SUMMARY</w:t>
        </w:r>
        <w:r>
          <w:rPr>
            <w:noProof/>
            <w:webHidden/>
          </w:rPr>
          <w:tab/>
        </w:r>
        <w:r>
          <w:rPr>
            <w:noProof/>
            <w:webHidden/>
          </w:rPr>
          <w:fldChar w:fldCharType="begin"/>
        </w:r>
        <w:r>
          <w:rPr>
            <w:noProof/>
            <w:webHidden/>
          </w:rPr>
          <w:instrText xml:space="preserve"> PAGEREF _Toc242914342 \h </w:instrText>
        </w:r>
        <w:r>
          <w:rPr>
            <w:noProof/>
            <w:webHidden/>
          </w:rPr>
        </w:r>
        <w:r>
          <w:rPr>
            <w:noProof/>
            <w:webHidden/>
          </w:rPr>
          <w:fldChar w:fldCharType="separate"/>
        </w:r>
        <w:r>
          <w:rPr>
            <w:noProof/>
            <w:webHidden/>
          </w:rPr>
          <w:t>81</w:t>
        </w:r>
        <w:r>
          <w:rPr>
            <w:noProof/>
            <w:webHidden/>
          </w:rPr>
          <w:fldChar w:fldCharType="end"/>
        </w:r>
      </w:hyperlink>
    </w:p>
    <w:p w14:paraId="000F35F5" w14:textId="0D38D18A"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43" w:history="1">
        <w:r w:rsidRPr="00110DE1">
          <w:rPr>
            <w:rStyle w:val="Hyperlink"/>
            <w:noProof/>
          </w:rPr>
          <w:t>References</w:t>
        </w:r>
        <w:r>
          <w:rPr>
            <w:noProof/>
            <w:webHidden/>
          </w:rPr>
          <w:tab/>
        </w:r>
        <w:r>
          <w:rPr>
            <w:noProof/>
            <w:webHidden/>
          </w:rPr>
          <w:fldChar w:fldCharType="begin"/>
        </w:r>
        <w:r>
          <w:rPr>
            <w:noProof/>
            <w:webHidden/>
          </w:rPr>
          <w:instrText xml:space="preserve"> PAGEREF _Toc242914343 \h </w:instrText>
        </w:r>
        <w:r>
          <w:rPr>
            <w:noProof/>
            <w:webHidden/>
          </w:rPr>
        </w:r>
        <w:r>
          <w:rPr>
            <w:noProof/>
            <w:webHidden/>
          </w:rPr>
          <w:fldChar w:fldCharType="separate"/>
        </w:r>
        <w:r>
          <w:rPr>
            <w:noProof/>
            <w:webHidden/>
          </w:rPr>
          <w:t>82</w:t>
        </w:r>
        <w:r>
          <w:rPr>
            <w:noProof/>
            <w:webHidden/>
          </w:rPr>
          <w:fldChar w:fldCharType="end"/>
        </w:r>
      </w:hyperlink>
    </w:p>
    <w:p w14:paraId="6295B6B8" w14:textId="2D544B31"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44" w:history="1">
        <w:r w:rsidRPr="00110DE1">
          <w:rPr>
            <w:rStyle w:val="Hyperlink"/>
            <w:noProof/>
          </w:rPr>
          <w:t>Appendix I: Source Code Excerpts</w:t>
        </w:r>
        <w:r>
          <w:rPr>
            <w:noProof/>
            <w:webHidden/>
          </w:rPr>
          <w:tab/>
        </w:r>
        <w:r>
          <w:rPr>
            <w:noProof/>
            <w:webHidden/>
          </w:rPr>
          <w:fldChar w:fldCharType="begin"/>
        </w:r>
        <w:r>
          <w:rPr>
            <w:noProof/>
            <w:webHidden/>
          </w:rPr>
          <w:instrText xml:space="preserve"> PAGEREF _Toc242914344 \h </w:instrText>
        </w:r>
        <w:r>
          <w:rPr>
            <w:noProof/>
            <w:webHidden/>
          </w:rPr>
        </w:r>
        <w:r>
          <w:rPr>
            <w:noProof/>
            <w:webHidden/>
          </w:rPr>
          <w:fldChar w:fldCharType="separate"/>
        </w:r>
        <w:r>
          <w:rPr>
            <w:noProof/>
            <w:webHidden/>
          </w:rPr>
          <w:t>86</w:t>
        </w:r>
        <w:r>
          <w:rPr>
            <w:noProof/>
            <w:webHidden/>
          </w:rPr>
          <w:fldChar w:fldCharType="end"/>
        </w:r>
      </w:hyperlink>
    </w:p>
    <w:p w14:paraId="248F8BF6" w14:textId="3494C030"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45" w:history="1">
        <w:r w:rsidRPr="00110DE1">
          <w:rPr>
            <w:rStyle w:val="Hyperlink"/>
            <w:noProof/>
          </w:rPr>
          <w:t>I.1 Prompt-injection helpers</w:t>
        </w:r>
        <w:r>
          <w:rPr>
            <w:noProof/>
            <w:webHidden/>
          </w:rPr>
          <w:tab/>
        </w:r>
        <w:r>
          <w:rPr>
            <w:noProof/>
            <w:webHidden/>
          </w:rPr>
          <w:fldChar w:fldCharType="begin"/>
        </w:r>
        <w:r>
          <w:rPr>
            <w:noProof/>
            <w:webHidden/>
          </w:rPr>
          <w:instrText xml:space="preserve"> PAGEREF _Toc242914345 \h </w:instrText>
        </w:r>
        <w:r>
          <w:rPr>
            <w:noProof/>
            <w:webHidden/>
          </w:rPr>
        </w:r>
        <w:r>
          <w:rPr>
            <w:noProof/>
            <w:webHidden/>
          </w:rPr>
          <w:fldChar w:fldCharType="separate"/>
        </w:r>
        <w:r>
          <w:rPr>
            <w:noProof/>
            <w:webHidden/>
          </w:rPr>
          <w:t>86</w:t>
        </w:r>
        <w:r>
          <w:rPr>
            <w:noProof/>
            <w:webHidden/>
          </w:rPr>
          <w:fldChar w:fldCharType="end"/>
        </w:r>
      </w:hyperlink>
    </w:p>
    <w:p w14:paraId="31F918B0" w14:textId="438C8B7C"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46" w:history="1">
        <w:r w:rsidRPr="00110DE1">
          <w:rPr>
            <w:rStyle w:val="Hyperlink"/>
            <w:noProof/>
          </w:rPr>
          <w:t>I.2 LangGraph construction</w:t>
        </w:r>
        <w:r>
          <w:rPr>
            <w:noProof/>
            <w:webHidden/>
          </w:rPr>
          <w:tab/>
        </w:r>
        <w:r>
          <w:rPr>
            <w:noProof/>
            <w:webHidden/>
          </w:rPr>
          <w:fldChar w:fldCharType="begin"/>
        </w:r>
        <w:r>
          <w:rPr>
            <w:noProof/>
            <w:webHidden/>
          </w:rPr>
          <w:instrText xml:space="preserve"> PAGEREF _Toc242914346 \h </w:instrText>
        </w:r>
        <w:r>
          <w:rPr>
            <w:noProof/>
            <w:webHidden/>
          </w:rPr>
        </w:r>
        <w:r>
          <w:rPr>
            <w:noProof/>
            <w:webHidden/>
          </w:rPr>
          <w:fldChar w:fldCharType="separate"/>
        </w:r>
        <w:r>
          <w:rPr>
            <w:noProof/>
            <w:webHidden/>
          </w:rPr>
          <w:t>87</w:t>
        </w:r>
        <w:r>
          <w:rPr>
            <w:noProof/>
            <w:webHidden/>
          </w:rPr>
          <w:fldChar w:fldCharType="end"/>
        </w:r>
      </w:hyperlink>
    </w:p>
    <w:p w14:paraId="3C34D3E1" w14:textId="2186E7E6"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47" w:history="1">
        <w:r w:rsidRPr="00110DE1">
          <w:rPr>
            <w:rStyle w:val="Hyperlink"/>
            <w:noProof/>
          </w:rPr>
          <w:t>I.3 Decision node</w:t>
        </w:r>
        <w:r>
          <w:rPr>
            <w:noProof/>
            <w:webHidden/>
          </w:rPr>
          <w:tab/>
        </w:r>
        <w:r>
          <w:rPr>
            <w:noProof/>
            <w:webHidden/>
          </w:rPr>
          <w:fldChar w:fldCharType="begin"/>
        </w:r>
        <w:r>
          <w:rPr>
            <w:noProof/>
            <w:webHidden/>
          </w:rPr>
          <w:instrText xml:space="preserve"> PAGEREF _Toc242914347 \h </w:instrText>
        </w:r>
        <w:r>
          <w:rPr>
            <w:noProof/>
            <w:webHidden/>
          </w:rPr>
        </w:r>
        <w:r>
          <w:rPr>
            <w:noProof/>
            <w:webHidden/>
          </w:rPr>
          <w:fldChar w:fldCharType="separate"/>
        </w:r>
        <w:r>
          <w:rPr>
            <w:noProof/>
            <w:webHidden/>
          </w:rPr>
          <w:t>87</w:t>
        </w:r>
        <w:r>
          <w:rPr>
            <w:noProof/>
            <w:webHidden/>
          </w:rPr>
          <w:fldChar w:fldCharType="end"/>
        </w:r>
      </w:hyperlink>
    </w:p>
    <w:p w14:paraId="51B14491" w14:textId="3FE0DB64"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48" w:history="1">
        <w:r w:rsidRPr="00110DE1">
          <w:rPr>
            <w:rStyle w:val="Hyperlink"/>
            <w:noProof/>
          </w:rPr>
          <w:t>I.4 Concept view and conflict logic</w:t>
        </w:r>
        <w:r>
          <w:rPr>
            <w:noProof/>
            <w:webHidden/>
          </w:rPr>
          <w:tab/>
        </w:r>
        <w:r>
          <w:rPr>
            <w:noProof/>
            <w:webHidden/>
          </w:rPr>
          <w:fldChar w:fldCharType="begin"/>
        </w:r>
        <w:r>
          <w:rPr>
            <w:noProof/>
            <w:webHidden/>
          </w:rPr>
          <w:instrText xml:space="preserve"> PAGEREF _Toc242914348 \h </w:instrText>
        </w:r>
        <w:r>
          <w:rPr>
            <w:noProof/>
            <w:webHidden/>
          </w:rPr>
        </w:r>
        <w:r>
          <w:rPr>
            <w:noProof/>
            <w:webHidden/>
          </w:rPr>
          <w:fldChar w:fldCharType="separate"/>
        </w:r>
        <w:r>
          <w:rPr>
            <w:noProof/>
            <w:webHidden/>
          </w:rPr>
          <w:t>88</w:t>
        </w:r>
        <w:r>
          <w:rPr>
            <w:noProof/>
            <w:webHidden/>
          </w:rPr>
          <w:fldChar w:fldCharType="end"/>
        </w:r>
      </w:hyperlink>
    </w:p>
    <w:p w14:paraId="18A042C0" w14:textId="25A7835A"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49" w:history="1">
        <w:r w:rsidRPr="00110DE1">
          <w:rPr>
            <w:rStyle w:val="Hyperlink"/>
            <w:noProof/>
          </w:rPr>
          <w:t>I.5 Merging candidate facts</w:t>
        </w:r>
        <w:r>
          <w:rPr>
            <w:noProof/>
            <w:webHidden/>
          </w:rPr>
          <w:tab/>
        </w:r>
        <w:r>
          <w:rPr>
            <w:noProof/>
            <w:webHidden/>
          </w:rPr>
          <w:fldChar w:fldCharType="begin"/>
        </w:r>
        <w:r>
          <w:rPr>
            <w:noProof/>
            <w:webHidden/>
          </w:rPr>
          <w:instrText xml:space="preserve"> PAGEREF _Toc242914349 \h </w:instrText>
        </w:r>
        <w:r>
          <w:rPr>
            <w:noProof/>
            <w:webHidden/>
          </w:rPr>
        </w:r>
        <w:r>
          <w:rPr>
            <w:noProof/>
            <w:webHidden/>
          </w:rPr>
          <w:fldChar w:fldCharType="separate"/>
        </w:r>
        <w:r>
          <w:rPr>
            <w:noProof/>
            <w:webHidden/>
          </w:rPr>
          <w:t>89</w:t>
        </w:r>
        <w:r>
          <w:rPr>
            <w:noProof/>
            <w:webHidden/>
          </w:rPr>
          <w:fldChar w:fldCharType="end"/>
        </w:r>
      </w:hyperlink>
    </w:p>
    <w:p w14:paraId="572D6B95" w14:textId="5537D800"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50" w:history="1">
        <w:r w:rsidRPr="00110DE1">
          <w:rPr>
            <w:rStyle w:val="Hyperlink"/>
            <w:noProof/>
          </w:rPr>
          <w:t>I.6 Field eligibility in the extension</w:t>
        </w:r>
        <w:r>
          <w:rPr>
            <w:noProof/>
            <w:webHidden/>
          </w:rPr>
          <w:tab/>
        </w:r>
        <w:r>
          <w:rPr>
            <w:noProof/>
            <w:webHidden/>
          </w:rPr>
          <w:fldChar w:fldCharType="begin"/>
        </w:r>
        <w:r>
          <w:rPr>
            <w:noProof/>
            <w:webHidden/>
          </w:rPr>
          <w:instrText xml:space="preserve"> PAGEREF _Toc242914350 \h </w:instrText>
        </w:r>
        <w:r>
          <w:rPr>
            <w:noProof/>
            <w:webHidden/>
          </w:rPr>
        </w:r>
        <w:r>
          <w:rPr>
            <w:noProof/>
            <w:webHidden/>
          </w:rPr>
          <w:fldChar w:fldCharType="separate"/>
        </w:r>
        <w:r>
          <w:rPr>
            <w:noProof/>
            <w:webHidden/>
          </w:rPr>
          <w:t>89</w:t>
        </w:r>
        <w:r>
          <w:rPr>
            <w:noProof/>
            <w:webHidden/>
          </w:rPr>
          <w:fldChar w:fldCharType="end"/>
        </w:r>
      </w:hyperlink>
    </w:p>
    <w:p w14:paraId="048516F0" w14:textId="25DC6E8F"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51" w:history="1">
        <w:r w:rsidRPr="00110DE1">
          <w:rPr>
            <w:rStyle w:val="Hyperlink"/>
            <w:noProof/>
          </w:rPr>
          <w:t>I.7 Writing a value into a page</w:t>
        </w:r>
        <w:r>
          <w:rPr>
            <w:noProof/>
            <w:webHidden/>
          </w:rPr>
          <w:tab/>
        </w:r>
        <w:r>
          <w:rPr>
            <w:noProof/>
            <w:webHidden/>
          </w:rPr>
          <w:fldChar w:fldCharType="begin"/>
        </w:r>
        <w:r>
          <w:rPr>
            <w:noProof/>
            <w:webHidden/>
          </w:rPr>
          <w:instrText xml:space="preserve"> PAGEREF _Toc242914351 \h </w:instrText>
        </w:r>
        <w:r>
          <w:rPr>
            <w:noProof/>
            <w:webHidden/>
          </w:rPr>
        </w:r>
        <w:r>
          <w:rPr>
            <w:noProof/>
            <w:webHidden/>
          </w:rPr>
          <w:fldChar w:fldCharType="separate"/>
        </w:r>
        <w:r>
          <w:rPr>
            <w:noProof/>
            <w:webHidden/>
          </w:rPr>
          <w:t>90</w:t>
        </w:r>
        <w:r>
          <w:rPr>
            <w:noProof/>
            <w:webHidden/>
          </w:rPr>
          <w:fldChar w:fldCharType="end"/>
        </w:r>
      </w:hyperlink>
    </w:p>
    <w:p w14:paraId="00CDA692" w14:textId="14073BDD"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52" w:history="1">
        <w:r w:rsidRPr="00110DE1">
          <w:rPr>
            <w:rStyle w:val="Hyperlink"/>
            <w:noProof/>
          </w:rPr>
          <w:t>I.8 Settings validators</w:t>
        </w:r>
        <w:r>
          <w:rPr>
            <w:noProof/>
            <w:webHidden/>
          </w:rPr>
          <w:tab/>
        </w:r>
        <w:r>
          <w:rPr>
            <w:noProof/>
            <w:webHidden/>
          </w:rPr>
          <w:fldChar w:fldCharType="begin"/>
        </w:r>
        <w:r>
          <w:rPr>
            <w:noProof/>
            <w:webHidden/>
          </w:rPr>
          <w:instrText xml:space="preserve"> PAGEREF _Toc242914352 \h </w:instrText>
        </w:r>
        <w:r>
          <w:rPr>
            <w:noProof/>
            <w:webHidden/>
          </w:rPr>
        </w:r>
        <w:r>
          <w:rPr>
            <w:noProof/>
            <w:webHidden/>
          </w:rPr>
          <w:fldChar w:fldCharType="separate"/>
        </w:r>
        <w:r>
          <w:rPr>
            <w:noProof/>
            <w:webHidden/>
          </w:rPr>
          <w:t>91</w:t>
        </w:r>
        <w:r>
          <w:rPr>
            <w:noProof/>
            <w:webHidden/>
          </w:rPr>
          <w:fldChar w:fldCharType="end"/>
        </w:r>
      </w:hyperlink>
    </w:p>
    <w:p w14:paraId="6C7BD70C" w14:textId="5D8CE4F3"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53" w:history="1">
        <w:r w:rsidRPr="00110DE1">
          <w:rPr>
            <w:rStyle w:val="Hyperlink"/>
            <w:noProof/>
          </w:rPr>
          <w:t>Appendix II: Ontology Excerpt</w:t>
        </w:r>
        <w:r>
          <w:rPr>
            <w:noProof/>
            <w:webHidden/>
          </w:rPr>
          <w:tab/>
        </w:r>
        <w:r>
          <w:rPr>
            <w:noProof/>
            <w:webHidden/>
          </w:rPr>
          <w:fldChar w:fldCharType="begin"/>
        </w:r>
        <w:r>
          <w:rPr>
            <w:noProof/>
            <w:webHidden/>
          </w:rPr>
          <w:instrText xml:space="preserve"> PAGEREF _Toc242914353 \h </w:instrText>
        </w:r>
        <w:r>
          <w:rPr>
            <w:noProof/>
            <w:webHidden/>
          </w:rPr>
        </w:r>
        <w:r>
          <w:rPr>
            <w:noProof/>
            <w:webHidden/>
          </w:rPr>
          <w:fldChar w:fldCharType="separate"/>
        </w:r>
        <w:r>
          <w:rPr>
            <w:noProof/>
            <w:webHidden/>
          </w:rPr>
          <w:t>92</w:t>
        </w:r>
        <w:r>
          <w:rPr>
            <w:noProof/>
            <w:webHidden/>
          </w:rPr>
          <w:fldChar w:fldCharType="end"/>
        </w:r>
      </w:hyperlink>
    </w:p>
    <w:p w14:paraId="65F5E769" w14:textId="62242FFF"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54" w:history="1">
        <w:r w:rsidRPr="00110DE1">
          <w:rPr>
            <w:rStyle w:val="Hyperlink"/>
            <w:noProof/>
          </w:rPr>
          <w:t>Appendix III: Configuration Reference</w:t>
        </w:r>
        <w:r>
          <w:rPr>
            <w:noProof/>
            <w:webHidden/>
          </w:rPr>
          <w:tab/>
        </w:r>
        <w:r>
          <w:rPr>
            <w:noProof/>
            <w:webHidden/>
          </w:rPr>
          <w:fldChar w:fldCharType="begin"/>
        </w:r>
        <w:r>
          <w:rPr>
            <w:noProof/>
            <w:webHidden/>
          </w:rPr>
          <w:instrText xml:space="preserve"> PAGEREF _Toc242914354 \h </w:instrText>
        </w:r>
        <w:r>
          <w:rPr>
            <w:noProof/>
            <w:webHidden/>
          </w:rPr>
        </w:r>
        <w:r>
          <w:rPr>
            <w:noProof/>
            <w:webHidden/>
          </w:rPr>
          <w:fldChar w:fldCharType="separate"/>
        </w:r>
        <w:r>
          <w:rPr>
            <w:noProof/>
            <w:webHidden/>
          </w:rPr>
          <w:t>94</w:t>
        </w:r>
        <w:r>
          <w:rPr>
            <w:noProof/>
            <w:webHidden/>
          </w:rPr>
          <w:fldChar w:fldCharType="end"/>
        </w:r>
      </w:hyperlink>
    </w:p>
    <w:p w14:paraId="25BB9CDC" w14:textId="6A7AB62C"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55" w:history="1">
        <w:r w:rsidRPr="00110DE1">
          <w:rPr>
            <w:rStyle w:val="Hyperlink"/>
            <w:noProof/>
          </w:rPr>
          <w:t>Appendix IV: List of Technical Components</w:t>
        </w:r>
        <w:r>
          <w:rPr>
            <w:noProof/>
            <w:webHidden/>
          </w:rPr>
          <w:tab/>
        </w:r>
        <w:r>
          <w:rPr>
            <w:noProof/>
            <w:webHidden/>
          </w:rPr>
          <w:fldChar w:fldCharType="begin"/>
        </w:r>
        <w:r>
          <w:rPr>
            <w:noProof/>
            <w:webHidden/>
          </w:rPr>
          <w:instrText xml:space="preserve"> PAGEREF _Toc242914355 \h </w:instrText>
        </w:r>
        <w:r>
          <w:rPr>
            <w:noProof/>
            <w:webHidden/>
          </w:rPr>
        </w:r>
        <w:r>
          <w:rPr>
            <w:noProof/>
            <w:webHidden/>
          </w:rPr>
          <w:fldChar w:fldCharType="separate"/>
        </w:r>
        <w:r>
          <w:rPr>
            <w:noProof/>
            <w:webHidden/>
          </w:rPr>
          <w:t>96</w:t>
        </w:r>
        <w:r>
          <w:rPr>
            <w:noProof/>
            <w:webHidden/>
          </w:rPr>
          <w:fldChar w:fldCharType="end"/>
        </w:r>
      </w:hyperlink>
    </w:p>
    <w:p w14:paraId="297D651C" w14:textId="565F4246"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56" w:history="1">
        <w:r w:rsidRPr="00110DE1">
          <w:rPr>
            <w:rStyle w:val="Hyperlink"/>
            <w:noProof/>
          </w:rPr>
          <w:t>Backend (Python 3.11)</w:t>
        </w:r>
        <w:r>
          <w:rPr>
            <w:noProof/>
            <w:webHidden/>
          </w:rPr>
          <w:tab/>
        </w:r>
        <w:r>
          <w:rPr>
            <w:noProof/>
            <w:webHidden/>
          </w:rPr>
          <w:fldChar w:fldCharType="begin"/>
        </w:r>
        <w:r>
          <w:rPr>
            <w:noProof/>
            <w:webHidden/>
          </w:rPr>
          <w:instrText xml:space="preserve"> PAGEREF _Toc242914356 \h </w:instrText>
        </w:r>
        <w:r>
          <w:rPr>
            <w:noProof/>
            <w:webHidden/>
          </w:rPr>
        </w:r>
        <w:r>
          <w:rPr>
            <w:noProof/>
            <w:webHidden/>
          </w:rPr>
          <w:fldChar w:fldCharType="separate"/>
        </w:r>
        <w:r>
          <w:rPr>
            <w:noProof/>
            <w:webHidden/>
          </w:rPr>
          <w:t>96</w:t>
        </w:r>
        <w:r>
          <w:rPr>
            <w:noProof/>
            <w:webHidden/>
          </w:rPr>
          <w:fldChar w:fldCharType="end"/>
        </w:r>
      </w:hyperlink>
    </w:p>
    <w:p w14:paraId="4A9CBE0F" w14:textId="4BBE842D"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57" w:history="1">
        <w:r w:rsidRPr="00110DE1">
          <w:rPr>
            <w:rStyle w:val="Hyperlink"/>
            <w:noProof/>
          </w:rPr>
          <w:t>Dashboard and extension</w:t>
        </w:r>
        <w:r>
          <w:rPr>
            <w:noProof/>
            <w:webHidden/>
          </w:rPr>
          <w:tab/>
        </w:r>
        <w:r>
          <w:rPr>
            <w:noProof/>
            <w:webHidden/>
          </w:rPr>
          <w:fldChar w:fldCharType="begin"/>
        </w:r>
        <w:r>
          <w:rPr>
            <w:noProof/>
            <w:webHidden/>
          </w:rPr>
          <w:instrText xml:space="preserve"> PAGEREF _Toc242914357 \h </w:instrText>
        </w:r>
        <w:r>
          <w:rPr>
            <w:noProof/>
            <w:webHidden/>
          </w:rPr>
        </w:r>
        <w:r>
          <w:rPr>
            <w:noProof/>
            <w:webHidden/>
          </w:rPr>
          <w:fldChar w:fldCharType="separate"/>
        </w:r>
        <w:r>
          <w:rPr>
            <w:noProof/>
            <w:webHidden/>
          </w:rPr>
          <w:t>96</w:t>
        </w:r>
        <w:r>
          <w:rPr>
            <w:noProof/>
            <w:webHidden/>
          </w:rPr>
          <w:fldChar w:fldCharType="end"/>
        </w:r>
      </w:hyperlink>
    </w:p>
    <w:p w14:paraId="7A342BF3" w14:textId="773BCE8D" w:rsidR="00E17406" w:rsidRDefault="00E17406">
      <w:pPr>
        <w:pStyle w:val="TOC3"/>
        <w:tabs>
          <w:tab w:val="right" w:leader="dot" w:pos="8299"/>
        </w:tabs>
        <w:rPr>
          <w:rFonts w:asciiTheme="minorHAnsi" w:eastAsiaTheme="minorEastAsia" w:hAnsiTheme="minorHAnsi" w:cstheme="minorBidi"/>
          <w:noProof/>
          <w:kern w:val="2"/>
          <w:sz w:val="24"/>
          <w:szCs w:val="24"/>
          <w:lang w:val="en-IN" w:eastAsia="en-IN"/>
          <w14:ligatures w14:val="standardContextual"/>
        </w:rPr>
      </w:pPr>
      <w:hyperlink w:anchor="_Toc242914358" w:history="1">
        <w:r w:rsidRPr="00110DE1">
          <w:rPr>
            <w:rStyle w:val="Hyperlink"/>
            <w:noProof/>
          </w:rPr>
          <w:t>Services and tools</w:t>
        </w:r>
        <w:r>
          <w:rPr>
            <w:noProof/>
            <w:webHidden/>
          </w:rPr>
          <w:tab/>
        </w:r>
        <w:r>
          <w:rPr>
            <w:noProof/>
            <w:webHidden/>
          </w:rPr>
          <w:fldChar w:fldCharType="begin"/>
        </w:r>
        <w:r>
          <w:rPr>
            <w:noProof/>
            <w:webHidden/>
          </w:rPr>
          <w:instrText xml:space="preserve"> PAGEREF _Toc242914358 \h </w:instrText>
        </w:r>
        <w:r>
          <w:rPr>
            <w:noProof/>
            <w:webHidden/>
          </w:rPr>
        </w:r>
        <w:r>
          <w:rPr>
            <w:noProof/>
            <w:webHidden/>
          </w:rPr>
          <w:fldChar w:fldCharType="separate"/>
        </w:r>
        <w:r>
          <w:rPr>
            <w:noProof/>
            <w:webHidden/>
          </w:rPr>
          <w:t>97</w:t>
        </w:r>
        <w:r>
          <w:rPr>
            <w:noProof/>
            <w:webHidden/>
          </w:rPr>
          <w:fldChar w:fldCharType="end"/>
        </w:r>
      </w:hyperlink>
    </w:p>
    <w:p w14:paraId="3E86F5B3" w14:textId="7FD29290"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59" w:history="1">
        <w:r w:rsidRPr="00110DE1">
          <w:rPr>
            <w:rStyle w:val="Hyperlink"/>
            <w:noProof/>
          </w:rPr>
          <w:t>Appendix V: Installation and Test Commands</w:t>
        </w:r>
        <w:r>
          <w:rPr>
            <w:noProof/>
            <w:webHidden/>
          </w:rPr>
          <w:tab/>
        </w:r>
        <w:r>
          <w:rPr>
            <w:noProof/>
            <w:webHidden/>
          </w:rPr>
          <w:fldChar w:fldCharType="begin"/>
        </w:r>
        <w:r>
          <w:rPr>
            <w:noProof/>
            <w:webHidden/>
          </w:rPr>
          <w:instrText xml:space="preserve"> PAGEREF _Toc242914359 \h </w:instrText>
        </w:r>
        <w:r>
          <w:rPr>
            <w:noProof/>
            <w:webHidden/>
          </w:rPr>
        </w:r>
        <w:r>
          <w:rPr>
            <w:noProof/>
            <w:webHidden/>
          </w:rPr>
          <w:fldChar w:fldCharType="separate"/>
        </w:r>
        <w:r>
          <w:rPr>
            <w:noProof/>
            <w:webHidden/>
          </w:rPr>
          <w:t>98</w:t>
        </w:r>
        <w:r>
          <w:rPr>
            <w:noProof/>
            <w:webHidden/>
          </w:rPr>
          <w:fldChar w:fldCharType="end"/>
        </w:r>
      </w:hyperlink>
    </w:p>
    <w:p w14:paraId="5A8CA792" w14:textId="5925DB5B"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60" w:history="1">
        <w:r w:rsidRPr="00110DE1">
          <w:rPr>
            <w:rStyle w:val="Hyperlink"/>
            <w:noProof/>
          </w:rPr>
          <w:t>Appendix VI: List of Papers Presented and Published</w:t>
        </w:r>
        <w:r>
          <w:rPr>
            <w:noProof/>
            <w:webHidden/>
          </w:rPr>
          <w:tab/>
        </w:r>
        <w:r>
          <w:rPr>
            <w:noProof/>
            <w:webHidden/>
          </w:rPr>
          <w:fldChar w:fldCharType="begin"/>
        </w:r>
        <w:r>
          <w:rPr>
            <w:noProof/>
            <w:webHidden/>
          </w:rPr>
          <w:instrText xml:space="preserve"> PAGEREF _Toc242914360 \h </w:instrText>
        </w:r>
        <w:r>
          <w:rPr>
            <w:noProof/>
            <w:webHidden/>
          </w:rPr>
        </w:r>
        <w:r>
          <w:rPr>
            <w:noProof/>
            <w:webHidden/>
          </w:rPr>
          <w:fldChar w:fldCharType="separate"/>
        </w:r>
        <w:r>
          <w:rPr>
            <w:noProof/>
            <w:webHidden/>
          </w:rPr>
          <w:t>99</w:t>
        </w:r>
        <w:r>
          <w:rPr>
            <w:noProof/>
            <w:webHidden/>
          </w:rPr>
          <w:fldChar w:fldCharType="end"/>
        </w:r>
      </w:hyperlink>
    </w:p>
    <w:p w14:paraId="1A445AD4" w14:textId="61057A2F" w:rsidR="00CF785D" w:rsidRDefault="0015350D">
      <w:pPr>
        <w:spacing w:line="276" w:lineRule="auto"/>
      </w:pPr>
      <w:r>
        <w:fldChar w:fldCharType="end"/>
      </w:r>
    </w:p>
    <w:p w14:paraId="4B5D40E5" w14:textId="77777777" w:rsidR="00CF785D" w:rsidRDefault="0015350D">
      <w:pPr>
        <w:pStyle w:val="FrontHeading"/>
      </w:pPr>
      <w:r>
        <w:lastRenderedPageBreak/>
        <w:t>LIST OF FIGURES</w:t>
      </w:r>
    </w:p>
    <w:p w14:paraId="16B5C592" w14:textId="3B2ACADF" w:rsidR="00E17406" w:rsidRDefault="0015350D">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r>
        <w:fldChar w:fldCharType="begin"/>
      </w:r>
      <w:r>
        <w:instrText xml:space="preserve"> TOC \h \z \t "FigureCaption,1" </w:instrText>
      </w:r>
      <w:r>
        <w:fldChar w:fldCharType="separate"/>
      </w:r>
      <w:hyperlink w:anchor="_Toc242914361" w:history="1">
        <w:r w:rsidR="00E17406" w:rsidRPr="00F90E37">
          <w:rPr>
            <w:rStyle w:val="Hyperlink"/>
            <w:noProof/>
          </w:rPr>
          <w:t>Figure 3.1: Proposed solution workflow: Phase A prepares the profile once; Phase B assists every web form</w:t>
        </w:r>
        <w:r w:rsidR="00E17406">
          <w:rPr>
            <w:noProof/>
            <w:webHidden/>
          </w:rPr>
          <w:tab/>
        </w:r>
        <w:r w:rsidR="00E17406">
          <w:rPr>
            <w:noProof/>
            <w:webHidden/>
          </w:rPr>
          <w:fldChar w:fldCharType="begin"/>
        </w:r>
        <w:r w:rsidR="00E17406">
          <w:rPr>
            <w:noProof/>
            <w:webHidden/>
          </w:rPr>
          <w:instrText xml:space="preserve"> PAGEREF _Toc242914361 \h </w:instrText>
        </w:r>
        <w:r w:rsidR="00E17406">
          <w:rPr>
            <w:noProof/>
            <w:webHidden/>
          </w:rPr>
        </w:r>
        <w:r w:rsidR="00E17406">
          <w:rPr>
            <w:noProof/>
            <w:webHidden/>
          </w:rPr>
          <w:fldChar w:fldCharType="separate"/>
        </w:r>
        <w:r w:rsidR="00E17406">
          <w:rPr>
            <w:noProof/>
            <w:webHidden/>
          </w:rPr>
          <w:t>17</w:t>
        </w:r>
        <w:r w:rsidR="00E17406">
          <w:rPr>
            <w:noProof/>
            <w:webHidden/>
          </w:rPr>
          <w:fldChar w:fldCharType="end"/>
        </w:r>
      </w:hyperlink>
    </w:p>
    <w:p w14:paraId="56692969" w14:textId="1887451F"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62" w:history="1">
        <w:r w:rsidRPr="00F90E37">
          <w:rPr>
            <w:rStyle w:val="Hyperlink"/>
            <w:noProof/>
          </w:rPr>
          <w:t>Figure 4.1: System architecture of the Smart Form Auto-Filling System</w:t>
        </w:r>
        <w:r>
          <w:rPr>
            <w:noProof/>
            <w:webHidden/>
          </w:rPr>
          <w:tab/>
        </w:r>
        <w:r>
          <w:rPr>
            <w:noProof/>
            <w:webHidden/>
          </w:rPr>
          <w:fldChar w:fldCharType="begin"/>
        </w:r>
        <w:r>
          <w:rPr>
            <w:noProof/>
            <w:webHidden/>
          </w:rPr>
          <w:instrText xml:space="preserve"> PAGEREF _Toc242914362 \h </w:instrText>
        </w:r>
        <w:r>
          <w:rPr>
            <w:noProof/>
            <w:webHidden/>
          </w:rPr>
        </w:r>
        <w:r>
          <w:rPr>
            <w:noProof/>
            <w:webHidden/>
          </w:rPr>
          <w:fldChar w:fldCharType="separate"/>
        </w:r>
        <w:r>
          <w:rPr>
            <w:noProof/>
            <w:webHidden/>
          </w:rPr>
          <w:t>23</w:t>
        </w:r>
        <w:r>
          <w:rPr>
            <w:noProof/>
            <w:webHidden/>
          </w:rPr>
          <w:fldChar w:fldCharType="end"/>
        </w:r>
      </w:hyperlink>
    </w:p>
    <w:p w14:paraId="1B6683E7" w14:textId="23411492"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63" w:history="1">
        <w:r w:rsidRPr="00F90E37">
          <w:rPr>
            <w:rStyle w:val="Hyperlink"/>
            <w:noProof/>
          </w:rPr>
          <w:t>Figure 4.2: Docker Compose deployment architecture</w:t>
        </w:r>
        <w:r>
          <w:rPr>
            <w:noProof/>
            <w:webHidden/>
          </w:rPr>
          <w:tab/>
        </w:r>
        <w:r>
          <w:rPr>
            <w:noProof/>
            <w:webHidden/>
          </w:rPr>
          <w:fldChar w:fldCharType="begin"/>
        </w:r>
        <w:r>
          <w:rPr>
            <w:noProof/>
            <w:webHidden/>
          </w:rPr>
          <w:instrText xml:space="preserve"> PAGEREF _Toc242914363 \h </w:instrText>
        </w:r>
        <w:r>
          <w:rPr>
            <w:noProof/>
            <w:webHidden/>
          </w:rPr>
        </w:r>
        <w:r>
          <w:rPr>
            <w:noProof/>
            <w:webHidden/>
          </w:rPr>
          <w:fldChar w:fldCharType="separate"/>
        </w:r>
        <w:r>
          <w:rPr>
            <w:noProof/>
            <w:webHidden/>
          </w:rPr>
          <w:t>24</w:t>
        </w:r>
        <w:r>
          <w:rPr>
            <w:noProof/>
            <w:webHidden/>
          </w:rPr>
          <w:fldChar w:fldCharType="end"/>
        </w:r>
      </w:hyperlink>
    </w:p>
    <w:p w14:paraId="46DEF7D4" w14:textId="3F70C705"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64" w:history="1">
        <w:r w:rsidRPr="00F90E37">
          <w:rPr>
            <w:rStyle w:val="Hyperlink"/>
            <w:noProof/>
          </w:rPr>
          <w:t>Figure 4.3: Backend package structure and allowed dependencies</w:t>
        </w:r>
        <w:r>
          <w:rPr>
            <w:noProof/>
            <w:webHidden/>
          </w:rPr>
          <w:tab/>
        </w:r>
        <w:r>
          <w:rPr>
            <w:noProof/>
            <w:webHidden/>
          </w:rPr>
          <w:fldChar w:fldCharType="begin"/>
        </w:r>
        <w:r>
          <w:rPr>
            <w:noProof/>
            <w:webHidden/>
          </w:rPr>
          <w:instrText xml:space="preserve"> PAGEREF _Toc242914364 \h </w:instrText>
        </w:r>
        <w:r>
          <w:rPr>
            <w:noProof/>
            <w:webHidden/>
          </w:rPr>
        </w:r>
        <w:r>
          <w:rPr>
            <w:noProof/>
            <w:webHidden/>
          </w:rPr>
          <w:fldChar w:fldCharType="separate"/>
        </w:r>
        <w:r>
          <w:rPr>
            <w:noProof/>
            <w:webHidden/>
          </w:rPr>
          <w:t>25</w:t>
        </w:r>
        <w:r>
          <w:rPr>
            <w:noProof/>
            <w:webHidden/>
          </w:rPr>
          <w:fldChar w:fldCharType="end"/>
        </w:r>
      </w:hyperlink>
    </w:p>
    <w:p w14:paraId="72D661B8" w14:textId="004C46CF"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65" w:history="1">
        <w:r w:rsidRPr="00F90E37">
          <w:rPr>
            <w:rStyle w:val="Hyperlink"/>
            <w:noProof/>
          </w:rPr>
          <w:t>Figure 4.4: Context diagram (DFD Level 0)</w:t>
        </w:r>
        <w:r>
          <w:rPr>
            <w:noProof/>
            <w:webHidden/>
          </w:rPr>
          <w:tab/>
        </w:r>
        <w:r>
          <w:rPr>
            <w:noProof/>
            <w:webHidden/>
          </w:rPr>
          <w:fldChar w:fldCharType="begin"/>
        </w:r>
        <w:r>
          <w:rPr>
            <w:noProof/>
            <w:webHidden/>
          </w:rPr>
          <w:instrText xml:space="preserve"> PAGEREF _Toc242914365 \h </w:instrText>
        </w:r>
        <w:r>
          <w:rPr>
            <w:noProof/>
            <w:webHidden/>
          </w:rPr>
        </w:r>
        <w:r>
          <w:rPr>
            <w:noProof/>
            <w:webHidden/>
          </w:rPr>
          <w:fldChar w:fldCharType="separate"/>
        </w:r>
        <w:r>
          <w:rPr>
            <w:noProof/>
            <w:webHidden/>
          </w:rPr>
          <w:t>28</w:t>
        </w:r>
        <w:r>
          <w:rPr>
            <w:noProof/>
            <w:webHidden/>
          </w:rPr>
          <w:fldChar w:fldCharType="end"/>
        </w:r>
      </w:hyperlink>
    </w:p>
    <w:p w14:paraId="256FCAA7" w14:textId="3D84C58A"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66" w:history="1">
        <w:r w:rsidRPr="00F90E37">
          <w:rPr>
            <w:rStyle w:val="Hyperlink"/>
            <w:noProof/>
          </w:rPr>
          <w:t>Figure 4.5: Data flow diagram, Level 1</w:t>
        </w:r>
        <w:r>
          <w:rPr>
            <w:noProof/>
            <w:webHidden/>
          </w:rPr>
          <w:tab/>
        </w:r>
        <w:r>
          <w:rPr>
            <w:noProof/>
            <w:webHidden/>
          </w:rPr>
          <w:fldChar w:fldCharType="begin"/>
        </w:r>
        <w:r>
          <w:rPr>
            <w:noProof/>
            <w:webHidden/>
          </w:rPr>
          <w:instrText xml:space="preserve"> PAGEREF _Toc242914366 \h </w:instrText>
        </w:r>
        <w:r>
          <w:rPr>
            <w:noProof/>
            <w:webHidden/>
          </w:rPr>
        </w:r>
        <w:r>
          <w:rPr>
            <w:noProof/>
            <w:webHidden/>
          </w:rPr>
          <w:fldChar w:fldCharType="separate"/>
        </w:r>
        <w:r>
          <w:rPr>
            <w:noProof/>
            <w:webHidden/>
          </w:rPr>
          <w:t>29</w:t>
        </w:r>
        <w:r>
          <w:rPr>
            <w:noProof/>
            <w:webHidden/>
          </w:rPr>
          <w:fldChar w:fldCharType="end"/>
        </w:r>
      </w:hyperlink>
    </w:p>
    <w:p w14:paraId="4CBE376B" w14:textId="3B959B16"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67" w:history="1">
        <w:r w:rsidRPr="00F90E37">
          <w:rPr>
            <w:rStyle w:val="Hyperlink"/>
            <w:noProof/>
          </w:rPr>
          <w:t>Figure 4.6: Data flow diagram, Level 2: Extract and Store Facts (process 3.0)</w:t>
        </w:r>
        <w:r>
          <w:rPr>
            <w:noProof/>
            <w:webHidden/>
          </w:rPr>
          <w:tab/>
        </w:r>
        <w:r>
          <w:rPr>
            <w:noProof/>
            <w:webHidden/>
          </w:rPr>
          <w:fldChar w:fldCharType="begin"/>
        </w:r>
        <w:r>
          <w:rPr>
            <w:noProof/>
            <w:webHidden/>
          </w:rPr>
          <w:instrText xml:space="preserve"> PAGEREF _Toc242914367 \h </w:instrText>
        </w:r>
        <w:r>
          <w:rPr>
            <w:noProof/>
            <w:webHidden/>
          </w:rPr>
        </w:r>
        <w:r>
          <w:rPr>
            <w:noProof/>
            <w:webHidden/>
          </w:rPr>
          <w:fldChar w:fldCharType="separate"/>
        </w:r>
        <w:r>
          <w:rPr>
            <w:noProof/>
            <w:webHidden/>
          </w:rPr>
          <w:t>30</w:t>
        </w:r>
        <w:r>
          <w:rPr>
            <w:noProof/>
            <w:webHidden/>
          </w:rPr>
          <w:fldChar w:fldCharType="end"/>
        </w:r>
      </w:hyperlink>
    </w:p>
    <w:p w14:paraId="3860DA0A" w14:textId="3668214F"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68" w:history="1">
        <w:r w:rsidRPr="00F90E37">
          <w:rPr>
            <w:rStyle w:val="Hyperlink"/>
            <w:noProof/>
          </w:rPr>
          <w:t>Figure 4.7: Use case diagram</w:t>
        </w:r>
        <w:r>
          <w:rPr>
            <w:noProof/>
            <w:webHidden/>
          </w:rPr>
          <w:tab/>
        </w:r>
        <w:r>
          <w:rPr>
            <w:noProof/>
            <w:webHidden/>
          </w:rPr>
          <w:fldChar w:fldCharType="begin"/>
        </w:r>
        <w:r>
          <w:rPr>
            <w:noProof/>
            <w:webHidden/>
          </w:rPr>
          <w:instrText xml:space="preserve"> PAGEREF _Toc242914368 \h </w:instrText>
        </w:r>
        <w:r>
          <w:rPr>
            <w:noProof/>
            <w:webHidden/>
          </w:rPr>
        </w:r>
        <w:r>
          <w:rPr>
            <w:noProof/>
            <w:webHidden/>
          </w:rPr>
          <w:fldChar w:fldCharType="separate"/>
        </w:r>
        <w:r>
          <w:rPr>
            <w:noProof/>
            <w:webHidden/>
          </w:rPr>
          <w:t>31</w:t>
        </w:r>
        <w:r>
          <w:rPr>
            <w:noProof/>
            <w:webHidden/>
          </w:rPr>
          <w:fldChar w:fldCharType="end"/>
        </w:r>
      </w:hyperlink>
    </w:p>
    <w:p w14:paraId="7699871F" w14:textId="55834B5B"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69" w:history="1">
        <w:r w:rsidRPr="00F90E37">
          <w:rPr>
            <w:rStyle w:val="Hyperlink"/>
            <w:noProof/>
          </w:rPr>
          <w:t>Figure 4.8: Activity diagram: document upload and processing</w:t>
        </w:r>
        <w:r>
          <w:rPr>
            <w:noProof/>
            <w:webHidden/>
          </w:rPr>
          <w:tab/>
        </w:r>
        <w:r>
          <w:rPr>
            <w:noProof/>
            <w:webHidden/>
          </w:rPr>
          <w:fldChar w:fldCharType="begin"/>
        </w:r>
        <w:r>
          <w:rPr>
            <w:noProof/>
            <w:webHidden/>
          </w:rPr>
          <w:instrText xml:space="preserve"> PAGEREF _Toc242914369 \h </w:instrText>
        </w:r>
        <w:r>
          <w:rPr>
            <w:noProof/>
            <w:webHidden/>
          </w:rPr>
        </w:r>
        <w:r>
          <w:rPr>
            <w:noProof/>
            <w:webHidden/>
          </w:rPr>
          <w:fldChar w:fldCharType="separate"/>
        </w:r>
        <w:r>
          <w:rPr>
            <w:noProof/>
            <w:webHidden/>
          </w:rPr>
          <w:t>32</w:t>
        </w:r>
        <w:r>
          <w:rPr>
            <w:noProof/>
            <w:webHidden/>
          </w:rPr>
          <w:fldChar w:fldCharType="end"/>
        </w:r>
      </w:hyperlink>
    </w:p>
    <w:p w14:paraId="7AE1BA20" w14:textId="689D0462"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70" w:history="1">
        <w:r w:rsidRPr="00F90E37">
          <w:rPr>
            <w:rStyle w:val="Hyperlink"/>
            <w:noProof/>
          </w:rPr>
          <w:t>Figure 4.9: Activity diagram: filling a web form through the extension</w:t>
        </w:r>
        <w:r>
          <w:rPr>
            <w:noProof/>
            <w:webHidden/>
          </w:rPr>
          <w:tab/>
        </w:r>
        <w:r>
          <w:rPr>
            <w:noProof/>
            <w:webHidden/>
          </w:rPr>
          <w:fldChar w:fldCharType="begin"/>
        </w:r>
        <w:r>
          <w:rPr>
            <w:noProof/>
            <w:webHidden/>
          </w:rPr>
          <w:instrText xml:space="preserve"> PAGEREF _Toc242914370 \h </w:instrText>
        </w:r>
        <w:r>
          <w:rPr>
            <w:noProof/>
            <w:webHidden/>
          </w:rPr>
        </w:r>
        <w:r>
          <w:rPr>
            <w:noProof/>
            <w:webHidden/>
          </w:rPr>
          <w:fldChar w:fldCharType="separate"/>
        </w:r>
        <w:r>
          <w:rPr>
            <w:noProof/>
            <w:webHidden/>
          </w:rPr>
          <w:t>33</w:t>
        </w:r>
        <w:r>
          <w:rPr>
            <w:noProof/>
            <w:webHidden/>
          </w:rPr>
          <w:fldChar w:fldCharType="end"/>
        </w:r>
      </w:hyperlink>
    </w:p>
    <w:p w14:paraId="40AE6638" w14:textId="162F2409"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71" w:history="1">
        <w:r w:rsidRPr="00F90E37">
          <w:rPr>
            <w:rStyle w:val="Hyperlink"/>
            <w:noProof/>
          </w:rPr>
          <w:t>Figure 4.10: Sequence diagram: user registration</w:t>
        </w:r>
        <w:r>
          <w:rPr>
            <w:noProof/>
            <w:webHidden/>
          </w:rPr>
          <w:tab/>
        </w:r>
        <w:r>
          <w:rPr>
            <w:noProof/>
            <w:webHidden/>
          </w:rPr>
          <w:fldChar w:fldCharType="begin"/>
        </w:r>
        <w:r>
          <w:rPr>
            <w:noProof/>
            <w:webHidden/>
          </w:rPr>
          <w:instrText xml:space="preserve"> PAGEREF _Toc242914371 \h </w:instrText>
        </w:r>
        <w:r>
          <w:rPr>
            <w:noProof/>
            <w:webHidden/>
          </w:rPr>
        </w:r>
        <w:r>
          <w:rPr>
            <w:noProof/>
            <w:webHidden/>
          </w:rPr>
          <w:fldChar w:fldCharType="separate"/>
        </w:r>
        <w:r>
          <w:rPr>
            <w:noProof/>
            <w:webHidden/>
          </w:rPr>
          <w:t>34</w:t>
        </w:r>
        <w:r>
          <w:rPr>
            <w:noProof/>
            <w:webHidden/>
          </w:rPr>
          <w:fldChar w:fldCharType="end"/>
        </w:r>
      </w:hyperlink>
    </w:p>
    <w:p w14:paraId="7D945146" w14:textId="1B243FBB"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72" w:history="1">
        <w:r w:rsidRPr="00F90E37">
          <w:rPr>
            <w:rStyle w:val="Hyperlink"/>
            <w:noProof/>
          </w:rPr>
          <w:t>Figure 4.11: Sequence diagram: login, authenticated request and logout</w:t>
        </w:r>
        <w:r>
          <w:rPr>
            <w:noProof/>
            <w:webHidden/>
          </w:rPr>
          <w:tab/>
        </w:r>
        <w:r>
          <w:rPr>
            <w:noProof/>
            <w:webHidden/>
          </w:rPr>
          <w:fldChar w:fldCharType="begin"/>
        </w:r>
        <w:r>
          <w:rPr>
            <w:noProof/>
            <w:webHidden/>
          </w:rPr>
          <w:instrText xml:space="preserve"> PAGEREF _Toc242914372 \h </w:instrText>
        </w:r>
        <w:r>
          <w:rPr>
            <w:noProof/>
            <w:webHidden/>
          </w:rPr>
        </w:r>
        <w:r>
          <w:rPr>
            <w:noProof/>
            <w:webHidden/>
          </w:rPr>
          <w:fldChar w:fldCharType="separate"/>
        </w:r>
        <w:r>
          <w:rPr>
            <w:noProof/>
            <w:webHidden/>
          </w:rPr>
          <w:t>35</w:t>
        </w:r>
        <w:r>
          <w:rPr>
            <w:noProof/>
            <w:webHidden/>
          </w:rPr>
          <w:fldChar w:fldCharType="end"/>
        </w:r>
      </w:hyperlink>
    </w:p>
    <w:p w14:paraId="3DFEEFF4" w14:textId="1AC01281"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73" w:history="1">
        <w:r w:rsidRPr="00F90E37">
          <w:rPr>
            <w:rStyle w:val="Hyperlink"/>
            <w:noProof/>
          </w:rPr>
          <w:t>Figure 4.12: Sequence diagram: document upload, processing and status polling</w:t>
        </w:r>
        <w:r>
          <w:rPr>
            <w:noProof/>
            <w:webHidden/>
          </w:rPr>
          <w:tab/>
        </w:r>
        <w:r>
          <w:rPr>
            <w:noProof/>
            <w:webHidden/>
          </w:rPr>
          <w:fldChar w:fldCharType="begin"/>
        </w:r>
        <w:r>
          <w:rPr>
            <w:noProof/>
            <w:webHidden/>
          </w:rPr>
          <w:instrText xml:space="preserve"> PAGEREF _Toc242914373 \h </w:instrText>
        </w:r>
        <w:r>
          <w:rPr>
            <w:noProof/>
            <w:webHidden/>
          </w:rPr>
        </w:r>
        <w:r>
          <w:rPr>
            <w:noProof/>
            <w:webHidden/>
          </w:rPr>
          <w:fldChar w:fldCharType="separate"/>
        </w:r>
        <w:r>
          <w:rPr>
            <w:noProof/>
            <w:webHidden/>
          </w:rPr>
          <w:t>36</w:t>
        </w:r>
        <w:r>
          <w:rPr>
            <w:noProof/>
            <w:webHidden/>
          </w:rPr>
          <w:fldChar w:fldCharType="end"/>
        </w:r>
      </w:hyperlink>
    </w:p>
    <w:p w14:paraId="7848317D" w14:textId="74ED8F4A"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74" w:history="1">
        <w:r w:rsidRPr="00F90E37">
          <w:rPr>
            <w:rStyle w:val="Hyperlink"/>
            <w:noProof/>
          </w:rPr>
          <w:t>Figure 4.13: Sequence diagram: form analysis, review and fill</w:t>
        </w:r>
        <w:r>
          <w:rPr>
            <w:noProof/>
            <w:webHidden/>
          </w:rPr>
          <w:tab/>
        </w:r>
        <w:r>
          <w:rPr>
            <w:noProof/>
            <w:webHidden/>
          </w:rPr>
          <w:fldChar w:fldCharType="begin"/>
        </w:r>
        <w:r>
          <w:rPr>
            <w:noProof/>
            <w:webHidden/>
          </w:rPr>
          <w:instrText xml:space="preserve"> PAGEREF _Toc242914374 \h </w:instrText>
        </w:r>
        <w:r>
          <w:rPr>
            <w:noProof/>
            <w:webHidden/>
          </w:rPr>
        </w:r>
        <w:r>
          <w:rPr>
            <w:noProof/>
            <w:webHidden/>
          </w:rPr>
          <w:fldChar w:fldCharType="separate"/>
        </w:r>
        <w:r>
          <w:rPr>
            <w:noProof/>
            <w:webHidden/>
          </w:rPr>
          <w:t>37</w:t>
        </w:r>
        <w:r>
          <w:rPr>
            <w:noProof/>
            <w:webHidden/>
          </w:rPr>
          <w:fldChar w:fldCharType="end"/>
        </w:r>
      </w:hyperlink>
    </w:p>
    <w:p w14:paraId="049F7E0D" w14:textId="66C051D8"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75" w:history="1">
        <w:r w:rsidRPr="00F90E37">
          <w:rPr>
            <w:rStyle w:val="Hyperlink"/>
            <w:noProof/>
          </w:rPr>
          <w:t>Figure 4.14: Sequence diagram: grounded document question answering</w:t>
        </w:r>
        <w:r>
          <w:rPr>
            <w:noProof/>
            <w:webHidden/>
          </w:rPr>
          <w:tab/>
        </w:r>
        <w:r>
          <w:rPr>
            <w:noProof/>
            <w:webHidden/>
          </w:rPr>
          <w:fldChar w:fldCharType="begin"/>
        </w:r>
        <w:r>
          <w:rPr>
            <w:noProof/>
            <w:webHidden/>
          </w:rPr>
          <w:instrText xml:space="preserve"> PAGEREF _Toc242914375 \h </w:instrText>
        </w:r>
        <w:r>
          <w:rPr>
            <w:noProof/>
            <w:webHidden/>
          </w:rPr>
        </w:r>
        <w:r>
          <w:rPr>
            <w:noProof/>
            <w:webHidden/>
          </w:rPr>
          <w:fldChar w:fldCharType="separate"/>
        </w:r>
        <w:r>
          <w:rPr>
            <w:noProof/>
            <w:webHidden/>
          </w:rPr>
          <w:t>38</w:t>
        </w:r>
        <w:r>
          <w:rPr>
            <w:noProof/>
            <w:webHidden/>
          </w:rPr>
          <w:fldChar w:fldCharType="end"/>
        </w:r>
      </w:hyperlink>
    </w:p>
    <w:p w14:paraId="75B37317" w14:textId="49D62B88"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76" w:history="1">
        <w:r w:rsidRPr="00F90E37">
          <w:rPr>
            <w:rStyle w:val="Hyperlink"/>
            <w:noProof/>
          </w:rPr>
          <w:t>Figure 4.15: Sequence diagram: conflict detection and resolution</w:t>
        </w:r>
        <w:r>
          <w:rPr>
            <w:noProof/>
            <w:webHidden/>
          </w:rPr>
          <w:tab/>
        </w:r>
        <w:r>
          <w:rPr>
            <w:noProof/>
            <w:webHidden/>
          </w:rPr>
          <w:fldChar w:fldCharType="begin"/>
        </w:r>
        <w:r>
          <w:rPr>
            <w:noProof/>
            <w:webHidden/>
          </w:rPr>
          <w:instrText xml:space="preserve"> PAGEREF _Toc242914376 \h </w:instrText>
        </w:r>
        <w:r>
          <w:rPr>
            <w:noProof/>
            <w:webHidden/>
          </w:rPr>
        </w:r>
        <w:r>
          <w:rPr>
            <w:noProof/>
            <w:webHidden/>
          </w:rPr>
          <w:fldChar w:fldCharType="separate"/>
        </w:r>
        <w:r>
          <w:rPr>
            <w:noProof/>
            <w:webHidden/>
          </w:rPr>
          <w:t>39</w:t>
        </w:r>
        <w:r>
          <w:rPr>
            <w:noProof/>
            <w:webHidden/>
          </w:rPr>
          <w:fldChar w:fldCharType="end"/>
        </w:r>
      </w:hyperlink>
    </w:p>
    <w:p w14:paraId="0053264E" w14:textId="13AB93B6"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77" w:history="1">
        <w:r w:rsidRPr="00F90E37">
          <w:rPr>
            <w:rStyle w:val="Hyperlink"/>
            <w:noProof/>
          </w:rPr>
          <w:t>Figure 4.16: Entity relationship diagram of the MongoDB collections and the ChromaDB chunk index</w:t>
        </w:r>
        <w:r>
          <w:rPr>
            <w:noProof/>
            <w:webHidden/>
          </w:rPr>
          <w:tab/>
        </w:r>
        <w:r>
          <w:rPr>
            <w:noProof/>
            <w:webHidden/>
          </w:rPr>
          <w:fldChar w:fldCharType="begin"/>
        </w:r>
        <w:r>
          <w:rPr>
            <w:noProof/>
            <w:webHidden/>
          </w:rPr>
          <w:instrText xml:space="preserve"> PAGEREF _Toc242914377 \h </w:instrText>
        </w:r>
        <w:r>
          <w:rPr>
            <w:noProof/>
            <w:webHidden/>
          </w:rPr>
        </w:r>
        <w:r>
          <w:rPr>
            <w:noProof/>
            <w:webHidden/>
          </w:rPr>
          <w:fldChar w:fldCharType="separate"/>
        </w:r>
        <w:r>
          <w:rPr>
            <w:noProof/>
            <w:webHidden/>
          </w:rPr>
          <w:t>40</w:t>
        </w:r>
        <w:r>
          <w:rPr>
            <w:noProof/>
            <w:webHidden/>
          </w:rPr>
          <w:fldChar w:fldCharType="end"/>
        </w:r>
      </w:hyperlink>
    </w:p>
    <w:p w14:paraId="10F13603" w14:textId="35E74A56"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78" w:history="1">
        <w:r w:rsidRPr="00F90E37">
          <w:rPr>
            <w:rStyle w:val="Hyperlink"/>
            <w:noProof/>
          </w:rPr>
          <w:t>Figure 4.17: State diagram of a document's processing status</w:t>
        </w:r>
        <w:r>
          <w:rPr>
            <w:noProof/>
            <w:webHidden/>
          </w:rPr>
          <w:tab/>
        </w:r>
        <w:r>
          <w:rPr>
            <w:noProof/>
            <w:webHidden/>
          </w:rPr>
          <w:fldChar w:fldCharType="begin"/>
        </w:r>
        <w:r>
          <w:rPr>
            <w:noProof/>
            <w:webHidden/>
          </w:rPr>
          <w:instrText xml:space="preserve"> PAGEREF _Toc242914378 \h </w:instrText>
        </w:r>
        <w:r>
          <w:rPr>
            <w:noProof/>
            <w:webHidden/>
          </w:rPr>
        </w:r>
        <w:r>
          <w:rPr>
            <w:noProof/>
            <w:webHidden/>
          </w:rPr>
          <w:fldChar w:fldCharType="separate"/>
        </w:r>
        <w:r>
          <w:rPr>
            <w:noProof/>
            <w:webHidden/>
          </w:rPr>
          <w:t>42</w:t>
        </w:r>
        <w:r>
          <w:rPr>
            <w:noProof/>
            <w:webHidden/>
          </w:rPr>
          <w:fldChar w:fldCharType="end"/>
        </w:r>
      </w:hyperlink>
    </w:p>
    <w:p w14:paraId="10B1C2FF" w14:textId="0BC4A791"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79" w:history="1">
        <w:r w:rsidRPr="00F90E37">
          <w:rPr>
            <w:rStyle w:val="Hyperlink"/>
            <w:noProof/>
          </w:rPr>
          <w:t>Figure 4.18: State diagram of a structured fact's status</w:t>
        </w:r>
        <w:r>
          <w:rPr>
            <w:noProof/>
            <w:webHidden/>
          </w:rPr>
          <w:tab/>
        </w:r>
        <w:r>
          <w:rPr>
            <w:noProof/>
            <w:webHidden/>
          </w:rPr>
          <w:fldChar w:fldCharType="begin"/>
        </w:r>
        <w:r>
          <w:rPr>
            <w:noProof/>
            <w:webHidden/>
          </w:rPr>
          <w:instrText xml:space="preserve"> PAGEREF _Toc242914379 \h </w:instrText>
        </w:r>
        <w:r>
          <w:rPr>
            <w:noProof/>
            <w:webHidden/>
          </w:rPr>
        </w:r>
        <w:r>
          <w:rPr>
            <w:noProof/>
            <w:webHidden/>
          </w:rPr>
          <w:fldChar w:fldCharType="separate"/>
        </w:r>
        <w:r>
          <w:rPr>
            <w:noProof/>
            <w:webHidden/>
          </w:rPr>
          <w:t>43</w:t>
        </w:r>
        <w:r>
          <w:rPr>
            <w:noProof/>
            <w:webHidden/>
          </w:rPr>
          <w:fldChar w:fldCharType="end"/>
        </w:r>
      </w:hyperlink>
    </w:p>
    <w:p w14:paraId="0E92716F" w14:textId="1BF9180B"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80" w:history="1">
        <w:r w:rsidRPr="00F90E37">
          <w:rPr>
            <w:rStyle w:val="Hyperlink"/>
            <w:noProof/>
          </w:rPr>
          <w:t>Figure 4.19: Class diagram: form-fill agent, classifier, fact service and ontology</w:t>
        </w:r>
        <w:r>
          <w:rPr>
            <w:noProof/>
            <w:webHidden/>
          </w:rPr>
          <w:tab/>
        </w:r>
        <w:r>
          <w:rPr>
            <w:noProof/>
            <w:webHidden/>
          </w:rPr>
          <w:fldChar w:fldCharType="begin"/>
        </w:r>
        <w:r>
          <w:rPr>
            <w:noProof/>
            <w:webHidden/>
          </w:rPr>
          <w:instrText xml:space="preserve"> PAGEREF _Toc242914380 \h </w:instrText>
        </w:r>
        <w:r>
          <w:rPr>
            <w:noProof/>
            <w:webHidden/>
          </w:rPr>
        </w:r>
        <w:r>
          <w:rPr>
            <w:noProof/>
            <w:webHidden/>
          </w:rPr>
          <w:fldChar w:fldCharType="separate"/>
        </w:r>
        <w:r>
          <w:rPr>
            <w:noProof/>
            <w:webHidden/>
          </w:rPr>
          <w:t>44</w:t>
        </w:r>
        <w:r>
          <w:rPr>
            <w:noProof/>
            <w:webHidden/>
          </w:rPr>
          <w:fldChar w:fldCharType="end"/>
        </w:r>
      </w:hyperlink>
    </w:p>
    <w:p w14:paraId="23166F39" w14:textId="5A382E31"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81" w:history="1">
        <w:r w:rsidRPr="00F90E37">
          <w:rPr>
            <w:rStyle w:val="Hyperlink"/>
            <w:noProof/>
          </w:rPr>
          <w:t>Figure 4.20: Class diagram: LLM providers, document pipeline and retrieval services</w:t>
        </w:r>
        <w:r>
          <w:rPr>
            <w:noProof/>
            <w:webHidden/>
          </w:rPr>
          <w:tab/>
        </w:r>
        <w:r>
          <w:rPr>
            <w:noProof/>
            <w:webHidden/>
          </w:rPr>
          <w:fldChar w:fldCharType="begin"/>
        </w:r>
        <w:r>
          <w:rPr>
            <w:noProof/>
            <w:webHidden/>
          </w:rPr>
          <w:instrText xml:space="preserve"> PAGEREF _Toc242914381 \h </w:instrText>
        </w:r>
        <w:r>
          <w:rPr>
            <w:noProof/>
            <w:webHidden/>
          </w:rPr>
        </w:r>
        <w:r>
          <w:rPr>
            <w:noProof/>
            <w:webHidden/>
          </w:rPr>
          <w:fldChar w:fldCharType="separate"/>
        </w:r>
        <w:r>
          <w:rPr>
            <w:noProof/>
            <w:webHidden/>
          </w:rPr>
          <w:t>45</w:t>
        </w:r>
        <w:r>
          <w:rPr>
            <w:noProof/>
            <w:webHidden/>
          </w:rPr>
          <w:fldChar w:fldCharType="end"/>
        </w:r>
      </w:hyperlink>
    </w:p>
    <w:p w14:paraId="2EB596B6" w14:textId="135D4A0C"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82" w:history="1">
        <w:r w:rsidRPr="00F90E37">
          <w:rPr>
            <w:rStyle w:val="Hyperlink"/>
            <w:noProof/>
          </w:rPr>
          <w:t>Figure 4.21: LangGraph state graph of the form-fill pipeline</w:t>
        </w:r>
        <w:r>
          <w:rPr>
            <w:noProof/>
            <w:webHidden/>
          </w:rPr>
          <w:tab/>
        </w:r>
        <w:r>
          <w:rPr>
            <w:noProof/>
            <w:webHidden/>
          </w:rPr>
          <w:fldChar w:fldCharType="begin"/>
        </w:r>
        <w:r>
          <w:rPr>
            <w:noProof/>
            <w:webHidden/>
          </w:rPr>
          <w:instrText xml:space="preserve"> PAGEREF _Toc242914382 \h </w:instrText>
        </w:r>
        <w:r>
          <w:rPr>
            <w:noProof/>
            <w:webHidden/>
          </w:rPr>
        </w:r>
        <w:r>
          <w:rPr>
            <w:noProof/>
            <w:webHidden/>
          </w:rPr>
          <w:fldChar w:fldCharType="separate"/>
        </w:r>
        <w:r>
          <w:rPr>
            <w:noProof/>
            <w:webHidden/>
          </w:rPr>
          <w:t>47</w:t>
        </w:r>
        <w:r>
          <w:rPr>
            <w:noProof/>
            <w:webHidden/>
          </w:rPr>
          <w:fldChar w:fldCharType="end"/>
        </w:r>
      </w:hyperlink>
    </w:p>
    <w:p w14:paraId="0763883B" w14:textId="5F34EB89"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83" w:history="1">
        <w:r w:rsidRPr="00F90E37">
          <w:rPr>
            <w:rStyle w:val="Hyperlink"/>
            <w:noProof/>
          </w:rPr>
          <w:t>Figure 4.22: Flowchart of deterministic field classification</w:t>
        </w:r>
        <w:r>
          <w:rPr>
            <w:noProof/>
            <w:webHidden/>
          </w:rPr>
          <w:tab/>
        </w:r>
        <w:r>
          <w:rPr>
            <w:noProof/>
            <w:webHidden/>
          </w:rPr>
          <w:fldChar w:fldCharType="begin"/>
        </w:r>
        <w:r>
          <w:rPr>
            <w:noProof/>
            <w:webHidden/>
          </w:rPr>
          <w:instrText xml:space="preserve"> PAGEREF _Toc242914383 \h </w:instrText>
        </w:r>
        <w:r>
          <w:rPr>
            <w:noProof/>
            <w:webHidden/>
          </w:rPr>
        </w:r>
        <w:r>
          <w:rPr>
            <w:noProof/>
            <w:webHidden/>
          </w:rPr>
          <w:fldChar w:fldCharType="separate"/>
        </w:r>
        <w:r>
          <w:rPr>
            <w:noProof/>
            <w:webHidden/>
          </w:rPr>
          <w:t>49</w:t>
        </w:r>
        <w:r>
          <w:rPr>
            <w:noProof/>
            <w:webHidden/>
          </w:rPr>
          <w:fldChar w:fldCharType="end"/>
        </w:r>
      </w:hyperlink>
    </w:p>
    <w:p w14:paraId="106DF72F" w14:textId="13036358"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84" w:history="1">
        <w:r w:rsidRPr="00F90E37">
          <w:rPr>
            <w:rStyle w:val="Hyperlink"/>
            <w:noProof/>
          </w:rPr>
          <w:t>Figure 4.23: Flowchart of the decide node</w:t>
        </w:r>
        <w:r>
          <w:rPr>
            <w:noProof/>
            <w:webHidden/>
          </w:rPr>
          <w:tab/>
        </w:r>
        <w:r>
          <w:rPr>
            <w:noProof/>
            <w:webHidden/>
          </w:rPr>
          <w:fldChar w:fldCharType="begin"/>
        </w:r>
        <w:r>
          <w:rPr>
            <w:noProof/>
            <w:webHidden/>
          </w:rPr>
          <w:instrText xml:space="preserve"> PAGEREF _Toc242914384 \h </w:instrText>
        </w:r>
        <w:r>
          <w:rPr>
            <w:noProof/>
            <w:webHidden/>
          </w:rPr>
        </w:r>
        <w:r>
          <w:rPr>
            <w:noProof/>
            <w:webHidden/>
          </w:rPr>
          <w:fldChar w:fldCharType="separate"/>
        </w:r>
        <w:r>
          <w:rPr>
            <w:noProof/>
            <w:webHidden/>
          </w:rPr>
          <w:t>50</w:t>
        </w:r>
        <w:r>
          <w:rPr>
            <w:noProof/>
            <w:webHidden/>
          </w:rPr>
          <w:fldChar w:fldCharType="end"/>
        </w:r>
      </w:hyperlink>
    </w:p>
    <w:p w14:paraId="65B07EF1" w14:textId="18FF362C"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85" w:history="1">
        <w:r w:rsidRPr="00F90E37">
          <w:rPr>
            <w:rStyle w:val="Hyperlink"/>
            <w:noProof/>
          </w:rPr>
          <w:t>Figure 4.24: Retrieval-augmented question answering pipeline</w:t>
        </w:r>
        <w:r>
          <w:rPr>
            <w:noProof/>
            <w:webHidden/>
          </w:rPr>
          <w:tab/>
        </w:r>
        <w:r>
          <w:rPr>
            <w:noProof/>
            <w:webHidden/>
          </w:rPr>
          <w:fldChar w:fldCharType="begin"/>
        </w:r>
        <w:r>
          <w:rPr>
            <w:noProof/>
            <w:webHidden/>
          </w:rPr>
          <w:instrText xml:space="preserve"> PAGEREF _Toc242914385 \h </w:instrText>
        </w:r>
        <w:r>
          <w:rPr>
            <w:noProof/>
            <w:webHidden/>
          </w:rPr>
        </w:r>
        <w:r>
          <w:rPr>
            <w:noProof/>
            <w:webHidden/>
          </w:rPr>
          <w:fldChar w:fldCharType="separate"/>
        </w:r>
        <w:r>
          <w:rPr>
            <w:noProof/>
            <w:webHidden/>
          </w:rPr>
          <w:t>52</w:t>
        </w:r>
        <w:r>
          <w:rPr>
            <w:noProof/>
            <w:webHidden/>
          </w:rPr>
          <w:fldChar w:fldCharType="end"/>
        </w:r>
      </w:hyperlink>
    </w:p>
    <w:p w14:paraId="3F02DE95" w14:textId="236B2693"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86" w:history="1">
        <w:r w:rsidRPr="00F90E37">
          <w:rPr>
            <w:rStyle w:val="Hyperlink"/>
            <w:noProof/>
          </w:rPr>
          <w:t>Figure 4.25: Defence-in-depth layers of the implementation</w:t>
        </w:r>
        <w:r>
          <w:rPr>
            <w:noProof/>
            <w:webHidden/>
          </w:rPr>
          <w:tab/>
        </w:r>
        <w:r>
          <w:rPr>
            <w:noProof/>
            <w:webHidden/>
          </w:rPr>
          <w:fldChar w:fldCharType="begin"/>
        </w:r>
        <w:r>
          <w:rPr>
            <w:noProof/>
            <w:webHidden/>
          </w:rPr>
          <w:instrText xml:space="preserve"> PAGEREF _Toc242914386 \h </w:instrText>
        </w:r>
        <w:r>
          <w:rPr>
            <w:noProof/>
            <w:webHidden/>
          </w:rPr>
        </w:r>
        <w:r>
          <w:rPr>
            <w:noProof/>
            <w:webHidden/>
          </w:rPr>
          <w:fldChar w:fldCharType="separate"/>
        </w:r>
        <w:r>
          <w:rPr>
            <w:noProof/>
            <w:webHidden/>
          </w:rPr>
          <w:t>53</w:t>
        </w:r>
        <w:r>
          <w:rPr>
            <w:noProof/>
            <w:webHidden/>
          </w:rPr>
          <w:fldChar w:fldCharType="end"/>
        </w:r>
      </w:hyperlink>
    </w:p>
    <w:p w14:paraId="6C21DDB5" w14:textId="67767948"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87" w:history="1">
        <w:r w:rsidRPr="00F90E37">
          <w:rPr>
            <w:rStyle w:val="Hyperlink"/>
            <w:noProof/>
          </w:rPr>
          <w:t>Figure 4.26: Prompt-injection defence applied to every untrusted input</w:t>
        </w:r>
        <w:r>
          <w:rPr>
            <w:noProof/>
            <w:webHidden/>
          </w:rPr>
          <w:tab/>
        </w:r>
        <w:r>
          <w:rPr>
            <w:noProof/>
            <w:webHidden/>
          </w:rPr>
          <w:fldChar w:fldCharType="begin"/>
        </w:r>
        <w:r>
          <w:rPr>
            <w:noProof/>
            <w:webHidden/>
          </w:rPr>
          <w:instrText xml:space="preserve"> PAGEREF _Toc242914387 \h </w:instrText>
        </w:r>
        <w:r>
          <w:rPr>
            <w:noProof/>
            <w:webHidden/>
          </w:rPr>
        </w:r>
        <w:r>
          <w:rPr>
            <w:noProof/>
            <w:webHidden/>
          </w:rPr>
          <w:fldChar w:fldCharType="separate"/>
        </w:r>
        <w:r>
          <w:rPr>
            <w:noProof/>
            <w:webHidden/>
          </w:rPr>
          <w:t>55</w:t>
        </w:r>
        <w:r>
          <w:rPr>
            <w:noProof/>
            <w:webHidden/>
          </w:rPr>
          <w:fldChar w:fldCharType="end"/>
        </w:r>
      </w:hyperlink>
    </w:p>
    <w:p w14:paraId="6A4351F3" w14:textId="7171A7FE"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88" w:history="1">
        <w:r w:rsidRPr="00F90E37">
          <w:rPr>
            <w:rStyle w:val="Hyperlink"/>
            <w:noProof/>
          </w:rPr>
          <w:t>Figure 4.27: State diagram of the extension popup flow</w:t>
        </w:r>
        <w:r>
          <w:rPr>
            <w:noProof/>
            <w:webHidden/>
          </w:rPr>
          <w:tab/>
        </w:r>
        <w:r>
          <w:rPr>
            <w:noProof/>
            <w:webHidden/>
          </w:rPr>
          <w:fldChar w:fldCharType="begin"/>
        </w:r>
        <w:r>
          <w:rPr>
            <w:noProof/>
            <w:webHidden/>
          </w:rPr>
          <w:instrText xml:space="preserve"> PAGEREF _Toc242914388 \h </w:instrText>
        </w:r>
        <w:r>
          <w:rPr>
            <w:noProof/>
            <w:webHidden/>
          </w:rPr>
        </w:r>
        <w:r>
          <w:rPr>
            <w:noProof/>
            <w:webHidden/>
          </w:rPr>
          <w:fldChar w:fldCharType="separate"/>
        </w:r>
        <w:r>
          <w:rPr>
            <w:noProof/>
            <w:webHidden/>
          </w:rPr>
          <w:t>58</w:t>
        </w:r>
        <w:r>
          <w:rPr>
            <w:noProof/>
            <w:webHidden/>
          </w:rPr>
          <w:fldChar w:fldCharType="end"/>
        </w:r>
      </w:hyperlink>
    </w:p>
    <w:p w14:paraId="33ABD861" w14:textId="236256C7"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89" w:history="1">
        <w:r w:rsidRPr="00F90E37">
          <w:rPr>
            <w:rStyle w:val="Hyperlink"/>
            <w:noProof/>
          </w:rPr>
          <w:t>Figure 5.1: Login screen of the dashboard</w:t>
        </w:r>
        <w:r>
          <w:rPr>
            <w:noProof/>
            <w:webHidden/>
          </w:rPr>
          <w:tab/>
        </w:r>
        <w:r>
          <w:rPr>
            <w:noProof/>
            <w:webHidden/>
          </w:rPr>
          <w:fldChar w:fldCharType="begin"/>
        </w:r>
        <w:r>
          <w:rPr>
            <w:noProof/>
            <w:webHidden/>
          </w:rPr>
          <w:instrText xml:space="preserve"> PAGEREF _Toc242914389 \h </w:instrText>
        </w:r>
        <w:r>
          <w:rPr>
            <w:noProof/>
            <w:webHidden/>
          </w:rPr>
        </w:r>
        <w:r>
          <w:rPr>
            <w:noProof/>
            <w:webHidden/>
          </w:rPr>
          <w:fldChar w:fldCharType="separate"/>
        </w:r>
        <w:r>
          <w:rPr>
            <w:noProof/>
            <w:webHidden/>
          </w:rPr>
          <w:t>61</w:t>
        </w:r>
        <w:r>
          <w:rPr>
            <w:noProof/>
            <w:webHidden/>
          </w:rPr>
          <w:fldChar w:fldCharType="end"/>
        </w:r>
      </w:hyperlink>
    </w:p>
    <w:p w14:paraId="6298D9CD" w14:textId="58416961"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90" w:history="1">
        <w:r w:rsidRPr="00F90E37">
          <w:rPr>
            <w:rStyle w:val="Hyperlink"/>
            <w:noProof/>
          </w:rPr>
          <w:t>Figure 5.2: Dashboard overview</w:t>
        </w:r>
        <w:r>
          <w:rPr>
            <w:noProof/>
            <w:webHidden/>
          </w:rPr>
          <w:tab/>
        </w:r>
        <w:r>
          <w:rPr>
            <w:noProof/>
            <w:webHidden/>
          </w:rPr>
          <w:fldChar w:fldCharType="begin"/>
        </w:r>
        <w:r>
          <w:rPr>
            <w:noProof/>
            <w:webHidden/>
          </w:rPr>
          <w:instrText xml:space="preserve"> PAGEREF _Toc242914390 \h </w:instrText>
        </w:r>
        <w:r>
          <w:rPr>
            <w:noProof/>
            <w:webHidden/>
          </w:rPr>
        </w:r>
        <w:r>
          <w:rPr>
            <w:noProof/>
            <w:webHidden/>
          </w:rPr>
          <w:fldChar w:fldCharType="separate"/>
        </w:r>
        <w:r>
          <w:rPr>
            <w:noProof/>
            <w:webHidden/>
          </w:rPr>
          <w:t>62</w:t>
        </w:r>
        <w:r>
          <w:rPr>
            <w:noProof/>
            <w:webHidden/>
          </w:rPr>
          <w:fldChar w:fldCharType="end"/>
        </w:r>
      </w:hyperlink>
    </w:p>
    <w:p w14:paraId="1CE88223" w14:textId="73BA403C"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91" w:history="1">
        <w:r w:rsidRPr="00F90E37">
          <w:rPr>
            <w:rStyle w:val="Hyperlink"/>
            <w:noProof/>
          </w:rPr>
          <w:t>Figure 5.3: Documents page with upload area and processing status</w:t>
        </w:r>
        <w:r>
          <w:rPr>
            <w:noProof/>
            <w:webHidden/>
          </w:rPr>
          <w:tab/>
        </w:r>
        <w:r>
          <w:rPr>
            <w:noProof/>
            <w:webHidden/>
          </w:rPr>
          <w:fldChar w:fldCharType="begin"/>
        </w:r>
        <w:r>
          <w:rPr>
            <w:noProof/>
            <w:webHidden/>
          </w:rPr>
          <w:instrText xml:space="preserve"> PAGEREF _Toc242914391 \h </w:instrText>
        </w:r>
        <w:r>
          <w:rPr>
            <w:noProof/>
            <w:webHidden/>
          </w:rPr>
        </w:r>
        <w:r>
          <w:rPr>
            <w:noProof/>
            <w:webHidden/>
          </w:rPr>
          <w:fldChar w:fldCharType="separate"/>
        </w:r>
        <w:r>
          <w:rPr>
            <w:noProof/>
            <w:webHidden/>
          </w:rPr>
          <w:t>62</w:t>
        </w:r>
        <w:r>
          <w:rPr>
            <w:noProof/>
            <w:webHidden/>
          </w:rPr>
          <w:fldChar w:fldCharType="end"/>
        </w:r>
      </w:hyperlink>
    </w:p>
    <w:p w14:paraId="1ED54B70" w14:textId="512F5AB8"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92" w:history="1">
        <w:r w:rsidRPr="00F90E37">
          <w:rPr>
            <w:rStyle w:val="Hyperlink"/>
            <w:noProof/>
          </w:rPr>
          <w:t>Figure 5.4: Profile page listing extracted facts with provenance</w:t>
        </w:r>
        <w:r>
          <w:rPr>
            <w:noProof/>
            <w:webHidden/>
          </w:rPr>
          <w:tab/>
        </w:r>
        <w:r>
          <w:rPr>
            <w:noProof/>
            <w:webHidden/>
          </w:rPr>
          <w:fldChar w:fldCharType="begin"/>
        </w:r>
        <w:r>
          <w:rPr>
            <w:noProof/>
            <w:webHidden/>
          </w:rPr>
          <w:instrText xml:space="preserve"> PAGEREF _Toc242914392 \h </w:instrText>
        </w:r>
        <w:r>
          <w:rPr>
            <w:noProof/>
            <w:webHidden/>
          </w:rPr>
        </w:r>
        <w:r>
          <w:rPr>
            <w:noProof/>
            <w:webHidden/>
          </w:rPr>
          <w:fldChar w:fldCharType="separate"/>
        </w:r>
        <w:r>
          <w:rPr>
            <w:noProof/>
            <w:webHidden/>
          </w:rPr>
          <w:t>63</w:t>
        </w:r>
        <w:r>
          <w:rPr>
            <w:noProof/>
            <w:webHidden/>
          </w:rPr>
          <w:fldChar w:fldCharType="end"/>
        </w:r>
      </w:hyperlink>
    </w:p>
    <w:p w14:paraId="77BBCF8A" w14:textId="53108AA6"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93" w:history="1">
        <w:r w:rsidRPr="00F90E37">
          <w:rPr>
            <w:rStyle w:val="Hyperlink"/>
            <w:noProof/>
          </w:rPr>
          <w:t>Figure 5.5: Conflicts page with candidate values from different documents</w:t>
        </w:r>
        <w:r>
          <w:rPr>
            <w:noProof/>
            <w:webHidden/>
          </w:rPr>
          <w:tab/>
        </w:r>
        <w:r>
          <w:rPr>
            <w:noProof/>
            <w:webHidden/>
          </w:rPr>
          <w:fldChar w:fldCharType="begin"/>
        </w:r>
        <w:r>
          <w:rPr>
            <w:noProof/>
            <w:webHidden/>
          </w:rPr>
          <w:instrText xml:space="preserve"> PAGEREF _Toc242914393 \h </w:instrText>
        </w:r>
        <w:r>
          <w:rPr>
            <w:noProof/>
            <w:webHidden/>
          </w:rPr>
        </w:r>
        <w:r>
          <w:rPr>
            <w:noProof/>
            <w:webHidden/>
          </w:rPr>
          <w:fldChar w:fldCharType="separate"/>
        </w:r>
        <w:r>
          <w:rPr>
            <w:noProof/>
            <w:webHidden/>
          </w:rPr>
          <w:t>64</w:t>
        </w:r>
        <w:r>
          <w:rPr>
            <w:noProof/>
            <w:webHidden/>
          </w:rPr>
          <w:fldChar w:fldCharType="end"/>
        </w:r>
      </w:hyperlink>
    </w:p>
    <w:p w14:paraId="7B15E8C0" w14:textId="782F875B"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94" w:history="1">
        <w:r w:rsidRPr="00F90E37">
          <w:rPr>
            <w:rStyle w:val="Hyperlink"/>
            <w:noProof/>
          </w:rPr>
          <w:t>Figure 5.6: Extension popup after scanning a page</w:t>
        </w:r>
        <w:r>
          <w:rPr>
            <w:noProof/>
            <w:webHidden/>
          </w:rPr>
          <w:tab/>
        </w:r>
        <w:r>
          <w:rPr>
            <w:noProof/>
            <w:webHidden/>
          </w:rPr>
          <w:fldChar w:fldCharType="begin"/>
        </w:r>
        <w:r>
          <w:rPr>
            <w:noProof/>
            <w:webHidden/>
          </w:rPr>
          <w:instrText xml:space="preserve"> PAGEREF _Toc242914394 \h </w:instrText>
        </w:r>
        <w:r>
          <w:rPr>
            <w:noProof/>
            <w:webHidden/>
          </w:rPr>
        </w:r>
        <w:r>
          <w:rPr>
            <w:noProof/>
            <w:webHidden/>
          </w:rPr>
          <w:fldChar w:fldCharType="separate"/>
        </w:r>
        <w:r>
          <w:rPr>
            <w:noProof/>
            <w:webHidden/>
          </w:rPr>
          <w:t>65</w:t>
        </w:r>
        <w:r>
          <w:rPr>
            <w:noProof/>
            <w:webHidden/>
          </w:rPr>
          <w:fldChar w:fldCharType="end"/>
        </w:r>
      </w:hyperlink>
    </w:p>
    <w:p w14:paraId="128F0544" w14:textId="14AA3566"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95" w:history="1">
        <w:r w:rsidRPr="00F90E37">
          <w:rPr>
            <w:rStyle w:val="Hyperlink"/>
            <w:noProof/>
          </w:rPr>
          <w:t>Figure 5.7: Extension popup: review before fill</w:t>
        </w:r>
        <w:r>
          <w:rPr>
            <w:noProof/>
            <w:webHidden/>
          </w:rPr>
          <w:tab/>
        </w:r>
        <w:r>
          <w:rPr>
            <w:noProof/>
            <w:webHidden/>
          </w:rPr>
          <w:fldChar w:fldCharType="begin"/>
        </w:r>
        <w:r>
          <w:rPr>
            <w:noProof/>
            <w:webHidden/>
          </w:rPr>
          <w:instrText xml:space="preserve"> PAGEREF _Toc242914395 \h </w:instrText>
        </w:r>
        <w:r>
          <w:rPr>
            <w:noProof/>
            <w:webHidden/>
          </w:rPr>
        </w:r>
        <w:r>
          <w:rPr>
            <w:noProof/>
            <w:webHidden/>
          </w:rPr>
          <w:fldChar w:fldCharType="separate"/>
        </w:r>
        <w:r>
          <w:rPr>
            <w:noProof/>
            <w:webHidden/>
          </w:rPr>
          <w:t>66</w:t>
        </w:r>
        <w:r>
          <w:rPr>
            <w:noProof/>
            <w:webHidden/>
          </w:rPr>
          <w:fldChar w:fldCharType="end"/>
        </w:r>
      </w:hyperlink>
    </w:p>
    <w:p w14:paraId="13C9AA64" w14:textId="09AEF9A0"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96" w:history="1">
        <w:r w:rsidRPr="00F90E37">
          <w:rPr>
            <w:rStyle w:val="Hyperlink"/>
            <w:noProof/>
          </w:rPr>
          <w:t>Figure 5.8: Ask page: grounded answer with cited source</w:t>
        </w:r>
        <w:r>
          <w:rPr>
            <w:noProof/>
            <w:webHidden/>
          </w:rPr>
          <w:tab/>
        </w:r>
        <w:r>
          <w:rPr>
            <w:noProof/>
            <w:webHidden/>
          </w:rPr>
          <w:fldChar w:fldCharType="begin"/>
        </w:r>
        <w:r>
          <w:rPr>
            <w:noProof/>
            <w:webHidden/>
          </w:rPr>
          <w:instrText xml:space="preserve"> PAGEREF _Toc242914396 \h </w:instrText>
        </w:r>
        <w:r>
          <w:rPr>
            <w:noProof/>
            <w:webHidden/>
          </w:rPr>
        </w:r>
        <w:r>
          <w:rPr>
            <w:noProof/>
            <w:webHidden/>
          </w:rPr>
          <w:fldChar w:fldCharType="separate"/>
        </w:r>
        <w:r>
          <w:rPr>
            <w:noProof/>
            <w:webHidden/>
          </w:rPr>
          <w:t>67</w:t>
        </w:r>
        <w:r>
          <w:rPr>
            <w:noProof/>
            <w:webHidden/>
          </w:rPr>
          <w:fldChar w:fldCharType="end"/>
        </w:r>
      </w:hyperlink>
    </w:p>
    <w:p w14:paraId="3A9A8A02" w14:textId="780DA31B"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97" w:history="1">
        <w:r w:rsidRPr="00F90E37">
          <w:rPr>
            <w:rStyle w:val="Hyperlink"/>
            <w:noProof/>
          </w:rPr>
          <w:t>Figure 5.9: Settings page with live service health</w:t>
        </w:r>
        <w:r>
          <w:rPr>
            <w:noProof/>
            <w:webHidden/>
          </w:rPr>
          <w:tab/>
        </w:r>
        <w:r>
          <w:rPr>
            <w:noProof/>
            <w:webHidden/>
          </w:rPr>
          <w:fldChar w:fldCharType="begin"/>
        </w:r>
        <w:r>
          <w:rPr>
            <w:noProof/>
            <w:webHidden/>
          </w:rPr>
          <w:instrText xml:space="preserve"> PAGEREF _Toc242914397 \h </w:instrText>
        </w:r>
        <w:r>
          <w:rPr>
            <w:noProof/>
            <w:webHidden/>
          </w:rPr>
        </w:r>
        <w:r>
          <w:rPr>
            <w:noProof/>
            <w:webHidden/>
          </w:rPr>
          <w:fldChar w:fldCharType="separate"/>
        </w:r>
        <w:r>
          <w:rPr>
            <w:noProof/>
            <w:webHidden/>
          </w:rPr>
          <w:t>68</w:t>
        </w:r>
        <w:r>
          <w:rPr>
            <w:noProof/>
            <w:webHidden/>
          </w:rPr>
          <w:fldChar w:fldCharType="end"/>
        </w:r>
      </w:hyperlink>
    </w:p>
    <w:p w14:paraId="55AD33BC" w14:textId="686EC348"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398" w:history="1">
        <w:r w:rsidRPr="00F90E37">
          <w:rPr>
            <w:rStyle w:val="Hyperlink"/>
            <w:noProof/>
          </w:rPr>
          <w:t>Figure 6.1: Continuous integration pipeline and test layers</w:t>
        </w:r>
        <w:r>
          <w:rPr>
            <w:noProof/>
            <w:webHidden/>
          </w:rPr>
          <w:tab/>
        </w:r>
        <w:r>
          <w:rPr>
            <w:noProof/>
            <w:webHidden/>
          </w:rPr>
          <w:fldChar w:fldCharType="begin"/>
        </w:r>
        <w:r>
          <w:rPr>
            <w:noProof/>
            <w:webHidden/>
          </w:rPr>
          <w:instrText xml:space="preserve"> PAGEREF _Toc242914398 \h </w:instrText>
        </w:r>
        <w:r>
          <w:rPr>
            <w:noProof/>
            <w:webHidden/>
          </w:rPr>
        </w:r>
        <w:r>
          <w:rPr>
            <w:noProof/>
            <w:webHidden/>
          </w:rPr>
          <w:fldChar w:fldCharType="separate"/>
        </w:r>
        <w:r>
          <w:rPr>
            <w:noProof/>
            <w:webHidden/>
          </w:rPr>
          <w:t>71</w:t>
        </w:r>
        <w:r>
          <w:rPr>
            <w:noProof/>
            <w:webHidden/>
          </w:rPr>
          <w:fldChar w:fldCharType="end"/>
        </w:r>
      </w:hyperlink>
    </w:p>
    <w:p w14:paraId="538F6EC7" w14:textId="70A6984C" w:rsidR="00CF785D" w:rsidRDefault="0015350D">
      <w:pPr>
        <w:spacing w:line="276" w:lineRule="auto"/>
      </w:pPr>
      <w:r>
        <w:fldChar w:fldCharType="end"/>
      </w:r>
    </w:p>
    <w:p w14:paraId="40999D1D" w14:textId="77777777" w:rsidR="00CF785D" w:rsidRDefault="0015350D">
      <w:pPr>
        <w:pStyle w:val="FrontHeading"/>
      </w:pPr>
      <w:r>
        <w:lastRenderedPageBreak/>
        <w:t>LIST OF TABLES</w:t>
      </w:r>
    </w:p>
    <w:p w14:paraId="23045206" w14:textId="39A3DAE2" w:rsidR="00E17406" w:rsidRDefault="0015350D">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r>
        <w:fldChar w:fldCharType="begin"/>
      </w:r>
      <w:r>
        <w:instrText xml:space="preserve"> TOC \h \z \t "TableCaption,1" </w:instrText>
      </w:r>
      <w:r>
        <w:fldChar w:fldCharType="separate"/>
      </w:r>
      <w:hyperlink w:anchor="_Toc242914399" w:history="1">
        <w:r w:rsidR="00E17406" w:rsidRPr="00A74375">
          <w:rPr>
            <w:rStyle w:val="Hyperlink"/>
            <w:noProof/>
          </w:rPr>
          <w:t>Table 1.1: Application domains of the system</w:t>
        </w:r>
        <w:r w:rsidR="00E17406">
          <w:rPr>
            <w:noProof/>
            <w:webHidden/>
          </w:rPr>
          <w:tab/>
        </w:r>
        <w:r w:rsidR="00E17406">
          <w:rPr>
            <w:noProof/>
            <w:webHidden/>
          </w:rPr>
          <w:fldChar w:fldCharType="begin"/>
        </w:r>
        <w:r w:rsidR="00E17406">
          <w:rPr>
            <w:noProof/>
            <w:webHidden/>
          </w:rPr>
          <w:instrText xml:space="preserve"> PAGEREF _Toc242914399 \h </w:instrText>
        </w:r>
        <w:r w:rsidR="00E17406">
          <w:rPr>
            <w:noProof/>
            <w:webHidden/>
          </w:rPr>
        </w:r>
        <w:r w:rsidR="00E17406">
          <w:rPr>
            <w:noProof/>
            <w:webHidden/>
          </w:rPr>
          <w:fldChar w:fldCharType="separate"/>
        </w:r>
        <w:r w:rsidR="00E17406">
          <w:rPr>
            <w:noProof/>
            <w:webHidden/>
          </w:rPr>
          <w:t>2</w:t>
        </w:r>
        <w:r w:rsidR="00E17406">
          <w:rPr>
            <w:noProof/>
            <w:webHidden/>
          </w:rPr>
          <w:fldChar w:fldCharType="end"/>
        </w:r>
      </w:hyperlink>
    </w:p>
    <w:p w14:paraId="77CB62E7" w14:textId="4944DBB9"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00" w:history="1">
        <w:r w:rsidRPr="00A74375">
          <w:rPr>
            <w:rStyle w:val="Hyperlink"/>
            <w:noProof/>
          </w:rPr>
          <w:t>Table 2.1: Summary of the surveyed literature and its relevance</w:t>
        </w:r>
        <w:r>
          <w:rPr>
            <w:noProof/>
            <w:webHidden/>
          </w:rPr>
          <w:tab/>
        </w:r>
        <w:r>
          <w:rPr>
            <w:noProof/>
            <w:webHidden/>
          </w:rPr>
          <w:fldChar w:fldCharType="begin"/>
        </w:r>
        <w:r>
          <w:rPr>
            <w:noProof/>
            <w:webHidden/>
          </w:rPr>
          <w:instrText xml:space="preserve"> PAGEREF _Toc242914400 \h </w:instrText>
        </w:r>
        <w:r>
          <w:rPr>
            <w:noProof/>
            <w:webHidden/>
          </w:rPr>
        </w:r>
        <w:r>
          <w:rPr>
            <w:noProof/>
            <w:webHidden/>
          </w:rPr>
          <w:fldChar w:fldCharType="separate"/>
        </w:r>
        <w:r>
          <w:rPr>
            <w:noProof/>
            <w:webHidden/>
          </w:rPr>
          <w:t>11</w:t>
        </w:r>
        <w:r>
          <w:rPr>
            <w:noProof/>
            <w:webHidden/>
          </w:rPr>
          <w:fldChar w:fldCharType="end"/>
        </w:r>
      </w:hyperlink>
    </w:p>
    <w:p w14:paraId="509E36FF" w14:textId="419EE98C"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01" w:history="1">
        <w:r w:rsidRPr="00A74375">
          <w:rPr>
            <w:rStyle w:val="Hyperlink"/>
            <w:noProof/>
          </w:rPr>
          <w:t>Table 2.2: Comparison of related approaches with the proposed system</w:t>
        </w:r>
        <w:r>
          <w:rPr>
            <w:noProof/>
            <w:webHidden/>
          </w:rPr>
          <w:tab/>
        </w:r>
        <w:r>
          <w:rPr>
            <w:noProof/>
            <w:webHidden/>
          </w:rPr>
          <w:fldChar w:fldCharType="begin"/>
        </w:r>
        <w:r>
          <w:rPr>
            <w:noProof/>
            <w:webHidden/>
          </w:rPr>
          <w:instrText xml:space="preserve"> PAGEREF _Toc242914401 \h </w:instrText>
        </w:r>
        <w:r>
          <w:rPr>
            <w:noProof/>
            <w:webHidden/>
          </w:rPr>
        </w:r>
        <w:r>
          <w:rPr>
            <w:noProof/>
            <w:webHidden/>
          </w:rPr>
          <w:fldChar w:fldCharType="separate"/>
        </w:r>
        <w:r>
          <w:rPr>
            <w:noProof/>
            <w:webHidden/>
          </w:rPr>
          <w:t>12</w:t>
        </w:r>
        <w:r>
          <w:rPr>
            <w:noProof/>
            <w:webHidden/>
          </w:rPr>
          <w:fldChar w:fldCharType="end"/>
        </w:r>
      </w:hyperlink>
    </w:p>
    <w:p w14:paraId="60B0B0DF" w14:textId="2A7A1C4A"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02" w:history="1">
        <w:r w:rsidRPr="00A74375">
          <w:rPr>
            <w:rStyle w:val="Hyperlink"/>
            <w:noProof/>
          </w:rPr>
          <w:t>Table 3.1: Existing practice versus the proposed system</w:t>
        </w:r>
        <w:r>
          <w:rPr>
            <w:noProof/>
            <w:webHidden/>
          </w:rPr>
          <w:tab/>
        </w:r>
        <w:r>
          <w:rPr>
            <w:noProof/>
            <w:webHidden/>
          </w:rPr>
          <w:fldChar w:fldCharType="begin"/>
        </w:r>
        <w:r>
          <w:rPr>
            <w:noProof/>
            <w:webHidden/>
          </w:rPr>
          <w:instrText xml:space="preserve"> PAGEREF _Toc242914402 \h </w:instrText>
        </w:r>
        <w:r>
          <w:rPr>
            <w:noProof/>
            <w:webHidden/>
          </w:rPr>
        </w:r>
        <w:r>
          <w:rPr>
            <w:noProof/>
            <w:webHidden/>
          </w:rPr>
          <w:fldChar w:fldCharType="separate"/>
        </w:r>
        <w:r>
          <w:rPr>
            <w:noProof/>
            <w:webHidden/>
          </w:rPr>
          <w:t>15</w:t>
        </w:r>
        <w:r>
          <w:rPr>
            <w:noProof/>
            <w:webHidden/>
          </w:rPr>
          <w:fldChar w:fldCharType="end"/>
        </w:r>
      </w:hyperlink>
    </w:p>
    <w:p w14:paraId="757E4BDA" w14:textId="6010300A"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03" w:history="1">
        <w:r w:rsidRPr="00A74375">
          <w:rPr>
            <w:rStyle w:val="Hyperlink"/>
            <w:noProof/>
          </w:rPr>
          <w:t>Table 3.2: Functional requirements and where they are implemented</w:t>
        </w:r>
        <w:r>
          <w:rPr>
            <w:noProof/>
            <w:webHidden/>
          </w:rPr>
          <w:tab/>
        </w:r>
        <w:r>
          <w:rPr>
            <w:noProof/>
            <w:webHidden/>
          </w:rPr>
          <w:fldChar w:fldCharType="begin"/>
        </w:r>
        <w:r>
          <w:rPr>
            <w:noProof/>
            <w:webHidden/>
          </w:rPr>
          <w:instrText xml:space="preserve"> PAGEREF _Toc242914403 \h </w:instrText>
        </w:r>
        <w:r>
          <w:rPr>
            <w:noProof/>
            <w:webHidden/>
          </w:rPr>
        </w:r>
        <w:r>
          <w:rPr>
            <w:noProof/>
            <w:webHidden/>
          </w:rPr>
          <w:fldChar w:fldCharType="separate"/>
        </w:r>
        <w:r>
          <w:rPr>
            <w:noProof/>
            <w:webHidden/>
          </w:rPr>
          <w:t>18</w:t>
        </w:r>
        <w:r>
          <w:rPr>
            <w:noProof/>
            <w:webHidden/>
          </w:rPr>
          <w:fldChar w:fldCharType="end"/>
        </w:r>
      </w:hyperlink>
    </w:p>
    <w:p w14:paraId="0930D92B" w14:textId="4362D997"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04" w:history="1">
        <w:r w:rsidRPr="00A74375">
          <w:rPr>
            <w:rStyle w:val="Hyperlink"/>
            <w:noProof/>
          </w:rPr>
          <w:t>Table 3.3: Non-functional requirements</w:t>
        </w:r>
        <w:r>
          <w:rPr>
            <w:noProof/>
            <w:webHidden/>
          </w:rPr>
          <w:tab/>
        </w:r>
        <w:r>
          <w:rPr>
            <w:noProof/>
            <w:webHidden/>
          </w:rPr>
          <w:fldChar w:fldCharType="begin"/>
        </w:r>
        <w:r>
          <w:rPr>
            <w:noProof/>
            <w:webHidden/>
          </w:rPr>
          <w:instrText xml:space="preserve"> PAGEREF _Toc242914404 \h </w:instrText>
        </w:r>
        <w:r>
          <w:rPr>
            <w:noProof/>
            <w:webHidden/>
          </w:rPr>
        </w:r>
        <w:r>
          <w:rPr>
            <w:noProof/>
            <w:webHidden/>
          </w:rPr>
          <w:fldChar w:fldCharType="separate"/>
        </w:r>
        <w:r>
          <w:rPr>
            <w:noProof/>
            <w:webHidden/>
          </w:rPr>
          <w:t>19</w:t>
        </w:r>
        <w:r>
          <w:rPr>
            <w:noProof/>
            <w:webHidden/>
          </w:rPr>
          <w:fldChar w:fldCharType="end"/>
        </w:r>
      </w:hyperlink>
    </w:p>
    <w:p w14:paraId="3207FA8C" w14:textId="0628E3A2"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05" w:history="1">
        <w:r w:rsidRPr="00A74375">
          <w:rPr>
            <w:rStyle w:val="Hyperlink"/>
            <w:noProof/>
          </w:rPr>
          <w:t>Table 3.4: Technology stack and justification</w:t>
        </w:r>
        <w:r>
          <w:rPr>
            <w:noProof/>
            <w:webHidden/>
          </w:rPr>
          <w:tab/>
        </w:r>
        <w:r>
          <w:rPr>
            <w:noProof/>
            <w:webHidden/>
          </w:rPr>
          <w:fldChar w:fldCharType="begin"/>
        </w:r>
        <w:r>
          <w:rPr>
            <w:noProof/>
            <w:webHidden/>
          </w:rPr>
          <w:instrText xml:space="preserve"> PAGEREF _Toc242914405 \h </w:instrText>
        </w:r>
        <w:r>
          <w:rPr>
            <w:noProof/>
            <w:webHidden/>
          </w:rPr>
        </w:r>
        <w:r>
          <w:rPr>
            <w:noProof/>
            <w:webHidden/>
          </w:rPr>
          <w:fldChar w:fldCharType="separate"/>
        </w:r>
        <w:r>
          <w:rPr>
            <w:noProof/>
            <w:webHidden/>
          </w:rPr>
          <w:t>19</w:t>
        </w:r>
        <w:r>
          <w:rPr>
            <w:noProof/>
            <w:webHidden/>
          </w:rPr>
          <w:fldChar w:fldCharType="end"/>
        </w:r>
      </w:hyperlink>
    </w:p>
    <w:p w14:paraId="7723A1FA" w14:textId="550B0F92"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06" w:history="1">
        <w:r w:rsidRPr="00A74375">
          <w:rPr>
            <w:rStyle w:val="Hyperlink"/>
            <w:noProof/>
          </w:rPr>
          <w:t>Table 3.5: Implementation status of features</w:t>
        </w:r>
        <w:r>
          <w:rPr>
            <w:noProof/>
            <w:webHidden/>
          </w:rPr>
          <w:tab/>
        </w:r>
        <w:r>
          <w:rPr>
            <w:noProof/>
            <w:webHidden/>
          </w:rPr>
          <w:fldChar w:fldCharType="begin"/>
        </w:r>
        <w:r>
          <w:rPr>
            <w:noProof/>
            <w:webHidden/>
          </w:rPr>
          <w:instrText xml:space="preserve"> PAGEREF _Toc242914406 \h </w:instrText>
        </w:r>
        <w:r>
          <w:rPr>
            <w:noProof/>
            <w:webHidden/>
          </w:rPr>
        </w:r>
        <w:r>
          <w:rPr>
            <w:noProof/>
            <w:webHidden/>
          </w:rPr>
          <w:fldChar w:fldCharType="separate"/>
        </w:r>
        <w:r>
          <w:rPr>
            <w:noProof/>
            <w:webHidden/>
          </w:rPr>
          <w:t>20</w:t>
        </w:r>
        <w:r>
          <w:rPr>
            <w:noProof/>
            <w:webHidden/>
          </w:rPr>
          <w:fldChar w:fldCharType="end"/>
        </w:r>
      </w:hyperlink>
    </w:p>
    <w:p w14:paraId="2D09DAD9" w14:textId="3E9A28E0"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07" w:history="1">
        <w:r w:rsidRPr="00A74375">
          <w:rPr>
            <w:rStyle w:val="Hyperlink"/>
            <w:noProof/>
          </w:rPr>
          <w:t>Table 4.1: Hardware requirements</w:t>
        </w:r>
        <w:r>
          <w:rPr>
            <w:noProof/>
            <w:webHidden/>
          </w:rPr>
          <w:tab/>
        </w:r>
        <w:r>
          <w:rPr>
            <w:noProof/>
            <w:webHidden/>
          </w:rPr>
          <w:fldChar w:fldCharType="begin"/>
        </w:r>
        <w:r>
          <w:rPr>
            <w:noProof/>
            <w:webHidden/>
          </w:rPr>
          <w:instrText xml:space="preserve"> PAGEREF _Toc242914407 \h </w:instrText>
        </w:r>
        <w:r>
          <w:rPr>
            <w:noProof/>
            <w:webHidden/>
          </w:rPr>
        </w:r>
        <w:r>
          <w:rPr>
            <w:noProof/>
            <w:webHidden/>
          </w:rPr>
          <w:fldChar w:fldCharType="separate"/>
        </w:r>
        <w:r>
          <w:rPr>
            <w:noProof/>
            <w:webHidden/>
          </w:rPr>
          <w:t>24</w:t>
        </w:r>
        <w:r>
          <w:rPr>
            <w:noProof/>
            <w:webHidden/>
          </w:rPr>
          <w:fldChar w:fldCharType="end"/>
        </w:r>
      </w:hyperlink>
    </w:p>
    <w:p w14:paraId="6E1D8761" w14:textId="2F763EDC"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08" w:history="1">
        <w:r w:rsidRPr="00A74375">
          <w:rPr>
            <w:rStyle w:val="Hyperlink"/>
            <w:noProof/>
          </w:rPr>
          <w:t>Table 4.2: Configured thresholds used by the pipeline</w:t>
        </w:r>
        <w:r>
          <w:rPr>
            <w:noProof/>
            <w:webHidden/>
          </w:rPr>
          <w:tab/>
        </w:r>
        <w:r>
          <w:rPr>
            <w:noProof/>
            <w:webHidden/>
          </w:rPr>
          <w:fldChar w:fldCharType="begin"/>
        </w:r>
        <w:r>
          <w:rPr>
            <w:noProof/>
            <w:webHidden/>
          </w:rPr>
          <w:instrText xml:space="preserve"> PAGEREF _Toc242914408 \h </w:instrText>
        </w:r>
        <w:r>
          <w:rPr>
            <w:noProof/>
            <w:webHidden/>
          </w:rPr>
        </w:r>
        <w:r>
          <w:rPr>
            <w:noProof/>
            <w:webHidden/>
          </w:rPr>
          <w:fldChar w:fldCharType="separate"/>
        </w:r>
        <w:r>
          <w:rPr>
            <w:noProof/>
            <w:webHidden/>
          </w:rPr>
          <w:t>26</w:t>
        </w:r>
        <w:r>
          <w:rPr>
            <w:noProof/>
            <w:webHidden/>
          </w:rPr>
          <w:fldChar w:fldCharType="end"/>
        </w:r>
      </w:hyperlink>
    </w:p>
    <w:p w14:paraId="7DDF7830" w14:textId="14F998FD"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09" w:history="1">
        <w:r w:rsidRPr="00A74375">
          <w:rPr>
            <w:rStyle w:val="Hyperlink"/>
            <w:noProof/>
          </w:rPr>
          <w:t>Table 4.3: Field ontology: concepts per domain</w:t>
        </w:r>
        <w:r>
          <w:rPr>
            <w:noProof/>
            <w:webHidden/>
          </w:rPr>
          <w:tab/>
        </w:r>
        <w:r>
          <w:rPr>
            <w:noProof/>
            <w:webHidden/>
          </w:rPr>
          <w:fldChar w:fldCharType="begin"/>
        </w:r>
        <w:r>
          <w:rPr>
            <w:noProof/>
            <w:webHidden/>
          </w:rPr>
          <w:instrText xml:space="preserve"> PAGEREF _Toc242914409 \h </w:instrText>
        </w:r>
        <w:r>
          <w:rPr>
            <w:noProof/>
            <w:webHidden/>
          </w:rPr>
        </w:r>
        <w:r>
          <w:rPr>
            <w:noProof/>
            <w:webHidden/>
          </w:rPr>
          <w:fldChar w:fldCharType="separate"/>
        </w:r>
        <w:r>
          <w:rPr>
            <w:noProof/>
            <w:webHidden/>
          </w:rPr>
          <w:t>27</w:t>
        </w:r>
        <w:r>
          <w:rPr>
            <w:noProof/>
            <w:webHidden/>
          </w:rPr>
          <w:fldChar w:fldCharType="end"/>
        </w:r>
      </w:hyperlink>
    </w:p>
    <w:p w14:paraId="0112D5A2" w14:textId="238199B6"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10" w:history="1">
        <w:r w:rsidRPr="00A74375">
          <w:rPr>
            <w:rStyle w:val="Hyperlink"/>
            <w:noProof/>
          </w:rPr>
          <w:t>Table 4.4: MongoDB collections and their indexes</w:t>
        </w:r>
        <w:r>
          <w:rPr>
            <w:noProof/>
            <w:webHidden/>
          </w:rPr>
          <w:tab/>
        </w:r>
        <w:r>
          <w:rPr>
            <w:noProof/>
            <w:webHidden/>
          </w:rPr>
          <w:fldChar w:fldCharType="begin"/>
        </w:r>
        <w:r>
          <w:rPr>
            <w:noProof/>
            <w:webHidden/>
          </w:rPr>
          <w:instrText xml:space="preserve"> PAGEREF _Toc242914410 \h </w:instrText>
        </w:r>
        <w:r>
          <w:rPr>
            <w:noProof/>
            <w:webHidden/>
          </w:rPr>
        </w:r>
        <w:r>
          <w:rPr>
            <w:noProof/>
            <w:webHidden/>
          </w:rPr>
          <w:fldChar w:fldCharType="separate"/>
        </w:r>
        <w:r>
          <w:rPr>
            <w:noProof/>
            <w:webHidden/>
          </w:rPr>
          <w:t>40</w:t>
        </w:r>
        <w:r>
          <w:rPr>
            <w:noProof/>
            <w:webHidden/>
          </w:rPr>
          <w:fldChar w:fldCharType="end"/>
        </w:r>
      </w:hyperlink>
    </w:p>
    <w:p w14:paraId="4A9A55A2" w14:textId="1E4C63C5"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11" w:history="1">
        <w:r w:rsidRPr="00A74375">
          <w:rPr>
            <w:rStyle w:val="Hyperlink"/>
            <w:noProof/>
          </w:rPr>
          <w:t>Table 4.5: Status vocabularies used by the system</w:t>
        </w:r>
        <w:r>
          <w:rPr>
            <w:noProof/>
            <w:webHidden/>
          </w:rPr>
          <w:tab/>
        </w:r>
        <w:r>
          <w:rPr>
            <w:noProof/>
            <w:webHidden/>
          </w:rPr>
          <w:fldChar w:fldCharType="begin"/>
        </w:r>
        <w:r>
          <w:rPr>
            <w:noProof/>
            <w:webHidden/>
          </w:rPr>
          <w:instrText xml:space="preserve"> PAGEREF _Toc242914411 \h </w:instrText>
        </w:r>
        <w:r>
          <w:rPr>
            <w:noProof/>
            <w:webHidden/>
          </w:rPr>
        </w:r>
        <w:r>
          <w:rPr>
            <w:noProof/>
            <w:webHidden/>
          </w:rPr>
          <w:fldChar w:fldCharType="separate"/>
        </w:r>
        <w:r>
          <w:rPr>
            <w:noProof/>
            <w:webHidden/>
          </w:rPr>
          <w:t>41</w:t>
        </w:r>
        <w:r>
          <w:rPr>
            <w:noProof/>
            <w:webHidden/>
          </w:rPr>
          <w:fldChar w:fldCharType="end"/>
        </w:r>
      </w:hyperlink>
    </w:p>
    <w:p w14:paraId="1DD40105" w14:textId="4E3BB602"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12" w:history="1">
        <w:r w:rsidRPr="00A74375">
          <w:rPr>
            <w:rStyle w:val="Hyperlink"/>
            <w:noProof/>
          </w:rPr>
          <w:t>Table 4.6: Security controls and where they are implemented</w:t>
        </w:r>
        <w:r>
          <w:rPr>
            <w:noProof/>
            <w:webHidden/>
          </w:rPr>
          <w:tab/>
        </w:r>
        <w:r>
          <w:rPr>
            <w:noProof/>
            <w:webHidden/>
          </w:rPr>
          <w:fldChar w:fldCharType="begin"/>
        </w:r>
        <w:r>
          <w:rPr>
            <w:noProof/>
            <w:webHidden/>
          </w:rPr>
          <w:instrText xml:space="preserve"> PAGEREF _Toc242914412 \h </w:instrText>
        </w:r>
        <w:r>
          <w:rPr>
            <w:noProof/>
            <w:webHidden/>
          </w:rPr>
        </w:r>
        <w:r>
          <w:rPr>
            <w:noProof/>
            <w:webHidden/>
          </w:rPr>
          <w:fldChar w:fldCharType="separate"/>
        </w:r>
        <w:r>
          <w:rPr>
            <w:noProof/>
            <w:webHidden/>
          </w:rPr>
          <w:t>53</w:t>
        </w:r>
        <w:r>
          <w:rPr>
            <w:noProof/>
            <w:webHidden/>
          </w:rPr>
          <w:fldChar w:fldCharType="end"/>
        </w:r>
      </w:hyperlink>
    </w:p>
    <w:p w14:paraId="6937E199" w14:textId="2D51D16C"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13" w:history="1">
        <w:r w:rsidRPr="00A74375">
          <w:rPr>
            <w:rStyle w:val="Hyperlink"/>
            <w:noProof/>
          </w:rPr>
          <w:t>Table 4.7: Principal REST endpoints</w:t>
        </w:r>
        <w:r>
          <w:rPr>
            <w:noProof/>
            <w:webHidden/>
          </w:rPr>
          <w:tab/>
        </w:r>
        <w:r>
          <w:rPr>
            <w:noProof/>
            <w:webHidden/>
          </w:rPr>
          <w:fldChar w:fldCharType="begin"/>
        </w:r>
        <w:r>
          <w:rPr>
            <w:noProof/>
            <w:webHidden/>
          </w:rPr>
          <w:instrText xml:space="preserve"> PAGEREF _Toc242914413 \h </w:instrText>
        </w:r>
        <w:r>
          <w:rPr>
            <w:noProof/>
            <w:webHidden/>
          </w:rPr>
        </w:r>
        <w:r>
          <w:rPr>
            <w:noProof/>
            <w:webHidden/>
          </w:rPr>
          <w:fldChar w:fldCharType="separate"/>
        </w:r>
        <w:r>
          <w:rPr>
            <w:noProof/>
            <w:webHidden/>
          </w:rPr>
          <w:t>56</w:t>
        </w:r>
        <w:r>
          <w:rPr>
            <w:noProof/>
            <w:webHidden/>
          </w:rPr>
          <w:fldChar w:fldCharType="end"/>
        </w:r>
      </w:hyperlink>
    </w:p>
    <w:p w14:paraId="1FD6A10C" w14:textId="2AB37FAB"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14" w:history="1">
        <w:r w:rsidRPr="00A74375">
          <w:rPr>
            <w:rStyle w:val="Hyperlink"/>
            <w:noProof/>
          </w:rPr>
          <w:t>Table 6.1: Backend test inventory (146 tests)</w:t>
        </w:r>
        <w:r>
          <w:rPr>
            <w:noProof/>
            <w:webHidden/>
          </w:rPr>
          <w:tab/>
        </w:r>
        <w:r>
          <w:rPr>
            <w:noProof/>
            <w:webHidden/>
          </w:rPr>
          <w:fldChar w:fldCharType="begin"/>
        </w:r>
        <w:r>
          <w:rPr>
            <w:noProof/>
            <w:webHidden/>
          </w:rPr>
          <w:instrText xml:space="preserve"> PAGEREF _Toc242914414 \h </w:instrText>
        </w:r>
        <w:r>
          <w:rPr>
            <w:noProof/>
            <w:webHidden/>
          </w:rPr>
        </w:r>
        <w:r>
          <w:rPr>
            <w:noProof/>
            <w:webHidden/>
          </w:rPr>
          <w:fldChar w:fldCharType="separate"/>
        </w:r>
        <w:r>
          <w:rPr>
            <w:noProof/>
            <w:webHidden/>
          </w:rPr>
          <w:t>71</w:t>
        </w:r>
        <w:r>
          <w:rPr>
            <w:noProof/>
            <w:webHidden/>
          </w:rPr>
          <w:fldChar w:fldCharType="end"/>
        </w:r>
      </w:hyperlink>
    </w:p>
    <w:p w14:paraId="07ED0382" w14:textId="79636B97"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15" w:history="1">
        <w:r w:rsidRPr="00A74375">
          <w:rPr>
            <w:rStyle w:val="Hyperlink"/>
            <w:noProof/>
          </w:rPr>
          <w:t>Table 6.2: Dashboard test inventory (22 tests)</w:t>
        </w:r>
        <w:r>
          <w:rPr>
            <w:noProof/>
            <w:webHidden/>
          </w:rPr>
          <w:tab/>
        </w:r>
        <w:r>
          <w:rPr>
            <w:noProof/>
            <w:webHidden/>
          </w:rPr>
          <w:fldChar w:fldCharType="begin"/>
        </w:r>
        <w:r>
          <w:rPr>
            <w:noProof/>
            <w:webHidden/>
          </w:rPr>
          <w:instrText xml:space="preserve"> PAGEREF _Toc242914415 \h </w:instrText>
        </w:r>
        <w:r>
          <w:rPr>
            <w:noProof/>
            <w:webHidden/>
          </w:rPr>
        </w:r>
        <w:r>
          <w:rPr>
            <w:noProof/>
            <w:webHidden/>
          </w:rPr>
          <w:fldChar w:fldCharType="separate"/>
        </w:r>
        <w:r>
          <w:rPr>
            <w:noProof/>
            <w:webHidden/>
          </w:rPr>
          <w:t>73</w:t>
        </w:r>
        <w:r>
          <w:rPr>
            <w:noProof/>
            <w:webHidden/>
          </w:rPr>
          <w:fldChar w:fldCharType="end"/>
        </w:r>
      </w:hyperlink>
    </w:p>
    <w:p w14:paraId="2AAC43E8" w14:textId="49736287"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16" w:history="1">
        <w:r w:rsidRPr="00A74375">
          <w:rPr>
            <w:rStyle w:val="Hyperlink"/>
            <w:noProof/>
          </w:rPr>
          <w:t>Table 6.3: Extension test inventory (24 tests)</w:t>
        </w:r>
        <w:r>
          <w:rPr>
            <w:noProof/>
            <w:webHidden/>
          </w:rPr>
          <w:tab/>
        </w:r>
        <w:r>
          <w:rPr>
            <w:noProof/>
            <w:webHidden/>
          </w:rPr>
          <w:fldChar w:fldCharType="begin"/>
        </w:r>
        <w:r>
          <w:rPr>
            <w:noProof/>
            <w:webHidden/>
          </w:rPr>
          <w:instrText xml:space="preserve"> PAGEREF _Toc242914416 \h </w:instrText>
        </w:r>
        <w:r>
          <w:rPr>
            <w:noProof/>
            <w:webHidden/>
          </w:rPr>
        </w:r>
        <w:r>
          <w:rPr>
            <w:noProof/>
            <w:webHidden/>
          </w:rPr>
          <w:fldChar w:fldCharType="separate"/>
        </w:r>
        <w:r>
          <w:rPr>
            <w:noProof/>
            <w:webHidden/>
          </w:rPr>
          <w:t>73</w:t>
        </w:r>
        <w:r>
          <w:rPr>
            <w:noProof/>
            <w:webHidden/>
          </w:rPr>
          <w:fldChar w:fldCharType="end"/>
        </w:r>
      </w:hyperlink>
    </w:p>
    <w:p w14:paraId="2DB5DF2B" w14:textId="559EC27C"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17" w:history="1">
        <w:r w:rsidRPr="00A74375">
          <w:rPr>
            <w:rStyle w:val="Hyperlink"/>
            <w:noProof/>
          </w:rPr>
          <w:t>Table 6.4: Representative test cases</w:t>
        </w:r>
        <w:r>
          <w:rPr>
            <w:noProof/>
            <w:webHidden/>
          </w:rPr>
          <w:tab/>
        </w:r>
        <w:r>
          <w:rPr>
            <w:noProof/>
            <w:webHidden/>
          </w:rPr>
          <w:fldChar w:fldCharType="begin"/>
        </w:r>
        <w:r>
          <w:rPr>
            <w:noProof/>
            <w:webHidden/>
          </w:rPr>
          <w:instrText xml:space="preserve"> PAGEREF _Toc242914417 \h </w:instrText>
        </w:r>
        <w:r>
          <w:rPr>
            <w:noProof/>
            <w:webHidden/>
          </w:rPr>
        </w:r>
        <w:r>
          <w:rPr>
            <w:noProof/>
            <w:webHidden/>
          </w:rPr>
          <w:fldChar w:fldCharType="separate"/>
        </w:r>
        <w:r>
          <w:rPr>
            <w:noProof/>
            <w:webHidden/>
          </w:rPr>
          <w:t>74</w:t>
        </w:r>
        <w:r>
          <w:rPr>
            <w:noProof/>
            <w:webHidden/>
          </w:rPr>
          <w:fldChar w:fldCharType="end"/>
        </w:r>
      </w:hyperlink>
    </w:p>
    <w:p w14:paraId="353F3DD4" w14:textId="4BDCA900"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18" w:history="1">
        <w:r w:rsidRPr="00A74375">
          <w:rPr>
            <w:rStyle w:val="Hyperlink"/>
            <w:noProof/>
          </w:rPr>
          <w:t>Table 6.5: Test results (run of 13 October 2026)</w:t>
        </w:r>
        <w:r>
          <w:rPr>
            <w:noProof/>
            <w:webHidden/>
          </w:rPr>
          <w:tab/>
        </w:r>
        <w:r>
          <w:rPr>
            <w:noProof/>
            <w:webHidden/>
          </w:rPr>
          <w:fldChar w:fldCharType="begin"/>
        </w:r>
        <w:r>
          <w:rPr>
            <w:noProof/>
            <w:webHidden/>
          </w:rPr>
          <w:instrText xml:space="preserve"> PAGEREF _Toc242914418 \h </w:instrText>
        </w:r>
        <w:r>
          <w:rPr>
            <w:noProof/>
            <w:webHidden/>
          </w:rPr>
        </w:r>
        <w:r>
          <w:rPr>
            <w:noProof/>
            <w:webHidden/>
          </w:rPr>
          <w:fldChar w:fldCharType="separate"/>
        </w:r>
        <w:r>
          <w:rPr>
            <w:noProof/>
            <w:webHidden/>
          </w:rPr>
          <w:t>75</w:t>
        </w:r>
        <w:r>
          <w:rPr>
            <w:noProof/>
            <w:webHidden/>
          </w:rPr>
          <w:fldChar w:fldCharType="end"/>
        </w:r>
      </w:hyperlink>
    </w:p>
    <w:p w14:paraId="5633B340" w14:textId="6724CF00"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19" w:history="1">
        <w:r w:rsidRPr="00A74375">
          <w:rPr>
            <w:rStyle w:val="Hyperlink"/>
            <w:noProof/>
          </w:rPr>
          <w:t>Table 7.1: Current limitations and proposed work</w:t>
        </w:r>
        <w:r>
          <w:rPr>
            <w:noProof/>
            <w:webHidden/>
          </w:rPr>
          <w:tab/>
        </w:r>
        <w:r>
          <w:rPr>
            <w:noProof/>
            <w:webHidden/>
          </w:rPr>
          <w:fldChar w:fldCharType="begin"/>
        </w:r>
        <w:r>
          <w:rPr>
            <w:noProof/>
            <w:webHidden/>
          </w:rPr>
          <w:instrText xml:space="preserve"> PAGEREF _Toc242914419 \h </w:instrText>
        </w:r>
        <w:r>
          <w:rPr>
            <w:noProof/>
            <w:webHidden/>
          </w:rPr>
        </w:r>
        <w:r>
          <w:rPr>
            <w:noProof/>
            <w:webHidden/>
          </w:rPr>
          <w:fldChar w:fldCharType="separate"/>
        </w:r>
        <w:r>
          <w:rPr>
            <w:noProof/>
            <w:webHidden/>
          </w:rPr>
          <w:t>80</w:t>
        </w:r>
        <w:r>
          <w:rPr>
            <w:noProof/>
            <w:webHidden/>
          </w:rPr>
          <w:fldChar w:fldCharType="end"/>
        </w:r>
      </w:hyperlink>
    </w:p>
    <w:p w14:paraId="187071CC" w14:textId="72C14F03"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20" w:history="1">
        <w:r w:rsidRPr="00A74375">
          <w:rPr>
            <w:rStyle w:val="Hyperlink"/>
            <w:noProof/>
          </w:rPr>
          <w:t>Table IV.1: Backend dependencies</w:t>
        </w:r>
        <w:r>
          <w:rPr>
            <w:noProof/>
            <w:webHidden/>
          </w:rPr>
          <w:tab/>
        </w:r>
        <w:r>
          <w:rPr>
            <w:noProof/>
            <w:webHidden/>
          </w:rPr>
          <w:fldChar w:fldCharType="begin"/>
        </w:r>
        <w:r>
          <w:rPr>
            <w:noProof/>
            <w:webHidden/>
          </w:rPr>
          <w:instrText xml:space="preserve"> PAGEREF _Toc242914420 \h </w:instrText>
        </w:r>
        <w:r>
          <w:rPr>
            <w:noProof/>
            <w:webHidden/>
          </w:rPr>
        </w:r>
        <w:r>
          <w:rPr>
            <w:noProof/>
            <w:webHidden/>
          </w:rPr>
          <w:fldChar w:fldCharType="separate"/>
        </w:r>
        <w:r>
          <w:rPr>
            <w:noProof/>
            <w:webHidden/>
          </w:rPr>
          <w:t>96</w:t>
        </w:r>
        <w:r>
          <w:rPr>
            <w:noProof/>
            <w:webHidden/>
          </w:rPr>
          <w:fldChar w:fldCharType="end"/>
        </w:r>
      </w:hyperlink>
    </w:p>
    <w:p w14:paraId="2CCA66E4" w14:textId="309F9790" w:rsidR="00E17406" w:rsidRDefault="00E17406">
      <w:pPr>
        <w:pStyle w:val="TOC1"/>
        <w:tabs>
          <w:tab w:val="right" w:leader="dot" w:pos="8299"/>
        </w:tabs>
        <w:rPr>
          <w:rFonts w:asciiTheme="minorHAnsi" w:eastAsiaTheme="minorEastAsia" w:hAnsiTheme="minorHAnsi" w:cstheme="minorBidi"/>
          <w:b w:val="0"/>
          <w:noProof/>
          <w:kern w:val="2"/>
          <w:szCs w:val="24"/>
          <w:lang w:val="en-IN" w:eastAsia="en-IN"/>
          <w14:ligatures w14:val="standardContextual"/>
        </w:rPr>
      </w:pPr>
      <w:hyperlink w:anchor="_Toc242914421" w:history="1">
        <w:r w:rsidRPr="00A74375">
          <w:rPr>
            <w:rStyle w:val="Hyperlink"/>
            <w:noProof/>
          </w:rPr>
          <w:t>Table IV.2: Dashboard and extension framework versions</w:t>
        </w:r>
        <w:r>
          <w:rPr>
            <w:noProof/>
            <w:webHidden/>
          </w:rPr>
          <w:tab/>
        </w:r>
        <w:r>
          <w:rPr>
            <w:noProof/>
            <w:webHidden/>
          </w:rPr>
          <w:fldChar w:fldCharType="begin"/>
        </w:r>
        <w:r>
          <w:rPr>
            <w:noProof/>
            <w:webHidden/>
          </w:rPr>
          <w:instrText xml:space="preserve"> PAGEREF _Toc242914421 \h </w:instrText>
        </w:r>
        <w:r>
          <w:rPr>
            <w:noProof/>
            <w:webHidden/>
          </w:rPr>
        </w:r>
        <w:r>
          <w:rPr>
            <w:noProof/>
            <w:webHidden/>
          </w:rPr>
          <w:fldChar w:fldCharType="separate"/>
        </w:r>
        <w:r>
          <w:rPr>
            <w:noProof/>
            <w:webHidden/>
          </w:rPr>
          <w:t>96</w:t>
        </w:r>
        <w:r>
          <w:rPr>
            <w:noProof/>
            <w:webHidden/>
          </w:rPr>
          <w:fldChar w:fldCharType="end"/>
        </w:r>
      </w:hyperlink>
    </w:p>
    <w:p w14:paraId="602D2CB0" w14:textId="6BDA131D" w:rsidR="00CF785D" w:rsidRDefault="0015350D">
      <w:pPr>
        <w:spacing w:line="276" w:lineRule="auto"/>
      </w:pPr>
      <w:r>
        <w:fldChar w:fldCharType="end"/>
      </w:r>
    </w:p>
    <w:p w14:paraId="40183CE5" w14:textId="77777777" w:rsidR="00CF785D" w:rsidRDefault="0015350D">
      <w:pPr>
        <w:pStyle w:val="FrontHeading"/>
      </w:pPr>
      <w:r>
        <w:lastRenderedPageBreak/>
        <w:t>LIST OF ABBREVIATIONS</w:t>
      </w:r>
    </w:p>
    <w:tbl>
      <w:tblPr>
        <w:tblStyle w:val="TableGrid"/>
        <w:tblW w:w="0" w:type="auto"/>
        <w:tblLook w:val="04A0" w:firstRow="1" w:lastRow="0" w:firstColumn="1" w:lastColumn="0" w:noHBand="0" w:noVBand="1"/>
      </w:tblPr>
      <w:tblGrid>
        <w:gridCol w:w="4154"/>
        <w:gridCol w:w="4154"/>
      </w:tblGrid>
      <w:tr w:rsidR="00CF785D" w14:paraId="610083BF" w14:textId="77777777">
        <w:tc>
          <w:tcPr>
            <w:tcW w:w="4154" w:type="dxa"/>
          </w:tcPr>
          <w:p w14:paraId="7CE4F8AD" w14:textId="77777777" w:rsidR="00CF785D" w:rsidRDefault="0015350D">
            <w:pPr>
              <w:pStyle w:val="TableText"/>
            </w:pPr>
            <w:r>
              <w:rPr>
                <w:b/>
              </w:rPr>
              <w:t>Abbreviation</w:t>
            </w:r>
          </w:p>
        </w:tc>
        <w:tc>
          <w:tcPr>
            <w:tcW w:w="4154" w:type="dxa"/>
          </w:tcPr>
          <w:p w14:paraId="7724FCBB" w14:textId="77777777" w:rsidR="00CF785D" w:rsidRDefault="0015350D">
            <w:pPr>
              <w:pStyle w:val="TableText"/>
            </w:pPr>
            <w:r>
              <w:rPr>
                <w:b/>
              </w:rPr>
              <w:t>Expansion</w:t>
            </w:r>
          </w:p>
        </w:tc>
      </w:tr>
      <w:tr w:rsidR="00CF785D" w14:paraId="393EB165" w14:textId="77777777">
        <w:tc>
          <w:tcPr>
            <w:tcW w:w="4154" w:type="dxa"/>
          </w:tcPr>
          <w:p w14:paraId="6BCB334A" w14:textId="77777777" w:rsidR="00CF785D" w:rsidRDefault="0015350D">
            <w:pPr>
              <w:pStyle w:val="TableText"/>
            </w:pPr>
            <w:r>
              <w:t>AI</w:t>
            </w:r>
          </w:p>
        </w:tc>
        <w:tc>
          <w:tcPr>
            <w:tcW w:w="4154" w:type="dxa"/>
          </w:tcPr>
          <w:p w14:paraId="6D7B9637" w14:textId="77777777" w:rsidR="00CF785D" w:rsidRDefault="0015350D">
            <w:pPr>
              <w:pStyle w:val="TableText"/>
            </w:pPr>
            <w:r>
              <w:t>Artificial Intelligence</w:t>
            </w:r>
          </w:p>
        </w:tc>
      </w:tr>
      <w:tr w:rsidR="00CF785D" w14:paraId="5981ED36" w14:textId="77777777">
        <w:tc>
          <w:tcPr>
            <w:tcW w:w="4154" w:type="dxa"/>
          </w:tcPr>
          <w:p w14:paraId="35283B72" w14:textId="77777777" w:rsidR="00CF785D" w:rsidRDefault="0015350D">
            <w:pPr>
              <w:pStyle w:val="TableText"/>
            </w:pPr>
            <w:r>
              <w:t>API</w:t>
            </w:r>
          </w:p>
        </w:tc>
        <w:tc>
          <w:tcPr>
            <w:tcW w:w="4154" w:type="dxa"/>
          </w:tcPr>
          <w:p w14:paraId="637D5064" w14:textId="77777777" w:rsidR="00CF785D" w:rsidRDefault="0015350D">
            <w:pPr>
              <w:pStyle w:val="TableText"/>
            </w:pPr>
            <w:r>
              <w:t>Application Programming Interface</w:t>
            </w:r>
          </w:p>
        </w:tc>
      </w:tr>
      <w:tr w:rsidR="00CF785D" w14:paraId="00FEC581" w14:textId="77777777">
        <w:tc>
          <w:tcPr>
            <w:tcW w:w="4154" w:type="dxa"/>
          </w:tcPr>
          <w:p w14:paraId="68760522" w14:textId="77777777" w:rsidR="00CF785D" w:rsidRDefault="0015350D">
            <w:pPr>
              <w:pStyle w:val="TableText"/>
            </w:pPr>
            <w:r>
              <w:t>bcrypt</w:t>
            </w:r>
          </w:p>
        </w:tc>
        <w:tc>
          <w:tcPr>
            <w:tcW w:w="4154" w:type="dxa"/>
          </w:tcPr>
          <w:p w14:paraId="12AFE55C" w14:textId="77777777" w:rsidR="00CF785D" w:rsidRDefault="0015350D">
            <w:pPr>
              <w:pStyle w:val="TableText"/>
            </w:pPr>
            <w:r>
              <w:t>Password hashing function based on the Blowfish cipher</w:t>
            </w:r>
          </w:p>
        </w:tc>
      </w:tr>
      <w:tr w:rsidR="00CF785D" w14:paraId="7E7B0C6D" w14:textId="77777777">
        <w:tc>
          <w:tcPr>
            <w:tcW w:w="4154" w:type="dxa"/>
          </w:tcPr>
          <w:p w14:paraId="48EB997D" w14:textId="77777777" w:rsidR="00CF785D" w:rsidRDefault="0015350D">
            <w:pPr>
              <w:pStyle w:val="TableText"/>
            </w:pPr>
            <w:r>
              <w:t>CI</w:t>
            </w:r>
          </w:p>
        </w:tc>
        <w:tc>
          <w:tcPr>
            <w:tcW w:w="4154" w:type="dxa"/>
          </w:tcPr>
          <w:p w14:paraId="116C3006" w14:textId="77777777" w:rsidR="00CF785D" w:rsidRDefault="0015350D">
            <w:pPr>
              <w:pStyle w:val="TableText"/>
            </w:pPr>
            <w:r>
              <w:t>Continuous Integration</w:t>
            </w:r>
          </w:p>
        </w:tc>
      </w:tr>
      <w:tr w:rsidR="00CF785D" w14:paraId="3DA22341" w14:textId="77777777">
        <w:tc>
          <w:tcPr>
            <w:tcW w:w="4154" w:type="dxa"/>
          </w:tcPr>
          <w:p w14:paraId="51989EEB" w14:textId="77777777" w:rsidR="00CF785D" w:rsidRDefault="0015350D">
            <w:pPr>
              <w:pStyle w:val="TableText"/>
            </w:pPr>
            <w:r>
              <w:t>CORS</w:t>
            </w:r>
          </w:p>
        </w:tc>
        <w:tc>
          <w:tcPr>
            <w:tcW w:w="4154" w:type="dxa"/>
          </w:tcPr>
          <w:p w14:paraId="671577CF" w14:textId="77777777" w:rsidR="00CF785D" w:rsidRDefault="0015350D">
            <w:pPr>
              <w:pStyle w:val="TableText"/>
            </w:pPr>
            <w:r>
              <w:t>Cross-Origin Resource Sharing</w:t>
            </w:r>
          </w:p>
        </w:tc>
      </w:tr>
      <w:tr w:rsidR="00CF785D" w14:paraId="329816BD" w14:textId="77777777">
        <w:tc>
          <w:tcPr>
            <w:tcW w:w="4154" w:type="dxa"/>
          </w:tcPr>
          <w:p w14:paraId="102F5367" w14:textId="77777777" w:rsidR="00CF785D" w:rsidRDefault="0015350D">
            <w:pPr>
              <w:pStyle w:val="TableText"/>
            </w:pPr>
            <w:r>
              <w:t>CSP</w:t>
            </w:r>
          </w:p>
        </w:tc>
        <w:tc>
          <w:tcPr>
            <w:tcW w:w="4154" w:type="dxa"/>
          </w:tcPr>
          <w:p w14:paraId="029F4148" w14:textId="77777777" w:rsidR="00CF785D" w:rsidRDefault="0015350D">
            <w:pPr>
              <w:pStyle w:val="TableText"/>
            </w:pPr>
            <w:r>
              <w:t>Content Security Policy</w:t>
            </w:r>
          </w:p>
        </w:tc>
      </w:tr>
      <w:tr w:rsidR="00CF785D" w14:paraId="0B6C7E85" w14:textId="77777777">
        <w:tc>
          <w:tcPr>
            <w:tcW w:w="4154" w:type="dxa"/>
          </w:tcPr>
          <w:p w14:paraId="0FAD1141" w14:textId="77777777" w:rsidR="00CF785D" w:rsidRDefault="0015350D">
            <w:pPr>
              <w:pStyle w:val="TableText"/>
            </w:pPr>
            <w:r>
              <w:t>DFD</w:t>
            </w:r>
          </w:p>
        </w:tc>
        <w:tc>
          <w:tcPr>
            <w:tcW w:w="4154" w:type="dxa"/>
          </w:tcPr>
          <w:p w14:paraId="7D7BA4C1" w14:textId="77777777" w:rsidR="00CF785D" w:rsidRDefault="0015350D">
            <w:pPr>
              <w:pStyle w:val="TableText"/>
            </w:pPr>
            <w:r>
              <w:t>Data Flow Diagram</w:t>
            </w:r>
          </w:p>
        </w:tc>
      </w:tr>
      <w:tr w:rsidR="00CF785D" w14:paraId="016CEA36" w14:textId="77777777">
        <w:tc>
          <w:tcPr>
            <w:tcW w:w="4154" w:type="dxa"/>
          </w:tcPr>
          <w:p w14:paraId="5C3E7846" w14:textId="77777777" w:rsidR="00CF785D" w:rsidRDefault="0015350D">
            <w:pPr>
              <w:pStyle w:val="TableText"/>
            </w:pPr>
            <w:r>
              <w:t>DOM</w:t>
            </w:r>
          </w:p>
        </w:tc>
        <w:tc>
          <w:tcPr>
            <w:tcW w:w="4154" w:type="dxa"/>
          </w:tcPr>
          <w:p w14:paraId="63990BF7" w14:textId="77777777" w:rsidR="00CF785D" w:rsidRDefault="0015350D">
            <w:pPr>
              <w:pStyle w:val="TableText"/>
            </w:pPr>
            <w:r>
              <w:t>Document Object Model</w:t>
            </w:r>
          </w:p>
        </w:tc>
      </w:tr>
      <w:tr w:rsidR="00CF785D" w14:paraId="6636AAD1" w14:textId="77777777">
        <w:tc>
          <w:tcPr>
            <w:tcW w:w="4154" w:type="dxa"/>
          </w:tcPr>
          <w:p w14:paraId="4A61C72C" w14:textId="77777777" w:rsidR="00CF785D" w:rsidRDefault="0015350D">
            <w:pPr>
              <w:pStyle w:val="TableText"/>
            </w:pPr>
            <w:r>
              <w:t>E2E</w:t>
            </w:r>
          </w:p>
        </w:tc>
        <w:tc>
          <w:tcPr>
            <w:tcW w:w="4154" w:type="dxa"/>
          </w:tcPr>
          <w:p w14:paraId="2422CD9C" w14:textId="77777777" w:rsidR="00CF785D" w:rsidRDefault="0015350D">
            <w:pPr>
              <w:pStyle w:val="TableText"/>
            </w:pPr>
            <w:r>
              <w:t>End to End</w:t>
            </w:r>
          </w:p>
        </w:tc>
      </w:tr>
      <w:tr w:rsidR="00CF785D" w14:paraId="2BE1BDA4" w14:textId="77777777">
        <w:tc>
          <w:tcPr>
            <w:tcW w:w="4154" w:type="dxa"/>
          </w:tcPr>
          <w:p w14:paraId="5A440943" w14:textId="77777777" w:rsidR="00CF785D" w:rsidRDefault="0015350D">
            <w:pPr>
              <w:pStyle w:val="TableText"/>
            </w:pPr>
            <w:r>
              <w:t>ER</w:t>
            </w:r>
          </w:p>
        </w:tc>
        <w:tc>
          <w:tcPr>
            <w:tcW w:w="4154" w:type="dxa"/>
          </w:tcPr>
          <w:p w14:paraId="7F243A69" w14:textId="77777777" w:rsidR="00CF785D" w:rsidRDefault="0015350D">
            <w:pPr>
              <w:pStyle w:val="TableText"/>
            </w:pPr>
            <w:r>
              <w:t>Entity Relationship</w:t>
            </w:r>
          </w:p>
        </w:tc>
      </w:tr>
      <w:tr w:rsidR="00CF785D" w14:paraId="7AACEE1E" w14:textId="77777777">
        <w:tc>
          <w:tcPr>
            <w:tcW w:w="4154" w:type="dxa"/>
          </w:tcPr>
          <w:p w14:paraId="0E34FAD9" w14:textId="77777777" w:rsidR="00CF785D" w:rsidRDefault="0015350D">
            <w:pPr>
              <w:pStyle w:val="TableText"/>
            </w:pPr>
            <w:r>
              <w:t>HTTP</w:t>
            </w:r>
          </w:p>
        </w:tc>
        <w:tc>
          <w:tcPr>
            <w:tcW w:w="4154" w:type="dxa"/>
          </w:tcPr>
          <w:p w14:paraId="21880823" w14:textId="77777777" w:rsidR="00CF785D" w:rsidRDefault="0015350D">
            <w:pPr>
              <w:pStyle w:val="TableText"/>
            </w:pPr>
            <w:r>
              <w:t>Hypertext Transfer Protocol</w:t>
            </w:r>
          </w:p>
        </w:tc>
      </w:tr>
      <w:tr w:rsidR="00CF785D" w14:paraId="55B21C7E" w14:textId="77777777">
        <w:tc>
          <w:tcPr>
            <w:tcW w:w="4154" w:type="dxa"/>
          </w:tcPr>
          <w:p w14:paraId="5737F912" w14:textId="77777777" w:rsidR="00CF785D" w:rsidRDefault="0015350D">
            <w:pPr>
              <w:pStyle w:val="TableText"/>
            </w:pPr>
            <w:r>
              <w:t>JSON</w:t>
            </w:r>
          </w:p>
        </w:tc>
        <w:tc>
          <w:tcPr>
            <w:tcW w:w="4154" w:type="dxa"/>
          </w:tcPr>
          <w:p w14:paraId="195B1144" w14:textId="77777777" w:rsidR="00CF785D" w:rsidRDefault="0015350D">
            <w:pPr>
              <w:pStyle w:val="TableText"/>
            </w:pPr>
            <w:r>
              <w:t>JavaScript Object Notation</w:t>
            </w:r>
          </w:p>
        </w:tc>
      </w:tr>
      <w:tr w:rsidR="00CF785D" w14:paraId="6300D01D" w14:textId="77777777">
        <w:tc>
          <w:tcPr>
            <w:tcW w:w="4154" w:type="dxa"/>
          </w:tcPr>
          <w:p w14:paraId="2CFBEFDB" w14:textId="77777777" w:rsidR="00CF785D" w:rsidRDefault="0015350D">
            <w:pPr>
              <w:pStyle w:val="TableText"/>
            </w:pPr>
            <w:r>
              <w:t>JWT</w:t>
            </w:r>
          </w:p>
        </w:tc>
        <w:tc>
          <w:tcPr>
            <w:tcW w:w="4154" w:type="dxa"/>
          </w:tcPr>
          <w:p w14:paraId="582D757B" w14:textId="77777777" w:rsidR="00CF785D" w:rsidRDefault="0015350D">
            <w:pPr>
              <w:pStyle w:val="TableText"/>
            </w:pPr>
            <w:r>
              <w:t>JSON Web Token</w:t>
            </w:r>
          </w:p>
        </w:tc>
      </w:tr>
      <w:tr w:rsidR="00CF785D" w14:paraId="664F6D0F" w14:textId="77777777">
        <w:tc>
          <w:tcPr>
            <w:tcW w:w="4154" w:type="dxa"/>
          </w:tcPr>
          <w:p w14:paraId="313CDFF9" w14:textId="77777777" w:rsidR="00CF785D" w:rsidRDefault="0015350D">
            <w:pPr>
              <w:pStyle w:val="TableText"/>
            </w:pPr>
            <w:r>
              <w:t>KYC</w:t>
            </w:r>
          </w:p>
        </w:tc>
        <w:tc>
          <w:tcPr>
            <w:tcW w:w="4154" w:type="dxa"/>
          </w:tcPr>
          <w:p w14:paraId="07691B78" w14:textId="77777777" w:rsidR="00CF785D" w:rsidRDefault="0015350D">
            <w:pPr>
              <w:pStyle w:val="TableText"/>
            </w:pPr>
            <w:r>
              <w:t>Know Your Customer</w:t>
            </w:r>
          </w:p>
        </w:tc>
      </w:tr>
      <w:tr w:rsidR="00CF785D" w14:paraId="4463A3EC" w14:textId="77777777">
        <w:tc>
          <w:tcPr>
            <w:tcW w:w="4154" w:type="dxa"/>
          </w:tcPr>
          <w:p w14:paraId="1017C792" w14:textId="77777777" w:rsidR="00CF785D" w:rsidRDefault="0015350D">
            <w:pPr>
              <w:pStyle w:val="TableText"/>
            </w:pPr>
            <w:r>
              <w:t>LLM</w:t>
            </w:r>
          </w:p>
        </w:tc>
        <w:tc>
          <w:tcPr>
            <w:tcW w:w="4154" w:type="dxa"/>
          </w:tcPr>
          <w:p w14:paraId="7B4FEDD3" w14:textId="77777777" w:rsidR="00CF785D" w:rsidRDefault="0015350D">
            <w:pPr>
              <w:pStyle w:val="TableText"/>
            </w:pPr>
            <w:r>
              <w:t>Large Language Model</w:t>
            </w:r>
          </w:p>
        </w:tc>
      </w:tr>
      <w:tr w:rsidR="00CF785D" w14:paraId="623EFED5" w14:textId="77777777">
        <w:tc>
          <w:tcPr>
            <w:tcW w:w="4154" w:type="dxa"/>
          </w:tcPr>
          <w:p w14:paraId="3D9480B5" w14:textId="77777777" w:rsidR="00CF785D" w:rsidRDefault="0015350D">
            <w:pPr>
              <w:pStyle w:val="TableText"/>
            </w:pPr>
            <w:r>
              <w:t>MV3</w:t>
            </w:r>
          </w:p>
        </w:tc>
        <w:tc>
          <w:tcPr>
            <w:tcW w:w="4154" w:type="dxa"/>
          </w:tcPr>
          <w:p w14:paraId="051A6FC8" w14:textId="77777777" w:rsidR="00CF785D" w:rsidRDefault="0015350D">
            <w:pPr>
              <w:pStyle w:val="TableText"/>
            </w:pPr>
            <w:r>
              <w:t>Manifest Version 3 (Chrome extension platform)</w:t>
            </w:r>
          </w:p>
        </w:tc>
      </w:tr>
      <w:tr w:rsidR="00CF785D" w14:paraId="4C8F8674" w14:textId="77777777">
        <w:tc>
          <w:tcPr>
            <w:tcW w:w="4154" w:type="dxa"/>
          </w:tcPr>
          <w:p w14:paraId="25C30D8B" w14:textId="77777777" w:rsidR="00CF785D" w:rsidRDefault="0015350D">
            <w:pPr>
              <w:pStyle w:val="TableText"/>
            </w:pPr>
            <w:r>
              <w:t>NER</w:t>
            </w:r>
          </w:p>
        </w:tc>
        <w:tc>
          <w:tcPr>
            <w:tcW w:w="4154" w:type="dxa"/>
          </w:tcPr>
          <w:p w14:paraId="46EB5102" w14:textId="77777777" w:rsidR="00CF785D" w:rsidRDefault="0015350D">
            <w:pPr>
              <w:pStyle w:val="TableText"/>
            </w:pPr>
            <w:r>
              <w:t>Named Entity Recognition</w:t>
            </w:r>
          </w:p>
        </w:tc>
      </w:tr>
      <w:tr w:rsidR="00CF785D" w14:paraId="2B9C91F3" w14:textId="77777777">
        <w:tc>
          <w:tcPr>
            <w:tcW w:w="4154" w:type="dxa"/>
          </w:tcPr>
          <w:p w14:paraId="3925E9FB" w14:textId="77777777" w:rsidR="00CF785D" w:rsidRDefault="0015350D">
            <w:pPr>
              <w:pStyle w:val="TableText"/>
            </w:pPr>
            <w:r>
              <w:t>OCR</w:t>
            </w:r>
          </w:p>
        </w:tc>
        <w:tc>
          <w:tcPr>
            <w:tcW w:w="4154" w:type="dxa"/>
          </w:tcPr>
          <w:p w14:paraId="7E8E13DA" w14:textId="77777777" w:rsidR="00CF785D" w:rsidRDefault="0015350D">
            <w:pPr>
              <w:pStyle w:val="TableText"/>
            </w:pPr>
            <w:r>
              <w:t>Optical Character Recognition</w:t>
            </w:r>
          </w:p>
        </w:tc>
      </w:tr>
      <w:tr w:rsidR="00CF785D" w14:paraId="4F2A5044" w14:textId="77777777">
        <w:tc>
          <w:tcPr>
            <w:tcW w:w="4154" w:type="dxa"/>
          </w:tcPr>
          <w:p w14:paraId="3097E594" w14:textId="77777777" w:rsidR="00CF785D" w:rsidRDefault="0015350D">
            <w:pPr>
              <w:pStyle w:val="TableText"/>
            </w:pPr>
            <w:r>
              <w:t>OTP</w:t>
            </w:r>
          </w:p>
        </w:tc>
        <w:tc>
          <w:tcPr>
            <w:tcW w:w="4154" w:type="dxa"/>
          </w:tcPr>
          <w:p w14:paraId="4E4F317C" w14:textId="77777777" w:rsidR="00CF785D" w:rsidRDefault="0015350D">
            <w:pPr>
              <w:pStyle w:val="TableText"/>
            </w:pPr>
            <w:r>
              <w:t>One-Time Password</w:t>
            </w:r>
          </w:p>
        </w:tc>
      </w:tr>
      <w:tr w:rsidR="00CF785D" w14:paraId="61F7F62F" w14:textId="77777777">
        <w:tc>
          <w:tcPr>
            <w:tcW w:w="4154" w:type="dxa"/>
          </w:tcPr>
          <w:p w14:paraId="255621F6" w14:textId="77777777" w:rsidR="00CF785D" w:rsidRDefault="0015350D">
            <w:pPr>
              <w:pStyle w:val="TableText"/>
            </w:pPr>
            <w:r>
              <w:t>PII</w:t>
            </w:r>
          </w:p>
        </w:tc>
        <w:tc>
          <w:tcPr>
            <w:tcW w:w="4154" w:type="dxa"/>
          </w:tcPr>
          <w:p w14:paraId="7461AB5D" w14:textId="77777777" w:rsidR="00CF785D" w:rsidRDefault="0015350D">
            <w:pPr>
              <w:pStyle w:val="TableText"/>
            </w:pPr>
            <w:r>
              <w:t>Personally Identifiable Information</w:t>
            </w:r>
          </w:p>
        </w:tc>
      </w:tr>
      <w:tr w:rsidR="00CF785D" w14:paraId="7E967B6C" w14:textId="77777777">
        <w:tc>
          <w:tcPr>
            <w:tcW w:w="4154" w:type="dxa"/>
          </w:tcPr>
          <w:p w14:paraId="00AC5C65" w14:textId="77777777" w:rsidR="00CF785D" w:rsidRDefault="0015350D">
            <w:pPr>
              <w:pStyle w:val="TableText"/>
            </w:pPr>
            <w:r>
              <w:t>RAG</w:t>
            </w:r>
          </w:p>
        </w:tc>
        <w:tc>
          <w:tcPr>
            <w:tcW w:w="4154" w:type="dxa"/>
          </w:tcPr>
          <w:p w14:paraId="6F6130B5" w14:textId="77777777" w:rsidR="00CF785D" w:rsidRDefault="0015350D">
            <w:pPr>
              <w:pStyle w:val="TableText"/>
            </w:pPr>
            <w:r>
              <w:t>Retrieval-Augmented Generation</w:t>
            </w:r>
          </w:p>
        </w:tc>
      </w:tr>
      <w:tr w:rsidR="00CF785D" w14:paraId="4F7B98D3" w14:textId="77777777">
        <w:tc>
          <w:tcPr>
            <w:tcW w:w="4154" w:type="dxa"/>
          </w:tcPr>
          <w:p w14:paraId="6E09EAB9" w14:textId="77777777" w:rsidR="00CF785D" w:rsidRDefault="0015350D">
            <w:pPr>
              <w:pStyle w:val="TableText"/>
            </w:pPr>
            <w:r>
              <w:t>REST</w:t>
            </w:r>
          </w:p>
        </w:tc>
        <w:tc>
          <w:tcPr>
            <w:tcW w:w="4154" w:type="dxa"/>
          </w:tcPr>
          <w:p w14:paraId="0D7EAB3A" w14:textId="77777777" w:rsidR="00CF785D" w:rsidRDefault="0015350D">
            <w:pPr>
              <w:pStyle w:val="TableText"/>
            </w:pPr>
            <w:r>
              <w:t>Representational State Transfer</w:t>
            </w:r>
          </w:p>
        </w:tc>
      </w:tr>
      <w:tr w:rsidR="00CF785D" w14:paraId="076926ED" w14:textId="77777777">
        <w:tc>
          <w:tcPr>
            <w:tcW w:w="4154" w:type="dxa"/>
          </w:tcPr>
          <w:p w14:paraId="53A2BECD" w14:textId="77777777" w:rsidR="00CF785D" w:rsidRDefault="0015350D">
            <w:pPr>
              <w:pStyle w:val="TableText"/>
            </w:pPr>
            <w:r>
              <w:t>SPA</w:t>
            </w:r>
          </w:p>
        </w:tc>
        <w:tc>
          <w:tcPr>
            <w:tcW w:w="4154" w:type="dxa"/>
          </w:tcPr>
          <w:p w14:paraId="257EAABF" w14:textId="77777777" w:rsidR="00CF785D" w:rsidRDefault="0015350D">
            <w:pPr>
              <w:pStyle w:val="TableText"/>
            </w:pPr>
            <w:r>
              <w:t>Single-Page Application</w:t>
            </w:r>
          </w:p>
        </w:tc>
      </w:tr>
      <w:tr w:rsidR="00CF785D" w14:paraId="3C85CCC9" w14:textId="77777777">
        <w:tc>
          <w:tcPr>
            <w:tcW w:w="4154" w:type="dxa"/>
          </w:tcPr>
          <w:p w14:paraId="6806F4CA" w14:textId="77777777" w:rsidR="00CF785D" w:rsidRDefault="0015350D">
            <w:pPr>
              <w:pStyle w:val="TableText"/>
            </w:pPr>
            <w:r>
              <w:t>TTL</w:t>
            </w:r>
          </w:p>
        </w:tc>
        <w:tc>
          <w:tcPr>
            <w:tcW w:w="4154" w:type="dxa"/>
          </w:tcPr>
          <w:p w14:paraId="6DE9C70A" w14:textId="77777777" w:rsidR="00CF785D" w:rsidRDefault="0015350D">
            <w:pPr>
              <w:pStyle w:val="TableText"/>
            </w:pPr>
            <w:r>
              <w:t>Time To Live</w:t>
            </w:r>
          </w:p>
        </w:tc>
      </w:tr>
      <w:tr w:rsidR="00CF785D" w14:paraId="05A9F0F2" w14:textId="77777777">
        <w:tc>
          <w:tcPr>
            <w:tcW w:w="4154" w:type="dxa"/>
          </w:tcPr>
          <w:p w14:paraId="740E0220" w14:textId="77777777" w:rsidR="00CF785D" w:rsidRDefault="0015350D">
            <w:pPr>
              <w:pStyle w:val="TableText"/>
            </w:pPr>
            <w:r>
              <w:t>UI</w:t>
            </w:r>
          </w:p>
        </w:tc>
        <w:tc>
          <w:tcPr>
            <w:tcW w:w="4154" w:type="dxa"/>
          </w:tcPr>
          <w:p w14:paraId="58746DED" w14:textId="77777777" w:rsidR="00CF785D" w:rsidRDefault="0015350D">
            <w:pPr>
              <w:pStyle w:val="TableText"/>
            </w:pPr>
            <w:r>
              <w:t>User Interface</w:t>
            </w:r>
          </w:p>
        </w:tc>
      </w:tr>
      <w:tr w:rsidR="00CF785D" w14:paraId="7B617E10" w14:textId="77777777">
        <w:tc>
          <w:tcPr>
            <w:tcW w:w="4154" w:type="dxa"/>
          </w:tcPr>
          <w:p w14:paraId="638D3134" w14:textId="77777777" w:rsidR="00CF785D" w:rsidRDefault="0015350D">
            <w:pPr>
              <w:pStyle w:val="TableText"/>
            </w:pPr>
            <w:r>
              <w:t>UML</w:t>
            </w:r>
          </w:p>
        </w:tc>
        <w:tc>
          <w:tcPr>
            <w:tcW w:w="4154" w:type="dxa"/>
          </w:tcPr>
          <w:p w14:paraId="3AA5880F" w14:textId="77777777" w:rsidR="00CF785D" w:rsidRDefault="0015350D">
            <w:pPr>
              <w:pStyle w:val="TableText"/>
            </w:pPr>
            <w:r>
              <w:t>Unified Modelling Language</w:t>
            </w:r>
          </w:p>
        </w:tc>
      </w:tr>
      <w:tr w:rsidR="00CF785D" w14:paraId="6645F932" w14:textId="77777777">
        <w:tc>
          <w:tcPr>
            <w:tcW w:w="4154" w:type="dxa"/>
          </w:tcPr>
          <w:p w14:paraId="662E2B1D" w14:textId="77777777" w:rsidR="00CF785D" w:rsidRDefault="0015350D">
            <w:pPr>
              <w:pStyle w:val="TableText"/>
            </w:pPr>
            <w:r>
              <w:t>XSS</w:t>
            </w:r>
          </w:p>
        </w:tc>
        <w:tc>
          <w:tcPr>
            <w:tcW w:w="4154" w:type="dxa"/>
          </w:tcPr>
          <w:p w14:paraId="1438E8C1" w14:textId="77777777" w:rsidR="00CF785D" w:rsidRDefault="0015350D">
            <w:pPr>
              <w:pStyle w:val="TableText"/>
            </w:pPr>
            <w:r>
              <w:t>Cross-Site Scripting</w:t>
            </w:r>
          </w:p>
        </w:tc>
      </w:tr>
      <w:tr w:rsidR="00CF785D" w14:paraId="6EFB5932" w14:textId="77777777">
        <w:tc>
          <w:tcPr>
            <w:tcW w:w="4154" w:type="dxa"/>
          </w:tcPr>
          <w:p w14:paraId="2575DF23" w14:textId="77777777" w:rsidR="00CF785D" w:rsidRDefault="0015350D">
            <w:pPr>
              <w:pStyle w:val="TableText"/>
            </w:pPr>
            <w:r>
              <w:t>YAML</w:t>
            </w:r>
          </w:p>
        </w:tc>
        <w:tc>
          <w:tcPr>
            <w:tcW w:w="4154" w:type="dxa"/>
          </w:tcPr>
          <w:p w14:paraId="35FE11BD" w14:textId="77777777" w:rsidR="00CF785D" w:rsidRDefault="0015350D">
            <w:pPr>
              <w:pStyle w:val="TableText"/>
            </w:pPr>
            <w:r>
              <w:t>YAML Ain’t Markup Language</w:t>
            </w:r>
          </w:p>
        </w:tc>
      </w:tr>
    </w:tbl>
    <w:p w14:paraId="3B99D5B1" w14:textId="77777777" w:rsidR="00CF785D" w:rsidRDefault="00CF785D">
      <w:pPr>
        <w:sectPr w:rsidR="00CF785D">
          <w:footerReference w:type="default" r:id="rId10"/>
          <w:pgSz w:w="11909" w:h="16834"/>
          <w:pgMar w:top="1440" w:right="1440" w:bottom="1440" w:left="2160" w:header="720" w:footer="648" w:gutter="0"/>
          <w:pgNumType w:fmt="lowerRoman" w:start="2"/>
          <w:cols w:space="720"/>
          <w:docGrid w:linePitch="360"/>
        </w:sectPr>
      </w:pPr>
    </w:p>
    <w:p w14:paraId="17A7AAF7" w14:textId="77777777" w:rsidR="00CF785D" w:rsidRDefault="0015350D">
      <w:pPr>
        <w:pStyle w:val="Heading1"/>
      </w:pPr>
      <w:bookmarkStart w:id="0" w:name="_Toc242914244"/>
      <w:r>
        <w:lastRenderedPageBreak/>
        <w:t>Chapter 1</w:t>
      </w:r>
      <w:r>
        <w:br/>
        <w:t>Introduction</w:t>
      </w:r>
      <w:bookmarkEnd w:id="0"/>
    </w:p>
    <w:p w14:paraId="16567A09" w14:textId="77777777" w:rsidR="00CF785D" w:rsidRDefault="0015350D">
      <w:pPr>
        <w:pStyle w:val="IntroPara"/>
      </w:pPr>
      <w:r>
        <w:t>This chapter introduces the Smart Form Auto-Filling System. It explains why filling web forms from personal documents is a problem worth solving, what the project set out to do and what it deliberately leaves out, and how the remaining chapters of the report are organised. Every statement about the system in this report describes the implementation in the project repository, and features that are optional, partial or future are labelled as such.</w:t>
      </w:r>
    </w:p>
    <w:p w14:paraId="0E945682" w14:textId="77777777" w:rsidR="00CF785D" w:rsidRDefault="0015350D">
      <w:pPr>
        <w:pStyle w:val="Heading2"/>
      </w:pPr>
      <w:bookmarkStart w:id="1" w:name="_Toc242914245"/>
      <w:r>
        <w:t>1.1 BACKGROUND OF THE PROJECT TOPIC</w:t>
      </w:r>
      <w:bookmarkEnd w:id="1"/>
    </w:p>
    <w:p w14:paraId="6BC76548" w14:textId="77777777" w:rsidR="00CF785D" w:rsidRDefault="0015350D">
      <w:r>
        <w:t>Almost every service that a student or a working adult uses today starts with a web form. Admission portals ask for marks, board names and addresses; banks and insurers ask for identity numbers and income; government portals ask for the same name and date of birth that other portals asked for yesterday; and employers ask applicants to retype a résumé that they have already uploaded. The facts that these forms request are largely the same, and most of them already exist in documents the user holds: a mark sh</w:t>
      </w:r>
      <w:r>
        <w:t>eet, an identity card, a résumé, a salary slip.</w:t>
      </w:r>
    </w:p>
    <w:p w14:paraId="5B8573DD" w14:textId="77777777" w:rsidR="00CF785D" w:rsidRDefault="0015350D">
      <w:r>
        <w:t>Browsers try to reduce this effort with built-in autofill, which stores values a user has typed before and offers them again when a field looks similar. This helps with a postal address or an e-mail address, but it has three structural limits. It can only replay values that the user once typed into a form, so it cannot use the many facts that sit in uploaded documents. It matches fields mostly by HTML attributes and simple heuristics, so a label such as “Name of the guardian” or “Year of passing, Class XII”</w:t>
      </w:r>
      <w:r>
        <w:t xml:space="preserve"> is easily mismatched. And it keeps no record of where a value came from or how reliable it is. There is also a security dimension: Lin, Ilia and Polakis showed that browser autofill can be abused by pages that include hidden fields, which makes indiscriminate filling a privacy risk [16].</w:t>
      </w:r>
    </w:p>
    <w:p w14:paraId="29BAD71A" w14:textId="77777777" w:rsidR="00CF785D" w:rsidRDefault="0015350D">
      <w:r>
        <w:lastRenderedPageBreak/>
        <w:t>Recent advances in language models make a different approach feasible. Models can read unstructured documents and return structured facts, and retrieval-augmented generation (RAG) [20] lets a model answer from a user’s own text rather than from general knowledge. Research on web agents [1], [2], [4] has shown that models can operate real web pages, but it has largely focused on task automation, for which the agent is given broad control of a browser. Form filling needs the opposite design: a narrow, auditab</w:t>
      </w:r>
      <w:r>
        <w:t>le assistant that proposes values from the user’s verified data, explains each proposal, and leaves the decision to the user. This project builds such an assistant.</w:t>
      </w:r>
    </w:p>
    <w:p w14:paraId="7FDAD6E9" w14:textId="77777777" w:rsidR="00CF785D" w:rsidRDefault="0015350D">
      <w:pPr>
        <w:pStyle w:val="Heading2"/>
      </w:pPr>
      <w:bookmarkStart w:id="2" w:name="_Toc242914246"/>
      <w:r>
        <w:t>1.2 MOTIVATION AND SCOPE OF THE PROJECT</w:t>
      </w:r>
      <w:bookmarkEnd w:id="2"/>
    </w:p>
    <w:p w14:paraId="09739A04" w14:textId="77777777" w:rsidR="00CF785D" w:rsidRDefault="0015350D">
      <w:r>
        <w:t>The motivation is practical. Re-entering the same details is slow, and it is also error-prone: a transposed digit in an identity number or a wrongly formatted date can lead to a rejected application. Where a person has two documents that give different values for the same attribute, for example two spellings of a name or two addresses, a typical autofill tool simply picks one without telling the user. The project therefore aims at three things at once: reduce typing, keep every filled value traceable to evi</w:t>
      </w:r>
      <w:r>
        <w:t>dence, and keep the user in control.</w:t>
      </w:r>
    </w:p>
    <w:p w14:paraId="32E83830" w14:textId="77777777" w:rsidR="00CF785D" w:rsidRDefault="0015350D">
      <w:r>
        <w:t>The system is aimed at individuals who fill forms on behalf of themselves. Table 1.1 lists the kinds of portal where the same facts recur. The system does not depend on any one portal: it works on the structure of an HTML form and on a fixed vocabulary of concepts.</w:t>
      </w:r>
    </w:p>
    <w:p w14:paraId="11C04DC6" w14:textId="77777777" w:rsidR="00CF785D" w:rsidRDefault="0015350D">
      <w:pPr>
        <w:pStyle w:val="TableCaption"/>
      </w:pPr>
      <w:bookmarkStart w:id="3" w:name="_Toc242914399"/>
      <w:r>
        <w:rPr>
          <w:b/>
        </w:rPr>
        <w:t xml:space="preserve">Table 1.1: </w:t>
      </w:r>
      <w:r>
        <w:t>Application domains of the system</w:t>
      </w:r>
      <w:bookmarkEnd w:id="3"/>
    </w:p>
    <w:tbl>
      <w:tblPr>
        <w:tblStyle w:val="TableGrid"/>
        <w:tblW w:w="0" w:type="auto"/>
        <w:jc w:val="center"/>
        <w:tblLayout w:type="fixed"/>
        <w:tblLook w:val="04A0" w:firstRow="1" w:lastRow="0" w:firstColumn="1" w:lastColumn="0" w:noHBand="0" w:noVBand="1"/>
      </w:tblPr>
      <w:tblGrid>
        <w:gridCol w:w="1800"/>
        <w:gridCol w:w="3168"/>
        <w:gridCol w:w="3312"/>
      </w:tblGrid>
      <w:tr w:rsidR="00CF785D" w14:paraId="4C6579C3" w14:textId="77777777">
        <w:trPr>
          <w:cantSplit/>
          <w:tblHeader/>
          <w:jc w:val="center"/>
        </w:trPr>
        <w:tc>
          <w:tcPr>
            <w:tcW w:w="1800" w:type="dxa"/>
            <w:shd w:val="clear" w:color="auto" w:fill="D9E2F3"/>
          </w:tcPr>
          <w:p w14:paraId="19747196" w14:textId="77777777" w:rsidR="00CF785D" w:rsidRDefault="0015350D">
            <w:pPr>
              <w:pStyle w:val="TableText"/>
              <w:spacing w:before="40" w:after="40"/>
            </w:pPr>
            <w:r>
              <w:rPr>
                <w:b/>
              </w:rPr>
              <w:t>Domain</w:t>
            </w:r>
          </w:p>
        </w:tc>
        <w:tc>
          <w:tcPr>
            <w:tcW w:w="3168" w:type="dxa"/>
            <w:shd w:val="clear" w:color="auto" w:fill="D9E2F3"/>
          </w:tcPr>
          <w:p w14:paraId="23363400" w14:textId="77777777" w:rsidR="00CF785D" w:rsidRDefault="0015350D">
            <w:pPr>
              <w:pStyle w:val="TableText"/>
              <w:spacing w:before="40" w:after="40"/>
            </w:pPr>
            <w:r>
              <w:rPr>
                <w:b/>
              </w:rPr>
              <w:t>Typical form</w:t>
            </w:r>
          </w:p>
        </w:tc>
        <w:tc>
          <w:tcPr>
            <w:tcW w:w="3312" w:type="dxa"/>
            <w:shd w:val="clear" w:color="auto" w:fill="D9E2F3"/>
          </w:tcPr>
          <w:p w14:paraId="7175B9CA" w14:textId="77777777" w:rsidR="00CF785D" w:rsidRDefault="0015350D">
            <w:pPr>
              <w:pStyle w:val="TableText"/>
              <w:spacing w:before="40" w:after="40"/>
            </w:pPr>
            <w:r>
              <w:rPr>
                <w:b/>
              </w:rPr>
              <w:t>Facts that recur</w:t>
            </w:r>
          </w:p>
        </w:tc>
      </w:tr>
      <w:tr w:rsidR="00CF785D" w14:paraId="385C3BD8" w14:textId="77777777">
        <w:trPr>
          <w:cantSplit/>
          <w:jc w:val="center"/>
        </w:trPr>
        <w:tc>
          <w:tcPr>
            <w:tcW w:w="1800" w:type="dxa"/>
          </w:tcPr>
          <w:p w14:paraId="6BFCFF96" w14:textId="77777777" w:rsidR="00CF785D" w:rsidRDefault="0015350D">
            <w:pPr>
              <w:pStyle w:val="TableText"/>
              <w:spacing w:before="40" w:after="40"/>
            </w:pPr>
            <w:r>
              <w:t>Education</w:t>
            </w:r>
          </w:p>
        </w:tc>
        <w:tc>
          <w:tcPr>
            <w:tcW w:w="3168" w:type="dxa"/>
          </w:tcPr>
          <w:p w14:paraId="63E5FDD9" w14:textId="77777777" w:rsidR="00CF785D" w:rsidRDefault="0015350D">
            <w:pPr>
              <w:pStyle w:val="TableText"/>
              <w:spacing w:before="40" w:after="40"/>
            </w:pPr>
            <w:r>
              <w:t>College and scholarship applications</w:t>
            </w:r>
          </w:p>
        </w:tc>
        <w:tc>
          <w:tcPr>
            <w:tcW w:w="3312" w:type="dxa"/>
          </w:tcPr>
          <w:p w14:paraId="09485E74" w14:textId="77777777" w:rsidR="00CF785D" w:rsidRDefault="0015350D">
            <w:pPr>
              <w:pStyle w:val="TableText"/>
              <w:spacing w:before="40" w:after="40"/>
            </w:pPr>
            <w:r>
              <w:t>Name, date of birth, board, marks, address, parent details</w:t>
            </w:r>
          </w:p>
        </w:tc>
      </w:tr>
      <w:tr w:rsidR="00CF785D" w14:paraId="664012CC" w14:textId="77777777">
        <w:trPr>
          <w:cantSplit/>
          <w:jc w:val="center"/>
        </w:trPr>
        <w:tc>
          <w:tcPr>
            <w:tcW w:w="1800" w:type="dxa"/>
          </w:tcPr>
          <w:p w14:paraId="45708DAF" w14:textId="77777777" w:rsidR="00CF785D" w:rsidRDefault="0015350D">
            <w:pPr>
              <w:pStyle w:val="TableText"/>
              <w:spacing w:before="40" w:after="40"/>
            </w:pPr>
            <w:r>
              <w:t>Banking and insurance</w:t>
            </w:r>
          </w:p>
        </w:tc>
        <w:tc>
          <w:tcPr>
            <w:tcW w:w="3168" w:type="dxa"/>
          </w:tcPr>
          <w:p w14:paraId="09F83F9B" w14:textId="77777777" w:rsidR="00CF785D" w:rsidRDefault="0015350D">
            <w:pPr>
              <w:pStyle w:val="TableText"/>
              <w:spacing w:before="40" w:after="40"/>
            </w:pPr>
            <w:r>
              <w:t>Account opening, KYC update, policy application</w:t>
            </w:r>
          </w:p>
        </w:tc>
        <w:tc>
          <w:tcPr>
            <w:tcW w:w="3312" w:type="dxa"/>
          </w:tcPr>
          <w:p w14:paraId="13ACC64C" w14:textId="77777777" w:rsidR="00CF785D" w:rsidRDefault="0015350D">
            <w:pPr>
              <w:pStyle w:val="TableText"/>
              <w:spacing w:before="40" w:after="40"/>
            </w:pPr>
            <w:r>
              <w:t>Identity numbers, address, income, nominee</w:t>
            </w:r>
          </w:p>
        </w:tc>
      </w:tr>
      <w:tr w:rsidR="00CF785D" w14:paraId="575E4442" w14:textId="77777777">
        <w:trPr>
          <w:cantSplit/>
          <w:jc w:val="center"/>
        </w:trPr>
        <w:tc>
          <w:tcPr>
            <w:tcW w:w="1800" w:type="dxa"/>
          </w:tcPr>
          <w:p w14:paraId="431DF6FF" w14:textId="77777777" w:rsidR="00CF785D" w:rsidRDefault="0015350D">
            <w:pPr>
              <w:pStyle w:val="TableText"/>
              <w:spacing w:before="40" w:after="40"/>
            </w:pPr>
            <w:r>
              <w:t>Government services</w:t>
            </w:r>
          </w:p>
        </w:tc>
        <w:tc>
          <w:tcPr>
            <w:tcW w:w="3168" w:type="dxa"/>
          </w:tcPr>
          <w:p w14:paraId="6F997B23" w14:textId="77777777" w:rsidR="00CF785D" w:rsidRDefault="0015350D">
            <w:pPr>
              <w:pStyle w:val="TableText"/>
              <w:spacing w:before="40" w:after="40"/>
            </w:pPr>
            <w:r>
              <w:t>Registration and certificate portals</w:t>
            </w:r>
          </w:p>
        </w:tc>
        <w:tc>
          <w:tcPr>
            <w:tcW w:w="3312" w:type="dxa"/>
          </w:tcPr>
          <w:p w14:paraId="6E15DA22" w14:textId="77777777" w:rsidR="00CF785D" w:rsidRDefault="0015350D">
            <w:pPr>
              <w:pStyle w:val="TableText"/>
              <w:spacing w:before="40" w:after="40"/>
            </w:pPr>
            <w:r>
              <w:t>Name, date of birth, address, identity numbers</w:t>
            </w:r>
          </w:p>
        </w:tc>
      </w:tr>
      <w:tr w:rsidR="00CF785D" w14:paraId="2393F3D6" w14:textId="77777777">
        <w:trPr>
          <w:cantSplit/>
          <w:jc w:val="center"/>
        </w:trPr>
        <w:tc>
          <w:tcPr>
            <w:tcW w:w="1800" w:type="dxa"/>
          </w:tcPr>
          <w:p w14:paraId="566D8632" w14:textId="77777777" w:rsidR="00CF785D" w:rsidRDefault="0015350D">
            <w:pPr>
              <w:pStyle w:val="TableText"/>
              <w:spacing w:before="40" w:after="40"/>
            </w:pPr>
            <w:r>
              <w:t>Employment</w:t>
            </w:r>
          </w:p>
        </w:tc>
        <w:tc>
          <w:tcPr>
            <w:tcW w:w="3168" w:type="dxa"/>
          </w:tcPr>
          <w:p w14:paraId="42C20D6C" w14:textId="77777777" w:rsidR="00CF785D" w:rsidRDefault="0015350D">
            <w:pPr>
              <w:pStyle w:val="TableText"/>
              <w:spacing w:before="40" w:after="40"/>
            </w:pPr>
            <w:r>
              <w:t>Recruitment portals</w:t>
            </w:r>
          </w:p>
        </w:tc>
        <w:tc>
          <w:tcPr>
            <w:tcW w:w="3312" w:type="dxa"/>
          </w:tcPr>
          <w:p w14:paraId="2989B93C" w14:textId="77777777" w:rsidR="00CF785D" w:rsidRDefault="0015350D">
            <w:pPr>
              <w:pStyle w:val="TableText"/>
              <w:spacing w:before="40" w:after="40"/>
            </w:pPr>
            <w:r>
              <w:t>Education, experience, skills, links, contact details</w:t>
            </w:r>
          </w:p>
        </w:tc>
      </w:tr>
      <w:tr w:rsidR="00CF785D" w14:paraId="59377D60" w14:textId="77777777">
        <w:trPr>
          <w:cantSplit/>
          <w:jc w:val="center"/>
        </w:trPr>
        <w:tc>
          <w:tcPr>
            <w:tcW w:w="1800" w:type="dxa"/>
          </w:tcPr>
          <w:p w14:paraId="7DFE25B1" w14:textId="77777777" w:rsidR="00CF785D" w:rsidRDefault="0015350D">
            <w:pPr>
              <w:pStyle w:val="TableText"/>
              <w:spacing w:before="40" w:after="40"/>
            </w:pPr>
            <w:r>
              <w:t>Healthcare</w:t>
            </w:r>
          </w:p>
        </w:tc>
        <w:tc>
          <w:tcPr>
            <w:tcW w:w="3168" w:type="dxa"/>
          </w:tcPr>
          <w:p w14:paraId="19F8E60C" w14:textId="77777777" w:rsidR="00CF785D" w:rsidRDefault="0015350D">
            <w:pPr>
              <w:pStyle w:val="TableText"/>
              <w:spacing w:before="40" w:after="40"/>
            </w:pPr>
            <w:r>
              <w:t>Hospital registration</w:t>
            </w:r>
          </w:p>
        </w:tc>
        <w:tc>
          <w:tcPr>
            <w:tcW w:w="3312" w:type="dxa"/>
          </w:tcPr>
          <w:p w14:paraId="7C9E1FD1" w14:textId="77777777" w:rsidR="00CF785D" w:rsidRDefault="0015350D">
            <w:pPr>
              <w:pStyle w:val="TableText"/>
              <w:spacing w:before="40" w:after="40"/>
            </w:pPr>
            <w:r>
              <w:t>Name, date of birth, blood group, emergency contact</w:t>
            </w:r>
          </w:p>
        </w:tc>
      </w:tr>
    </w:tbl>
    <w:p w14:paraId="40D1ADCE" w14:textId="77777777" w:rsidR="00CF785D" w:rsidRDefault="00CF785D">
      <w:pPr>
        <w:spacing w:line="144" w:lineRule="auto"/>
      </w:pPr>
    </w:p>
    <w:p w14:paraId="4705A12F" w14:textId="77777777" w:rsidR="00CF785D" w:rsidRDefault="0015350D">
      <w:r>
        <w:t>The scope of the implemented system is defined by five functional pillars:</w:t>
      </w:r>
    </w:p>
    <w:p w14:paraId="3E0570C0" w14:textId="77777777" w:rsidR="00CF785D" w:rsidRDefault="0015350D">
      <w:pPr>
        <w:spacing w:after="60"/>
        <w:ind w:left="504" w:hanging="432"/>
      </w:pPr>
      <w:r>
        <w:lastRenderedPageBreak/>
        <w:t xml:space="preserve">1.  </w:t>
      </w:r>
      <w:r>
        <w:rPr>
          <w:b/>
        </w:rPr>
        <w:t>Document intake and processing.</w:t>
      </w:r>
      <w:r>
        <w:t xml:space="preserve"> Upload of PDF, DOCX, TXT, PNG and JPG files, parsing, optional OCR, and background processing with visible progress.</w:t>
      </w:r>
    </w:p>
    <w:p w14:paraId="71C34612" w14:textId="77777777" w:rsidR="00CF785D" w:rsidRDefault="0015350D">
      <w:pPr>
        <w:spacing w:after="60"/>
        <w:ind w:left="504" w:hanging="432"/>
      </w:pPr>
      <w:r>
        <w:t xml:space="preserve">2.  </w:t>
      </w:r>
      <w:r>
        <w:rPr>
          <w:b/>
        </w:rPr>
        <w:t>Fact extraction with provenance.</w:t>
      </w:r>
      <w:r>
        <w:t xml:space="preserve"> A deterministic extractor and an optional LLM extractor produce facts whose origin, evidence text, source page and confidence are stored.</w:t>
      </w:r>
    </w:p>
    <w:p w14:paraId="6B6415F3" w14:textId="77777777" w:rsidR="00CF785D" w:rsidRDefault="0015350D">
      <w:pPr>
        <w:spacing w:after="60"/>
        <w:ind w:left="504" w:hanging="432"/>
      </w:pPr>
      <w:r>
        <w:t xml:space="preserve">3.  </w:t>
      </w:r>
      <w:r>
        <w:rPr>
          <w:b/>
        </w:rPr>
        <w:t>Profile and conflict management.</w:t>
      </w:r>
      <w:r>
        <w:t xml:space="preserve"> The user sees one resolved value per concept, can edit or confirm values, and resolves disagreements between documents.</w:t>
      </w:r>
    </w:p>
    <w:p w14:paraId="79AAFD64" w14:textId="77777777" w:rsidR="00CF785D" w:rsidRDefault="0015350D">
      <w:pPr>
        <w:spacing w:after="60"/>
        <w:ind w:left="504" w:hanging="432"/>
      </w:pPr>
      <w:r>
        <w:t xml:space="preserve">4.  </w:t>
      </w:r>
      <w:r>
        <w:rPr>
          <w:b/>
        </w:rPr>
        <w:t>Semantic form assistance.</w:t>
      </w:r>
      <w:r>
        <w:t xml:space="preserve"> A browser extension describes the fields of the current page; a LangGraph pipeline maps fields to concepts and proposes values for review.</w:t>
      </w:r>
    </w:p>
    <w:p w14:paraId="2FC7D7BF" w14:textId="77777777" w:rsidR="00CF785D" w:rsidRDefault="0015350D">
      <w:pPr>
        <w:spacing w:after="60"/>
        <w:ind w:left="504" w:hanging="432"/>
      </w:pPr>
      <w:r>
        <w:t xml:space="preserve">5.  </w:t>
      </w:r>
      <w:r>
        <w:rPr>
          <w:b/>
        </w:rPr>
        <w:t>Grounded question answering.</w:t>
      </w:r>
      <w:r>
        <w:t xml:space="preserve"> A RAG module answers questions about the user’s own documents and cites the source passage.</w:t>
      </w:r>
    </w:p>
    <w:p w14:paraId="20AC7BF4" w14:textId="77777777" w:rsidR="00CF785D" w:rsidRDefault="0015350D">
      <w:r>
        <w:t xml:space="preserve">The following are explicitly </w:t>
      </w:r>
      <w:r>
        <w:rPr>
          <w:b/>
        </w:rPr>
        <w:t>out of scope</w:t>
      </w:r>
      <w:r>
        <w:t>: automatic submission of forms, filling of password, payment-card, one-time-code and CAPTCHA fields, browsers other than Chrome, mobile clients, and a multi-user or multi-tenant administration console. Scanned documents are supported only when the optional PaddleOCR engine is installed.</w:t>
      </w:r>
    </w:p>
    <w:p w14:paraId="141BF0A6" w14:textId="77777777" w:rsidR="00CF785D" w:rsidRDefault="0015350D">
      <w:pPr>
        <w:pStyle w:val="Heading2"/>
      </w:pPr>
      <w:bookmarkStart w:id="4" w:name="_Toc242914247"/>
      <w:r>
        <w:t>1.3 PROBLEM STATEMENT</w:t>
      </w:r>
      <w:bookmarkEnd w:id="4"/>
    </w:p>
    <w:p w14:paraId="0EEBBBD7" w14:textId="77777777" w:rsidR="00CF785D" w:rsidRDefault="0015350D">
      <w:r>
        <w:t>Existing autofill tools cannot build a user profile from the user’s documents, cannot explain or evidence the values they insert, handle conflicting sources poorly, and in some designs act on hidden or sensitive fields. The problem addressed by this project is to design and implement a system that (a) extracts structured, evidence-backed facts from personal documents, (b) maps the fields of an arbitrary web form to those facts by meaning rather than by exact attribute names, (c) detects and surfaces disagre</w:t>
      </w:r>
      <w:r>
        <w:t>ements between sources, and (d) fills values only after explicit user approval, without reading existing field values, touching sensitive controls or submitting the form.</w:t>
      </w:r>
    </w:p>
    <w:p w14:paraId="0491EF0A" w14:textId="77777777" w:rsidR="00CF785D" w:rsidRDefault="0015350D">
      <w:pPr>
        <w:pStyle w:val="Heading2"/>
      </w:pPr>
      <w:bookmarkStart w:id="5" w:name="_Toc242914248"/>
      <w:r>
        <w:t>1.4 AIM AND OBJECTIVES</w:t>
      </w:r>
      <w:bookmarkEnd w:id="5"/>
    </w:p>
    <w:p w14:paraId="6D8C147E" w14:textId="77777777" w:rsidR="00CF785D" w:rsidRDefault="0015350D">
      <w:r>
        <w:t>The aim of the project is to build a privacy-first, human-in-the-loop form-filling assistant driven by the user’s own documents. The objectives are:</w:t>
      </w:r>
    </w:p>
    <w:p w14:paraId="31FB1904" w14:textId="77777777" w:rsidR="00CF785D" w:rsidRDefault="0015350D">
      <w:pPr>
        <w:spacing w:after="60"/>
        <w:ind w:left="504" w:hanging="432"/>
      </w:pPr>
      <w:r>
        <w:lastRenderedPageBreak/>
        <w:t>1.  to parse PDF, DOCX, TXT and image documents and extract facts that conform to a fixed ontology of personal concepts;</w:t>
      </w:r>
    </w:p>
    <w:p w14:paraId="08FB7005" w14:textId="77777777" w:rsidR="00CF785D" w:rsidRDefault="0015350D">
      <w:pPr>
        <w:spacing w:after="60"/>
        <w:ind w:left="504" w:hanging="432"/>
      </w:pPr>
      <w:r>
        <w:t>2.  to store, for every fact, its source document, page, evidence text, extraction method and confidence;</w:t>
      </w:r>
    </w:p>
    <w:p w14:paraId="310520D2" w14:textId="77777777" w:rsidR="00CF785D" w:rsidRDefault="0015350D">
      <w:pPr>
        <w:spacing w:after="60"/>
        <w:ind w:left="504" w:hanging="432"/>
      </w:pPr>
      <w:r>
        <w:t>3.  to compute cross-document conflicts from the active facts and let the user resolve them;</w:t>
      </w:r>
    </w:p>
    <w:p w14:paraId="2CC8EA30" w14:textId="77777777" w:rsidR="00CF785D" w:rsidRDefault="0015350D">
      <w:pPr>
        <w:spacing w:after="60"/>
        <w:ind w:left="504" w:hanging="432"/>
      </w:pPr>
      <w:r>
        <w:t>4.  to classify the fields of a web form into ontology concepts using deterministic rules first and a language model only for the remainder;</w:t>
      </w:r>
    </w:p>
    <w:p w14:paraId="32CCFB5F" w14:textId="77777777" w:rsidR="00CF785D" w:rsidRDefault="0015350D">
      <w:pPr>
        <w:spacing w:after="60"/>
        <w:ind w:left="504" w:hanging="432"/>
      </w:pPr>
      <w:r>
        <w:t>5.  to resolve each field’s value from the profile and, when absent, from retrieved document evidence that the model must quote;</w:t>
      </w:r>
    </w:p>
    <w:p w14:paraId="7CD42D5F" w14:textId="77777777" w:rsidR="00CF785D" w:rsidRDefault="0015350D">
      <w:pPr>
        <w:spacing w:after="60"/>
        <w:ind w:left="504" w:hanging="432"/>
      </w:pPr>
      <w:r>
        <w:t>6.  to apply confidence and sensitivity rules so that nothing uncertain or sensitive is filled without confirmation;</w:t>
      </w:r>
    </w:p>
    <w:p w14:paraId="72DD88C0" w14:textId="77777777" w:rsidR="00CF785D" w:rsidRDefault="0015350D">
      <w:pPr>
        <w:spacing w:after="60"/>
        <w:ind w:left="504" w:hanging="432"/>
      </w:pPr>
      <w:r>
        <w:t>7.  to defend against prompt injection and to isolate every user’s data from every other user’s; and</w:t>
      </w:r>
    </w:p>
    <w:p w14:paraId="37D415AD" w14:textId="77777777" w:rsidR="00CF785D" w:rsidRDefault="0015350D">
      <w:pPr>
        <w:spacing w:after="60"/>
        <w:ind w:left="504" w:hanging="432"/>
      </w:pPr>
      <w:r>
        <w:t>8.  to verify the implementation with automated unit, integration and browser end-to-end tests.</w:t>
      </w:r>
    </w:p>
    <w:p w14:paraId="5E50654A" w14:textId="77777777" w:rsidR="00CF785D" w:rsidRDefault="0015350D">
      <w:pPr>
        <w:pStyle w:val="Heading2"/>
      </w:pPr>
      <w:bookmarkStart w:id="6" w:name="_Toc242914249"/>
      <w:r>
        <w:t>1.5 SALIENT CONTRIBUTIONS</w:t>
      </w:r>
      <w:bookmarkEnd w:id="6"/>
    </w:p>
    <w:p w14:paraId="4D4AA0BF" w14:textId="77777777" w:rsidR="00CF785D" w:rsidRDefault="0015350D">
      <w:r>
        <w:t>The project’s contribution is the integration of several known techniques into one auditable pipeline whose design choices favour privacy and traceability:</w:t>
      </w:r>
    </w:p>
    <w:p w14:paraId="4305A98F" w14:textId="77777777" w:rsidR="00CF785D" w:rsidRDefault="0015350D">
      <w:pPr>
        <w:pStyle w:val="ListBullet"/>
      </w:pPr>
      <w:r>
        <w:rPr>
          <w:b/>
        </w:rPr>
        <w:t xml:space="preserve">Ontology-driven semantics: </w:t>
      </w:r>
      <w:r>
        <w:t>A YAML ontology of 91 concepts with 295 aliases, autocomplete tokens, cardinality, data type and sensitivity flags is the single vocabulary shared by extraction, classification and filling.</w:t>
      </w:r>
    </w:p>
    <w:p w14:paraId="4B46BB8C" w14:textId="77777777" w:rsidR="00CF785D" w:rsidRDefault="0015350D">
      <w:pPr>
        <w:pStyle w:val="ListBullet"/>
      </w:pPr>
      <w:r>
        <w:rPr>
          <w:b/>
        </w:rPr>
        <w:t xml:space="preserve">Dual-track extraction with provenance: </w:t>
      </w:r>
      <w:r>
        <w:t>Deterministic rules run first; an LLM track is optional; results are merged so that agreement raises confidence slightly and disagreement becomes a user-visible conflict.</w:t>
      </w:r>
    </w:p>
    <w:p w14:paraId="7395D993" w14:textId="77777777" w:rsidR="00CF785D" w:rsidRDefault="0015350D">
      <w:pPr>
        <w:pStyle w:val="ListBullet"/>
      </w:pPr>
      <w:r>
        <w:rPr>
          <w:b/>
        </w:rPr>
        <w:t xml:space="preserve">Batch LangGraph pipeline: </w:t>
      </w:r>
      <w:r>
        <w:t>One seven-node graph serves every recommendation endpoint. Classification is deterministic first, one batched LLM call handles only ambiguous fields, and values from document retrieval must be quoted from the evidence.</w:t>
      </w:r>
    </w:p>
    <w:p w14:paraId="56C8D5EF" w14:textId="77777777" w:rsidR="00CF785D" w:rsidRDefault="0015350D">
      <w:pPr>
        <w:pStyle w:val="ListBullet"/>
      </w:pPr>
      <w:r>
        <w:rPr>
          <w:b/>
        </w:rPr>
        <w:lastRenderedPageBreak/>
        <w:t xml:space="preserve">Conflict computation without a second source of truth: </w:t>
      </w:r>
      <w:r>
        <w:t>Conflicts are derived from active facts, so deleting or reprocessing a document cannot leave a stale conflict.</w:t>
      </w:r>
    </w:p>
    <w:p w14:paraId="71C423A3" w14:textId="77777777" w:rsidR="00CF785D" w:rsidRDefault="0015350D">
      <w:pPr>
        <w:pStyle w:val="ListBullet"/>
      </w:pPr>
      <w:r>
        <w:rPr>
          <w:b/>
        </w:rPr>
        <w:t xml:space="preserve">Privacy-first Manifest V3 extension: </w:t>
      </w:r>
      <w:r>
        <w:t>On-demand access through activeTab, no reading of field values, skipping of sensitive controls, a review step before every fill, and no submission.</w:t>
      </w:r>
    </w:p>
    <w:p w14:paraId="0C98210D" w14:textId="77777777" w:rsidR="00CF785D" w:rsidRDefault="0015350D">
      <w:pPr>
        <w:pStyle w:val="ListBullet"/>
      </w:pPr>
      <w:r>
        <w:rPr>
          <w:b/>
        </w:rPr>
        <w:t xml:space="preserve">Injection-aware design: </w:t>
      </w:r>
      <w:r>
        <w:t>Page text, document text and retrieved chunks are treated as untrusted data in every model call.</w:t>
      </w:r>
    </w:p>
    <w:p w14:paraId="43389483" w14:textId="77777777" w:rsidR="00CF785D" w:rsidRDefault="0015350D">
      <w:pPr>
        <w:pStyle w:val="ListBullet"/>
      </w:pPr>
      <w:r>
        <w:rPr>
          <w:b/>
        </w:rPr>
        <w:t xml:space="preserve">Reproducible deployment and verification: </w:t>
      </w:r>
      <w:r>
        <w:t>A single Docker Compose project and 196 automated tests, including a Playwright test of the built extension in real Chromium.</w:t>
      </w:r>
    </w:p>
    <w:p w14:paraId="6CA6468B" w14:textId="77777777" w:rsidR="00CF785D" w:rsidRDefault="0015350D">
      <w:r>
        <w:t>Some of these properties echo individual ideas in the surveyed literature. The project’s own claim is limited to the combination, which Chapter 2 shows is not offered by the works reviewed.</w:t>
      </w:r>
    </w:p>
    <w:p w14:paraId="41ED4459" w14:textId="77777777" w:rsidR="00CF785D" w:rsidRDefault="0015350D">
      <w:pPr>
        <w:pStyle w:val="Heading2"/>
      </w:pPr>
      <w:bookmarkStart w:id="7" w:name="_Toc242914250"/>
      <w:r>
        <w:t>1.6 ORGANISATION OF THE REPORT</w:t>
      </w:r>
      <w:bookmarkEnd w:id="7"/>
    </w:p>
    <w:p w14:paraId="4663DBEE" w14:textId="77777777" w:rsidR="00CF785D" w:rsidRDefault="0015350D">
      <w:r>
        <w:t>The report follows the college’s seven-chapter format. Chapter 2 surveys the literature on web agents, language-model memory and retrieval, form understanding and automated form filling, and ends with the gap this project addresses. Chapter 3 states the problem formally, compares existing practice with the proposed solution, lists functional and non-functional requirements, and records which features are implemented, optional or future. Chapter 4 documents the design through architecture, data-flow, behavio</w:t>
      </w:r>
      <w:r>
        <w:t>ural and structural diagrams, the database design, the principal algorithms and the security design. Chapter 5 presents snapshots of the running system. Chapter 6 describes the testing strategy and records the results. Chapter 7 concludes and lists future work. The References and five appendices follow.</w:t>
      </w:r>
    </w:p>
    <w:p w14:paraId="7FF90BE1" w14:textId="77777777" w:rsidR="00CF785D" w:rsidRDefault="0015350D">
      <w:pPr>
        <w:pStyle w:val="Heading2"/>
      </w:pPr>
      <w:bookmarkStart w:id="8" w:name="_Toc242914251"/>
      <w:r>
        <w:t>CHAPTER SUMMARY</w:t>
      </w:r>
      <w:bookmarkEnd w:id="8"/>
    </w:p>
    <w:p w14:paraId="1049AF73" w14:textId="77777777" w:rsidR="00CF785D" w:rsidRDefault="0015350D">
      <w:r>
        <w:t xml:space="preserve">Form filling is a repetitive task whose data already exists in the user’s documents, but native autofill cannot use those documents, cannot evidence a value and cannot arbitrate between sources. The project builds an assistant that extracts evidence-backed facts, maps form fields to them by meaning, surfaces conflicts, and fills only </w:t>
      </w:r>
      <w:r>
        <w:lastRenderedPageBreak/>
        <w:t>what the user approves. The scope, objectives and contributions were stated, and the organisation of the report was outlined.</w:t>
      </w:r>
    </w:p>
    <w:p w14:paraId="75DC9A3A" w14:textId="77777777" w:rsidR="00CF785D" w:rsidRDefault="0015350D">
      <w:pPr>
        <w:pStyle w:val="Heading1"/>
      </w:pPr>
      <w:bookmarkStart w:id="9" w:name="_Toc242914252"/>
      <w:r>
        <w:lastRenderedPageBreak/>
        <w:t>Chapter 2</w:t>
      </w:r>
      <w:r>
        <w:br/>
        <w:t>Literature Survey</w:t>
      </w:r>
      <w:bookmarkEnd w:id="9"/>
    </w:p>
    <w:p w14:paraId="2B159FE7" w14:textId="77777777" w:rsidR="00CF785D" w:rsidRDefault="0015350D">
      <w:pPr>
        <w:pStyle w:val="IntroPara"/>
      </w:pPr>
      <w:r>
        <w:t>This chapter reviews published work that bears on document-driven form filling. It first sets out the background concepts, then reviews nineteen papers grouped by theme, compares the approaches with the proposed system, and concludes with the gap that motivates the project. Bibliographic details of every paper were checked against the publisher, proceedings or arXiv record; where only a preprint record could be confirmed, the reference says so.</w:t>
      </w:r>
    </w:p>
    <w:p w14:paraId="77A42C11" w14:textId="77777777" w:rsidR="00CF785D" w:rsidRDefault="0015350D">
      <w:pPr>
        <w:pStyle w:val="Heading2"/>
      </w:pPr>
      <w:bookmarkStart w:id="10" w:name="_Toc242914253"/>
      <w:r>
        <w:t>2.1 INTRODUCTION TO THE OVERALL TOPIC</w:t>
      </w:r>
      <w:bookmarkEnd w:id="10"/>
    </w:p>
    <w:p w14:paraId="703B8F7E" w14:textId="77777777" w:rsidR="00CF785D" w:rsidRDefault="0015350D">
      <w:r>
        <w:t xml:space="preserve">Automatic form filling sits at the junction of four research areas. </w:t>
      </w:r>
      <w:r>
        <w:rPr>
          <w:b/>
        </w:rPr>
        <w:t>Information extraction</w:t>
      </w:r>
      <w:r>
        <w:t xml:space="preserve"> turns unstructured documents into structured facts; recent surveys of form understanding show a move from layout rules to transformer models [15]. </w:t>
      </w:r>
      <w:r>
        <w:rPr>
          <w:b/>
        </w:rPr>
        <w:t>Retrieval-augmented generation</w:t>
      </w:r>
      <w:r>
        <w:t xml:space="preserve"> grounds a language model’s output in retrieved passages [20], using dense sentence embeddings such as Sentence-BERT [21] and compact models such as MiniLM [22] to find relevant text. </w:t>
      </w:r>
      <w:r>
        <w:rPr>
          <w:b/>
        </w:rPr>
        <w:t>Web agents</w:t>
      </w:r>
      <w:r>
        <w:t xml:space="preserve"> use language or vision-language models to act on web pages [1], [2], [3], [4], and surveys organise them into perception, reasoning, planning and action [10], [11]. Finally, </w:t>
      </w:r>
      <w:r>
        <w:rPr>
          <w:b/>
        </w:rPr>
        <w:t>security and privacy</w:t>
      </w:r>
      <w:r>
        <w:t xml:space="preserve"> research examines how autofill and LLM-integrated applications can be abused [16], [23].</w:t>
      </w:r>
    </w:p>
    <w:p w14:paraId="37FCD6C6" w14:textId="77777777" w:rsidR="00CF785D" w:rsidRDefault="0015350D">
      <w:r>
        <w:t>A form-filling assistant must use all four areas, and it has constraints that general web agents do not. The values it inserts are personal; they must be correct and attributable; the page it reads is controlled by a third party and may be hostile; and the user must remain the decision-maker. These constraints shape both the choice of techniques and the gap identified at the end of the chapter.</w:t>
      </w:r>
    </w:p>
    <w:p w14:paraId="79C84976" w14:textId="77777777" w:rsidR="00CF785D" w:rsidRDefault="0015350D">
      <w:pPr>
        <w:pStyle w:val="Heading3"/>
      </w:pPr>
      <w:bookmarkStart w:id="11" w:name="_Toc242914254"/>
      <w:r>
        <w:lastRenderedPageBreak/>
        <w:t>Background concepts used in this project</w:t>
      </w:r>
      <w:bookmarkEnd w:id="11"/>
    </w:p>
    <w:p w14:paraId="13B7246A" w14:textId="77777777" w:rsidR="00CF785D" w:rsidRDefault="0015350D">
      <w:pPr>
        <w:pStyle w:val="ListBullet"/>
      </w:pPr>
      <w:r>
        <w:rPr>
          <w:b/>
        </w:rPr>
        <w:t xml:space="preserve">Autofill: </w:t>
      </w:r>
      <w:r>
        <w:t>Browser feature that stores values previously typed and replays them in fields matched by attributes such as name and autocomplete tokens. It is the baseline against which the project is positioned.</w:t>
      </w:r>
    </w:p>
    <w:p w14:paraId="73FCA363" w14:textId="77777777" w:rsidR="00CF785D" w:rsidRDefault="0015350D">
      <w:pPr>
        <w:pStyle w:val="ListBullet"/>
      </w:pPr>
      <w:r>
        <w:rPr>
          <w:b/>
        </w:rPr>
        <w:t xml:space="preserve">Ontology: </w:t>
      </w:r>
      <w:r>
        <w:t>A controlled vocabulary of concepts (for example personal.date_of_birth) with aliases, data types and flags. The project uses it so that extraction, classification and filling share meaning.</w:t>
      </w:r>
    </w:p>
    <w:p w14:paraId="3E15059A" w14:textId="77777777" w:rsidR="00CF785D" w:rsidRDefault="0015350D">
      <w:pPr>
        <w:pStyle w:val="ListBullet"/>
      </w:pPr>
      <w:r>
        <w:rPr>
          <w:b/>
        </w:rPr>
        <w:t xml:space="preserve">Retrieval-augmented generation: </w:t>
      </w:r>
      <w:r>
        <w:t>A language model answers from passages retrieved from an index rather than from its parameters alone [20].</w:t>
      </w:r>
    </w:p>
    <w:p w14:paraId="4784A981" w14:textId="77777777" w:rsidR="00CF785D" w:rsidRDefault="0015350D">
      <w:pPr>
        <w:pStyle w:val="ListBullet"/>
      </w:pPr>
      <w:r>
        <w:rPr>
          <w:b/>
        </w:rPr>
        <w:t xml:space="preserve">Agent orchestration: </w:t>
      </w:r>
      <w:r>
        <w:t>A graph of steps with shared state, here implemented with LangGraph [31].</w:t>
      </w:r>
    </w:p>
    <w:p w14:paraId="47679B6B" w14:textId="77777777" w:rsidR="00CF785D" w:rsidRDefault="0015350D">
      <w:pPr>
        <w:pStyle w:val="ListBullet"/>
      </w:pPr>
      <w:r>
        <w:rPr>
          <w:b/>
        </w:rPr>
        <w:t xml:space="preserve">Prompt injection: </w:t>
      </w:r>
      <w:r>
        <w:t>Instructions hidden in data that a model reads, which can make an LLM-integrated application act against its user [23], [26].</w:t>
      </w:r>
    </w:p>
    <w:p w14:paraId="6CC244BD" w14:textId="77777777" w:rsidR="00CF785D" w:rsidRDefault="0015350D">
      <w:pPr>
        <w:pStyle w:val="Heading2"/>
      </w:pPr>
      <w:bookmarkStart w:id="12" w:name="_Toc242914255"/>
      <w:r>
        <w:t>2.2 EXHAUSTIVE LITERATURE SURVEY</w:t>
      </w:r>
      <w:bookmarkEnd w:id="12"/>
    </w:p>
    <w:p w14:paraId="73D403F0" w14:textId="77777777" w:rsidR="00CF785D" w:rsidRDefault="0015350D">
      <w:pPr>
        <w:pStyle w:val="Heading3"/>
      </w:pPr>
      <w:bookmarkStart w:id="13" w:name="_Toc242914256"/>
      <w:r>
        <w:t>2.2.1 Web Agents and Benchmarks</w:t>
      </w:r>
      <w:bookmarkEnd w:id="13"/>
    </w:p>
    <w:p w14:paraId="27A80301" w14:textId="77777777" w:rsidR="00CF785D" w:rsidRDefault="0015350D">
      <w:r>
        <w:t>WebArena [1] provides a self-hostable web environment containing realistic functional websites and a set of long-horizon tasks, against which language-model agents are scored by whether the task’s goal is reached. It showed that agents were far from human performance on realistic web tasks. Mind2Web [2] contributes a dataset of more than two thousand open-ended tasks collected from 137 real websites across 31 domains, and a two-stage approach in which a small model first filters page elements before a large</w:t>
      </w:r>
      <w:r>
        <w:t>r model chooses the action. Together these benchmarks establish how web agents are evaluated, but neither addresses personal data or user approval.</w:t>
      </w:r>
    </w:p>
    <w:p w14:paraId="7387F7BB" w14:textId="77777777" w:rsidR="00CF785D" w:rsidRDefault="0015350D">
      <w:r>
        <w:t xml:space="preserve">SeeAct [3] studies whether GPT-4V can act as a web agent. With a human mapping the model’s plan onto page elements it completed 51.1% of tasks on live sites, and the authors identify </w:t>
      </w:r>
      <w:r>
        <w:rPr>
          <w:b/>
        </w:rPr>
        <w:t>grounding</w:t>
      </w:r>
      <w:r>
        <w:t xml:space="preserve">, linking a textual plan to the correct element, as the main bottleneck. WebVoyager [4] builds an end-to-end multimodal agent that works on fifteen live websites and reports a 59.1% task success rate. CogAgent [5] is an 18-billion-parameter vision-language model that reads screenshots at 1120 by 1120 resolution, and SeeClick [6] introduces GUI-grounding pre-training and the ScreenSpot benchmark. Ferret-UI [7] extends grounded UI understanding to mobile </w:t>
      </w:r>
      <w:r>
        <w:lastRenderedPageBreak/>
        <w:t>screens with an any-resolution design. WorkArena [8] me</w:t>
      </w:r>
      <w:r>
        <w:t>asures agents on common enterprise knowledge-work tasks on the ServiceNow platform and introduces the BrowserGym environment, concluding that agents are promising but short of full automation. LCoW [9] learns a module that contextualises complex web pages so that a decision-making model can act on them more reliably.</w:t>
      </w:r>
    </w:p>
    <w:p w14:paraId="4237ADE1" w14:textId="77777777" w:rsidR="00CF785D" w:rsidRDefault="0015350D">
      <w:r>
        <w:rPr>
          <w:b/>
        </w:rPr>
        <w:t>Relevance and limits.</w:t>
      </w:r>
      <w:r>
        <w:t xml:space="preserve"> These works show that models can find the right element on a page and that grounding is hard. The project borrows the lesson that precise grounding matters, but it avoids the problem for form fields by using the DOM directly: each field is a descriptor with a stable identifier and the fill action targets that identifier. Unlike an autonomous agent, the project’s extension takes no action that the user has not approved.</w:t>
      </w:r>
    </w:p>
    <w:p w14:paraId="6D166EC5" w14:textId="77777777" w:rsidR="00CF785D" w:rsidRDefault="0015350D">
      <w:pPr>
        <w:pStyle w:val="Heading3"/>
      </w:pPr>
      <w:bookmarkStart w:id="14" w:name="_Toc242914257"/>
      <w:r>
        <w:t>2.2.2 LLM Agent Frameworks, Knowledge and Memory</w:t>
      </w:r>
      <w:bookmarkEnd w:id="14"/>
    </w:p>
    <w:p w14:paraId="10A47A33" w14:textId="77777777" w:rsidR="00CF785D" w:rsidRDefault="0015350D">
      <w:r>
        <w:t>Wang et al. [11] survey LLM-based autonomous agents and propose a unified framework covering profile, memory, planning and action modules, together with applications and evaluation methods. A companion survey on the memory mechanism of LLM agents [14] organises memory by source, form and operation, which is a useful lens for the project’s own memory: the profile of facts is persistent, evidence-linked memory, and saved answers are explicitly user-initiated memories. Pan et al. [12] present a roadmap for com</w:t>
      </w:r>
      <w:r>
        <w:t>bining large language models with knowledge graphs, arguing that explicit, structured knowledge complements the black-box parametric knowledge of a model. HippoRAG [13] proposes a retrieval framework inspired by long-term memory that combines a language model, a knowledge graph and a graph-ranking step to improve retrieval for knowledge integration.</w:t>
      </w:r>
    </w:p>
    <w:p w14:paraId="10F0A91B" w14:textId="77777777" w:rsidR="00CF785D" w:rsidRDefault="0015350D">
      <w:r>
        <w:rPr>
          <w:b/>
        </w:rPr>
        <w:t>Relevance and limits.</w:t>
      </w:r>
      <w:r>
        <w:t xml:space="preserve"> The project’s ontology plays the role of a small, explicit knowledge structure: each fact is a typed, sourced assertion, which is the benefit that Pan et al. attribute to structured knowledge. The project does not build a knowledge graph or multi-hop retrieval; its questions are short factual lookups, for which single-step dense retrieval with a similarity cutoff is adequate.</w:t>
      </w:r>
    </w:p>
    <w:p w14:paraId="7B943B95" w14:textId="77777777" w:rsidR="00CF785D" w:rsidRDefault="0015350D">
      <w:pPr>
        <w:pStyle w:val="Heading3"/>
      </w:pPr>
      <w:bookmarkStart w:id="15" w:name="_Toc242914258"/>
      <w:r>
        <w:t>2.2.3 Form Understanding, Autofill and Form Security</w:t>
      </w:r>
      <w:bookmarkEnd w:id="15"/>
    </w:p>
    <w:p w14:paraId="00BECDFA" w14:textId="77777777" w:rsidR="00CF785D" w:rsidRDefault="0015350D">
      <w:r>
        <w:t xml:space="preserve">Abdallah et al. [15] review transformer and language-model approaches to understanding forms in scanned documents, including key-information extraction, and the benchmark datasets used to evaluate them. This is the extraction side of the </w:t>
      </w:r>
      <w:r>
        <w:lastRenderedPageBreak/>
        <w:t>problem; the review supports the project’s use of an optional OCR step and of a language model to read unstructured documents, but it treats forms as inputs to be read, not as targets to be filled.</w:t>
      </w:r>
    </w:p>
    <w:p w14:paraId="32F09343" w14:textId="77777777" w:rsidR="00CF785D" w:rsidRDefault="0015350D">
      <w:r>
        <w:t>Lin, Ilia and Polakis [16] analyse the privacy threats of browser form autofill and show that pages can exploit hidden fields and the autofill preview mechanism to obtain personal information, in all Chromium-based browsers they tested. This directly motivates three design rules in the project: sensitive and hidden fields are skipped, the extension never reads existing field values, and nothing is filled until the user approves it.</w:t>
      </w:r>
    </w:p>
    <w:p w14:paraId="524E47F5" w14:textId="77777777" w:rsidR="00CF785D" w:rsidRDefault="0015350D">
      <w:r>
        <w:t xml:space="preserve">FormLM [17] recommends question and option ideas for the </w:t>
      </w:r>
      <w:r>
        <w:rPr>
          <w:i/>
        </w:rPr>
        <w:t>creation</w:t>
      </w:r>
      <w:r>
        <w:t xml:space="preserve"> of online forms by augmenting a pre-trained language model with form structure, trained on a dataset of 62 thousand forms. LAFF [18] suggests values for categorical fields in data-entry forms by learning dependencies between fields with Bayesian networks from historical input, reporting a mean reciprocal rank above 0.73. FormNexus [19] derives semantic insights from the text, DOM structure and visual proximity of form elements, stores them in a form entity-relation graph, and uses an LLM in a feedback loop</w:t>
      </w:r>
      <w:r>
        <w:t xml:space="preserve"> to infer input constraints for test generation.</w:t>
      </w:r>
    </w:p>
    <w:p w14:paraId="202B6673" w14:textId="77777777" w:rsidR="00CF785D" w:rsidRDefault="0015350D">
      <w:r>
        <w:rPr>
          <w:b/>
        </w:rPr>
        <w:t>Relevance and limits.</w:t>
      </w:r>
      <w:r>
        <w:t xml:space="preserve"> FormLM models forms from the designer’s side; LAFF predicts categorical values from earlier entries rather than from documents; FormNexus targets test generation. All three show that field semantics can be inferred from text and structure, which the project does with ontology aliases and nearby-text cues. None of them builds a personal profile from documents or involves the user in a review step.</w:t>
      </w:r>
    </w:p>
    <w:p w14:paraId="3C05FCE1" w14:textId="77777777" w:rsidR="00CF785D" w:rsidRDefault="0015350D">
      <w:pPr>
        <w:pStyle w:val="Heading3"/>
      </w:pPr>
      <w:bookmarkStart w:id="16" w:name="_Toc242914259"/>
      <w:r>
        <w:t>2.2.4 Supporting Techniques</w:t>
      </w:r>
      <w:bookmarkEnd w:id="16"/>
    </w:p>
    <w:p w14:paraId="4CC318EE" w14:textId="77777777" w:rsidR="00CF785D" w:rsidRDefault="0015350D">
      <w:r>
        <w:t xml:space="preserve">Lewis et al. [20] introduced retrieval-augmented generation for knowledge-intensive tasks, pairing a sequence-to-sequence model with a dense index. Sentence-BERT [21] showed that siamese BERT networks produce sentence embeddings that can be compared by cosine similarity at a fraction of the cost of pairwise BERT scoring, and MiniLM [22] compresses transformers by distilling self-attention, which is the family of model that the project’s default embedding model (all-MiniLM-L6-v2, 384 dimensions) belongs to. </w:t>
      </w:r>
      <w:r>
        <w:t xml:space="preserve">Greshake et al. [23] demonstrate indirect prompt injection against LLM-integrated applications, in which instructions placed in retrieved or web </w:t>
      </w:r>
      <w:r>
        <w:lastRenderedPageBreak/>
        <w:t>content hijack the application; the OWASP guidance [26] lists prompt injection first among its risks for LLM applications. These works justify the project’s RAG design and its treatment of every page, document and chunk as untrusted input.</w:t>
      </w:r>
    </w:p>
    <w:p w14:paraId="73A05074" w14:textId="77777777" w:rsidR="00CF785D" w:rsidRDefault="0015350D">
      <w:r>
        <w:t>Table 2.1 summarises the nineteen surveyed works, the main idea of each and the reason it does not by itself solve the problem of this project.</w:t>
      </w:r>
    </w:p>
    <w:p w14:paraId="683B64DB" w14:textId="77777777" w:rsidR="00CF785D" w:rsidRDefault="0015350D">
      <w:pPr>
        <w:pStyle w:val="TableCaption"/>
      </w:pPr>
      <w:bookmarkStart w:id="17" w:name="_Toc242914400"/>
      <w:r>
        <w:rPr>
          <w:b/>
        </w:rPr>
        <w:t xml:space="preserve">Table 2.1: </w:t>
      </w:r>
      <w:r>
        <w:t>Summary of the surveyed literature and its relevance</w:t>
      </w:r>
      <w:bookmarkEnd w:id="17"/>
    </w:p>
    <w:tbl>
      <w:tblPr>
        <w:tblStyle w:val="TableGrid"/>
        <w:tblW w:w="0" w:type="auto"/>
        <w:jc w:val="center"/>
        <w:tblLayout w:type="fixed"/>
        <w:tblLook w:val="04A0" w:firstRow="1" w:lastRow="0" w:firstColumn="1" w:lastColumn="0" w:noHBand="0" w:noVBand="1"/>
      </w:tblPr>
      <w:tblGrid>
        <w:gridCol w:w="648"/>
        <w:gridCol w:w="2232"/>
        <w:gridCol w:w="2520"/>
        <w:gridCol w:w="2880"/>
      </w:tblGrid>
      <w:tr w:rsidR="00CF785D" w14:paraId="32E73CAF" w14:textId="77777777">
        <w:trPr>
          <w:cantSplit/>
          <w:tblHeader/>
          <w:jc w:val="center"/>
        </w:trPr>
        <w:tc>
          <w:tcPr>
            <w:tcW w:w="648" w:type="dxa"/>
            <w:shd w:val="clear" w:color="auto" w:fill="D9E2F3"/>
          </w:tcPr>
          <w:p w14:paraId="499902FE" w14:textId="77777777" w:rsidR="00CF785D" w:rsidRDefault="0015350D">
            <w:pPr>
              <w:pStyle w:val="TableText"/>
              <w:spacing w:before="40" w:after="40"/>
            </w:pPr>
            <w:r>
              <w:rPr>
                <w:b/>
                <w:sz w:val="19"/>
              </w:rPr>
              <w:t>Ref.</w:t>
            </w:r>
          </w:p>
        </w:tc>
        <w:tc>
          <w:tcPr>
            <w:tcW w:w="2232" w:type="dxa"/>
            <w:shd w:val="clear" w:color="auto" w:fill="D9E2F3"/>
          </w:tcPr>
          <w:p w14:paraId="0E14B786" w14:textId="77777777" w:rsidR="00CF785D" w:rsidRDefault="0015350D">
            <w:pPr>
              <w:pStyle w:val="TableText"/>
              <w:spacing w:before="40" w:after="40"/>
            </w:pPr>
            <w:r>
              <w:rPr>
                <w:b/>
                <w:sz w:val="19"/>
              </w:rPr>
              <w:t>Work (venue, year)</w:t>
            </w:r>
          </w:p>
        </w:tc>
        <w:tc>
          <w:tcPr>
            <w:tcW w:w="2520" w:type="dxa"/>
            <w:shd w:val="clear" w:color="auto" w:fill="D9E2F3"/>
          </w:tcPr>
          <w:p w14:paraId="4BD13CB6" w14:textId="77777777" w:rsidR="00CF785D" w:rsidRDefault="0015350D">
            <w:pPr>
              <w:pStyle w:val="TableText"/>
              <w:spacing w:before="40" w:after="40"/>
            </w:pPr>
            <w:r>
              <w:rPr>
                <w:b/>
                <w:sz w:val="19"/>
              </w:rPr>
              <w:t>Main idea</w:t>
            </w:r>
          </w:p>
        </w:tc>
        <w:tc>
          <w:tcPr>
            <w:tcW w:w="2880" w:type="dxa"/>
            <w:shd w:val="clear" w:color="auto" w:fill="D9E2F3"/>
          </w:tcPr>
          <w:p w14:paraId="3512F253" w14:textId="77777777" w:rsidR="00CF785D" w:rsidRDefault="0015350D">
            <w:pPr>
              <w:pStyle w:val="TableText"/>
              <w:spacing w:before="40" w:after="40"/>
            </w:pPr>
            <w:r>
              <w:rPr>
                <w:b/>
                <w:sz w:val="19"/>
              </w:rPr>
              <w:t>Limitation for this project</w:t>
            </w:r>
          </w:p>
        </w:tc>
      </w:tr>
      <w:tr w:rsidR="00CF785D" w14:paraId="58D65A31" w14:textId="77777777">
        <w:trPr>
          <w:cantSplit/>
          <w:jc w:val="center"/>
        </w:trPr>
        <w:tc>
          <w:tcPr>
            <w:tcW w:w="648" w:type="dxa"/>
          </w:tcPr>
          <w:p w14:paraId="6C0FD9F1" w14:textId="77777777" w:rsidR="00CF785D" w:rsidRDefault="0015350D">
            <w:pPr>
              <w:pStyle w:val="TableText"/>
              <w:spacing w:before="40" w:after="40"/>
            </w:pPr>
            <w:r>
              <w:rPr>
                <w:sz w:val="19"/>
              </w:rPr>
              <w:t>[1]</w:t>
            </w:r>
          </w:p>
        </w:tc>
        <w:tc>
          <w:tcPr>
            <w:tcW w:w="2232" w:type="dxa"/>
          </w:tcPr>
          <w:p w14:paraId="3728E09F" w14:textId="77777777" w:rsidR="00CF785D" w:rsidRDefault="0015350D">
            <w:pPr>
              <w:pStyle w:val="TableText"/>
              <w:spacing w:before="40" w:after="40"/>
            </w:pPr>
            <w:r>
              <w:rPr>
                <w:sz w:val="19"/>
              </w:rPr>
              <w:t>WebArena (ICLR 2024)</w:t>
            </w:r>
          </w:p>
        </w:tc>
        <w:tc>
          <w:tcPr>
            <w:tcW w:w="2520" w:type="dxa"/>
          </w:tcPr>
          <w:p w14:paraId="363E0728" w14:textId="77777777" w:rsidR="00CF785D" w:rsidRDefault="0015350D">
            <w:pPr>
              <w:pStyle w:val="TableText"/>
              <w:spacing w:before="40" w:after="40"/>
            </w:pPr>
            <w:r>
              <w:rPr>
                <w:sz w:val="19"/>
              </w:rPr>
              <w:t>Realistic, self-hostable web tasks</w:t>
            </w:r>
          </w:p>
        </w:tc>
        <w:tc>
          <w:tcPr>
            <w:tcW w:w="2880" w:type="dxa"/>
          </w:tcPr>
          <w:p w14:paraId="04A569BE" w14:textId="77777777" w:rsidR="00CF785D" w:rsidRDefault="0015350D">
            <w:pPr>
              <w:pStyle w:val="TableText"/>
              <w:spacing w:before="40" w:after="40"/>
            </w:pPr>
            <w:r>
              <w:rPr>
                <w:sz w:val="19"/>
              </w:rPr>
              <w:t>Task automation; no personal data or user approval</w:t>
            </w:r>
          </w:p>
        </w:tc>
      </w:tr>
      <w:tr w:rsidR="00CF785D" w14:paraId="32F5B9A7" w14:textId="77777777">
        <w:trPr>
          <w:cantSplit/>
          <w:jc w:val="center"/>
        </w:trPr>
        <w:tc>
          <w:tcPr>
            <w:tcW w:w="648" w:type="dxa"/>
          </w:tcPr>
          <w:p w14:paraId="324EDE2C" w14:textId="77777777" w:rsidR="00CF785D" w:rsidRDefault="0015350D">
            <w:pPr>
              <w:pStyle w:val="TableText"/>
              <w:spacing w:before="40" w:after="40"/>
            </w:pPr>
            <w:r>
              <w:rPr>
                <w:sz w:val="19"/>
              </w:rPr>
              <w:t>[2]</w:t>
            </w:r>
          </w:p>
        </w:tc>
        <w:tc>
          <w:tcPr>
            <w:tcW w:w="2232" w:type="dxa"/>
          </w:tcPr>
          <w:p w14:paraId="16AE05B2" w14:textId="77777777" w:rsidR="00CF785D" w:rsidRDefault="0015350D">
            <w:pPr>
              <w:pStyle w:val="TableText"/>
              <w:spacing w:before="40" w:after="40"/>
            </w:pPr>
            <w:r>
              <w:rPr>
                <w:sz w:val="19"/>
              </w:rPr>
              <w:t>Mind2Web (NeurIPS D&amp;B 2023)</w:t>
            </w:r>
          </w:p>
        </w:tc>
        <w:tc>
          <w:tcPr>
            <w:tcW w:w="2520" w:type="dxa"/>
          </w:tcPr>
          <w:p w14:paraId="2D1D2A9F" w14:textId="77777777" w:rsidR="00CF785D" w:rsidRDefault="0015350D">
            <w:pPr>
              <w:pStyle w:val="TableText"/>
              <w:spacing w:before="40" w:after="40"/>
            </w:pPr>
            <w:r>
              <w:rPr>
                <w:sz w:val="19"/>
              </w:rPr>
              <w:t>2,000+ tasks, 137 sites, two-stage agent</w:t>
            </w:r>
          </w:p>
        </w:tc>
        <w:tc>
          <w:tcPr>
            <w:tcW w:w="2880" w:type="dxa"/>
          </w:tcPr>
          <w:p w14:paraId="52F8EF00" w14:textId="77777777" w:rsidR="00CF785D" w:rsidRDefault="0015350D">
            <w:pPr>
              <w:pStyle w:val="TableText"/>
              <w:spacing w:before="40" w:after="40"/>
            </w:pPr>
            <w:r>
              <w:rPr>
                <w:sz w:val="19"/>
              </w:rPr>
              <w:t>Benchmark of agent actions, not form values</w:t>
            </w:r>
          </w:p>
        </w:tc>
      </w:tr>
      <w:tr w:rsidR="00CF785D" w14:paraId="632B8D0C" w14:textId="77777777">
        <w:trPr>
          <w:cantSplit/>
          <w:jc w:val="center"/>
        </w:trPr>
        <w:tc>
          <w:tcPr>
            <w:tcW w:w="648" w:type="dxa"/>
          </w:tcPr>
          <w:p w14:paraId="17E00FAA" w14:textId="77777777" w:rsidR="00CF785D" w:rsidRDefault="0015350D">
            <w:pPr>
              <w:pStyle w:val="TableText"/>
              <w:spacing w:before="40" w:after="40"/>
            </w:pPr>
            <w:r>
              <w:rPr>
                <w:sz w:val="19"/>
              </w:rPr>
              <w:t>[3]</w:t>
            </w:r>
          </w:p>
        </w:tc>
        <w:tc>
          <w:tcPr>
            <w:tcW w:w="2232" w:type="dxa"/>
          </w:tcPr>
          <w:p w14:paraId="09C5B7FD" w14:textId="77777777" w:rsidR="00CF785D" w:rsidRDefault="0015350D">
            <w:pPr>
              <w:pStyle w:val="TableText"/>
              <w:spacing w:before="40" w:after="40"/>
            </w:pPr>
            <w:r>
              <w:rPr>
                <w:sz w:val="19"/>
              </w:rPr>
              <w:t>SeeAct (ICML 2024)</w:t>
            </w:r>
          </w:p>
        </w:tc>
        <w:tc>
          <w:tcPr>
            <w:tcW w:w="2520" w:type="dxa"/>
          </w:tcPr>
          <w:p w14:paraId="0130267A" w14:textId="77777777" w:rsidR="00CF785D" w:rsidRDefault="0015350D">
            <w:pPr>
              <w:pStyle w:val="TableText"/>
              <w:spacing w:before="40" w:after="40"/>
            </w:pPr>
            <w:r>
              <w:rPr>
                <w:sz w:val="19"/>
              </w:rPr>
              <w:t>GPT-4V web agent; grounding bottleneck</w:t>
            </w:r>
          </w:p>
        </w:tc>
        <w:tc>
          <w:tcPr>
            <w:tcW w:w="2880" w:type="dxa"/>
          </w:tcPr>
          <w:p w14:paraId="2F40C753" w14:textId="77777777" w:rsidR="00CF785D" w:rsidRDefault="0015350D">
            <w:pPr>
              <w:pStyle w:val="TableText"/>
              <w:spacing w:before="40" w:after="40"/>
            </w:pPr>
            <w:r>
              <w:rPr>
                <w:sz w:val="19"/>
              </w:rPr>
              <w:t>Visual grounding needed; autonomous action</w:t>
            </w:r>
          </w:p>
        </w:tc>
      </w:tr>
      <w:tr w:rsidR="00CF785D" w14:paraId="2E36B31C" w14:textId="77777777">
        <w:trPr>
          <w:cantSplit/>
          <w:jc w:val="center"/>
        </w:trPr>
        <w:tc>
          <w:tcPr>
            <w:tcW w:w="648" w:type="dxa"/>
          </w:tcPr>
          <w:p w14:paraId="18CEFF28" w14:textId="77777777" w:rsidR="00CF785D" w:rsidRDefault="0015350D">
            <w:pPr>
              <w:pStyle w:val="TableText"/>
              <w:spacing w:before="40" w:after="40"/>
            </w:pPr>
            <w:r>
              <w:rPr>
                <w:sz w:val="19"/>
              </w:rPr>
              <w:t>[4]</w:t>
            </w:r>
          </w:p>
        </w:tc>
        <w:tc>
          <w:tcPr>
            <w:tcW w:w="2232" w:type="dxa"/>
          </w:tcPr>
          <w:p w14:paraId="581F7201" w14:textId="77777777" w:rsidR="00CF785D" w:rsidRDefault="0015350D">
            <w:pPr>
              <w:pStyle w:val="TableText"/>
              <w:spacing w:before="40" w:after="40"/>
            </w:pPr>
            <w:r>
              <w:rPr>
                <w:sz w:val="19"/>
              </w:rPr>
              <w:t>WebVoyager (ACL 2024)</w:t>
            </w:r>
          </w:p>
        </w:tc>
        <w:tc>
          <w:tcPr>
            <w:tcW w:w="2520" w:type="dxa"/>
          </w:tcPr>
          <w:p w14:paraId="49656D59" w14:textId="77777777" w:rsidR="00CF785D" w:rsidRDefault="0015350D">
            <w:pPr>
              <w:pStyle w:val="TableText"/>
              <w:spacing w:before="40" w:after="40"/>
            </w:pPr>
            <w:r>
              <w:rPr>
                <w:sz w:val="19"/>
              </w:rPr>
              <w:t>End-to-end multimodal agent, 15 live sites</w:t>
            </w:r>
          </w:p>
        </w:tc>
        <w:tc>
          <w:tcPr>
            <w:tcW w:w="2880" w:type="dxa"/>
          </w:tcPr>
          <w:p w14:paraId="5320D921" w14:textId="77777777" w:rsidR="00CF785D" w:rsidRDefault="0015350D">
            <w:pPr>
              <w:pStyle w:val="TableText"/>
              <w:spacing w:before="40" w:after="40"/>
            </w:pPr>
            <w:r>
              <w:rPr>
                <w:sz w:val="19"/>
              </w:rPr>
              <w:t>Autonomous; evaluation by model judge</w:t>
            </w:r>
          </w:p>
        </w:tc>
      </w:tr>
      <w:tr w:rsidR="00CF785D" w14:paraId="699A4E71" w14:textId="77777777">
        <w:trPr>
          <w:cantSplit/>
          <w:jc w:val="center"/>
        </w:trPr>
        <w:tc>
          <w:tcPr>
            <w:tcW w:w="648" w:type="dxa"/>
          </w:tcPr>
          <w:p w14:paraId="03821723" w14:textId="77777777" w:rsidR="00CF785D" w:rsidRDefault="0015350D">
            <w:pPr>
              <w:pStyle w:val="TableText"/>
              <w:spacing w:before="40" w:after="40"/>
            </w:pPr>
            <w:r>
              <w:rPr>
                <w:sz w:val="19"/>
              </w:rPr>
              <w:t>[5]</w:t>
            </w:r>
          </w:p>
        </w:tc>
        <w:tc>
          <w:tcPr>
            <w:tcW w:w="2232" w:type="dxa"/>
          </w:tcPr>
          <w:p w14:paraId="30BE44A6" w14:textId="77777777" w:rsidR="00CF785D" w:rsidRDefault="0015350D">
            <w:pPr>
              <w:pStyle w:val="TableText"/>
              <w:spacing w:before="40" w:after="40"/>
            </w:pPr>
            <w:r>
              <w:rPr>
                <w:sz w:val="19"/>
              </w:rPr>
              <w:t>CogAgent (CVPR 2024)</w:t>
            </w:r>
          </w:p>
        </w:tc>
        <w:tc>
          <w:tcPr>
            <w:tcW w:w="2520" w:type="dxa"/>
          </w:tcPr>
          <w:p w14:paraId="0E5C7138" w14:textId="77777777" w:rsidR="00CF785D" w:rsidRDefault="0015350D">
            <w:pPr>
              <w:pStyle w:val="TableText"/>
              <w:spacing w:before="40" w:after="40"/>
            </w:pPr>
            <w:r>
              <w:rPr>
                <w:sz w:val="19"/>
              </w:rPr>
              <w:t>18B screenshot-based VLM</w:t>
            </w:r>
          </w:p>
        </w:tc>
        <w:tc>
          <w:tcPr>
            <w:tcW w:w="2880" w:type="dxa"/>
          </w:tcPr>
          <w:p w14:paraId="0B702DD0" w14:textId="77777777" w:rsidR="00CF785D" w:rsidRDefault="0015350D">
            <w:pPr>
              <w:pStyle w:val="TableText"/>
              <w:spacing w:before="40" w:after="40"/>
            </w:pPr>
            <w:r>
              <w:rPr>
                <w:sz w:val="19"/>
              </w:rPr>
              <w:t>Heavy model; screenshot-only</w:t>
            </w:r>
          </w:p>
        </w:tc>
      </w:tr>
      <w:tr w:rsidR="00CF785D" w14:paraId="1285534B" w14:textId="77777777">
        <w:trPr>
          <w:cantSplit/>
          <w:jc w:val="center"/>
        </w:trPr>
        <w:tc>
          <w:tcPr>
            <w:tcW w:w="648" w:type="dxa"/>
          </w:tcPr>
          <w:p w14:paraId="5FC022A2" w14:textId="77777777" w:rsidR="00CF785D" w:rsidRDefault="0015350D">
            <w:pPr>
              <w:pStyle w:val="TableText"/>
              <w:spacing w:before="40" w:after="40"/>
            </w:pPr>
            <w:r>
              <w:rPr>
                <w:sz w:val="19"/>
              </w:rPr>
              <w:t>[6]</w:t>
            </w:r>
          </w:p>
        </w:tc>
        <w:tc>
          <w:tcPr>
            <w:tcW w:w="2232" w:type="dxa"/>
          </w:tcPr>
          <w:p w14:paraId="68FD9C08" w14:textId="77777777" w:rsidR="00CF785D" w:rsidRDefault="0015350D">
            <w:pPr>
              <w:pStyle w:val="TableText"/>
              <w:spacing w:before="40" w:after="40"/>
            </w:pPr>
            <w:r>
              <w:rPr>
                <w:sz w:val="19"/>
              </w:rPr>
              <w:t>SeeClick (ACL 2024)</w:t>
            </w:r>
          </w:p>
        </w:tc>
        <w:tc>
          <w:tcPr>
            <w:tcW w:w="2520" w:type="dxa"/>
          </w:tcPr>
          <w:p w14:paraId="6457D06C" w14:textId="77777777" w:rsidR="00CF785D" w:rsidRDefault="0015350D">
            <w:pPr>
              <w:pStyle w:val="TableText"/>
              <w:spacing w:before="40" w:after="40"/>
            </w:pPr>
            <w:r>
              <w:rPr>
                <w:sz w:val="19"/>
              </w:rPr>
              <w:t>GUI-grounding pre-training, ScreenSpot</w:t>
            </w:r>
          </w:p>
        </w:tc>
        <w:tc>
          <w:tcPr>
            <w:tcW w:w="2880" w:type="dxa"/>
          </w:tcPr>
          <w:p w14:paraId="17E3A032" w14:textId="77777777" w:rsidR="00CF785D" w:rsidRDefault="0015350D">
            <w:pPr>
              <w:pStyle w:val="TableText"/>
              <w:spacing w:before="40" w:after="40"/>
            </w:pPr>
            <w:r>
              <w:rPr>
                <w:sz w:val="19"/>
              </w:rPr>
              <w:t>Element location, not field meaning</w:t>
            </w:r>
          </w:p>
        </w:tc>
      </w:tr>
      <w:tr w:rsidR="00CF785D" w14:paraId="44FEB9C6" w14:textId="77777777">
        <w:trPr>
          <w:cantSplit/>
          <w:jc w:val="center"/>
        </w:trPr>
        <w:tc>
          <w:tcPr>
            <w:tcW w:w="648" w:type="dxa"/>
          </w:tcPr>
          <w:p w14:paraId="1FD90F68" w14:textId="77777777" w:rsidR="00CF785D" w:rsidRDefault="0015350D">
            <w:pPr>
              <w:pStyle w:val="TableText"/>
              <w:spacing w:before="40" w:after="40"/>
            </w:pPr>
            <w:r>
              <w:rPr>
                <w:sz w:val="19"/>
              </w:rPr>
              <w:t>[7]</w:t>
            </w:r>
          </w:p>
        </w:tc>
        <w:tc>
          <w:tcPr>
            <w:tcW w:w="2232" w:type="dxa"/>
          </w:tcPr>
          <w:p w14:paraId="6530D43B" w14:textId="77777777" w:rsidR="00CF785D" w:rsidRDefault="0015350D">
            <w:pPr>
              <w:pStyle w:val="TableText"/>
              <w:spacing w:before="40" w:after="40"/>
            </w:pPr>
            <w:r>
              <w:rPr>
                <w:sz w:val="19"/>
              </w:rPr>
              <w:t>Ferret-UI (ECCV 2024)</w:t>
            </w:r>
          </w:p>
        </w:tc>
        <w:tc>
          <w:tcPr>
            <w:tcW w:w="2520" w:type="dxa"/>
          </w:tcPr>
          <w:p w14:paraId="1D4AD844" w14:textId="77777777" w:rsidR="00CF785D" w:rsidRDefault="0015350D">
            <w:pPr>
              <w:pStyle w:val="TableText"/>
              <w:spacing w:before="40" w:after="40"/>
            </w:pPr>
            <w:r>
              <w:rPr>
                <w:sz w:val="19"/>
              </w:rPr>
              <w:t>Mobile UI understanding</w:t>
            </w:r>
          </w:p>
        </w:tc>
        <w:tc>
          <w:tcPr>
            <w:tcW w:w="2880" w:type="dxa"/>
          </w:tcPr>
          <w:p w14:paraId="5B5773B4" w14:textId="77777777" w:rsidR="00CF785D" w:rsidRDefault="0015350D">
            <w:pPr>
              <w:pStyle w:val="TableText"/>
              <w:spacing w:before="40" w:after="40"/>
            </w:pPr>
            <w:r>
              <w:rPr>
                <w:sz w:val="19"/>
              </w:rPr>
              <w:t>Mobile screens, not web forms</w:t>
            </w:r>
          </w:p>
        </w:tc>
      </w:tr>
      <w:tr w:rsidR="00CF785D" w14:paraId="7226ED04" w14:textId="77777777">
        <w:trPr>
          <w:cantSplit/>
          <w:jc w:val="center"/>
        </w:trPr>
        <w:tc>
          <w:tcPr>
            <w:tcW w:w="648" w:type="dxa"/>
          </w:tcPr>
          <w:p w14:paraId="7B29C4A8" w14:textId="77777777" w:rsidR="00CF785D" w:rsidRDefault="0015350D">
            <w:pPr>
              <w:pStyle w:val="TableText"/>
              <w:spacing w:before="40" w:after="40"/>
            </w:pPr>
            <w:r>
              <w:rPr>
                <w:sz w:val="19"/>
              </w:rPr>
              <w:t>[8]</w:t>
            </w:r>
          </w:p>
        </w:tc>
        <w:tc>
          <w:tcPr>
            <w:tcW w:w="2232" w:type="dxa"/>
          </w:tcPr>
          <w:p w14:paraId="0C6A582C" w14:textId="77777777" w:rsidR="00CF785D" w:rsidRDefault="0015350D">
            <w:pPr>
              <w:pStyle w:val="TableText"/>
              <w:spacing w:before="40" w:after="40"/>
            </w:pPr>
            <w:r>
              <w:rPr>
                <w:sz w:val="19"/>
              </w:rPr>
              <w:t>WorkArena (ICML 2024)</w:t>
            </w:r>
          </w:p>
        </w:tc>
        <w:tc>
          <w:tcPr>
            <w:tcW w:w="2520" w:type="dxa"/>
          </w:tcPr>
          <w:p w14:paraId="66C53C44" w14:textId="77777777" w:rsidR="00CF785D" w:rsidRDefault="0015350D">
            <w:pPr>
              <w:pStyle w:val="TableText"/>
              <w:spacing w:before="40" w:after="40"/>
            </w:pPr>
            <w:r>
              <w:rPr>
                <w:sz w:val="19"/>
              </w:rPr>
              <w:t>Enterprise knowledge-work benchmark</w:t>
            </w:r>
          </w:p>
        </w:tc>
        <w:tc>
          <w:tcPr>
            <w:tcW w:w="2880" w:type="dxa"/>
          </w:tcPr>
          <w:p w14:paraId="37A5E3F5" w14:textId="77777777" w:rsidR="00CF785D" w:rsidRDefault="0015350D">
            <w:pPr>
              <w:pStyle w:val="TableText"/>
              <w:spacing w:before="40" w:after="40"/>
            </w:pPr>
            <w:r>
              <w:rPr>
                <w:sz w:val="19"/>
              </w:rPr>
              <w:t>Benchmark; agents short of full automation</w:t>
            </w:r>
          </w:p>
        </w:tc>
      </w:tr>
      <w:tr w:rsidR="00CF785D" w14:paraId="230F4778" w14:textId="77777777">
        <w:trPr>
          <w:cantSplit/>
          <w:jc w:val="center"/>
        </w:trPr>
        <w:tc>
          <w:tcPr>
            <w:tcW w:w="648" w:type="dxa"/>
          </w:tcPr>
          <w:p w14:paraId="5A5FA970" w14:textId="77777777" w:rsidR="00CF785D" w:rsidRDefault="0015350D">
            <w:pPr>
              <w:pStyle w:val="TableText"/>
              <w:spacing w:before="40" w:after="40"/>
            </w:pPr>
            <w:r>
              <w:rPr>
                <w:sz w:val="19"/>
              </w:rPr>
              <w:t>[9]</w:t>
            </w:r>
          </w:p>
        </w:tc>
        <w:tc>
          <w:tcPr>
            <w:tcW w:w="2232" w:type="dxa"/>
          </w:tcPr>
          <w:p w14:paraId="22F4189D" w14:textId="77777777" w:rsidR="00CF785D" w:rsidRDefault="0015350D">
            <w:pPr>
              <w:pStyle w:val="TableText"/>
              <w:spacing w:before="40" w:after="40"/>
            </w:pPr>
            <w:r>
              <w:rPr>
                <w:sz w:val="19"/>
              </w:rPr>
              <w:t>LCoW (ICLR 2025)</w:t>
            </w:r>
          </w:p>
        </w:tc>
        <w:tc>
          <w:tcPr>
            <w:tcW w:w="2520" w:type="dxa"/>
          </w:tcPr>
          <w:p w14:paraId="0960FA3B" w14:textId="77777777" w:rsidR="00CF785D" w:rsidRDefault="0015350D">
            <w:pPr>
              <w:pStyle w:val="TableText"/>
              <w:spacing w:before="40" w:after="40"/>
            </w:pPr>
            <w:r>
              <w:rPr>
                <w:sz w:val="19"/>
              </w:rPr>
              <w:t>Learned page contextualisation</w:t>
            </w:r>
          </w:p>
        </w:tc>
        <w:tc>
          <w:tcPr>
            <w:tcW w:w="2880" w:type="dxa"/>
          </w:tcPr>
          <w:p w14:paraId="686C6FF0" w14:textId="77777777" w:rsidR="00CF785D" w:rsidRDefault="0015350D">
            <w:pPr>
              <w:pStyle w:val="TableText"/>
              <w:spacing w:before="40" w:after="40"/>
            </w:pPr>
            <w:r>
              <w:rPr>
                <w:sz w:val="19"/>
              </w:rPr>
              <w:t>Aids agents; no profile or evidence</w:t>
            </w:r>
          </w:p>
        </w:tc>
      </w:tr>
      <w:tr w:rsidR="00CF785D" w14:paraId="7989123A" w14:textId="77777777">
        <w:trPr>
          <w:cantSplit/>
          <w:jc w:val="center"/>
        </w:trPr>
        <w:tc>
          <w:tcPr>
            <w:tcW w:w="648" w:type="dxa"/>
          </w:tcPr>
          <w:p w14:paraId="1C35950C" w14:textId="77777777" w:rsidR="00CF785D" w:rsidRDefault="0015350D">
            <w:pPr>
              <w:pStyle w:val="TableText"/>
              <w:spacing w:before="40" w:after="40"/>
            </w:pPr>
            <w:r>
              <w:rPr>
                <w:sz w:val="19"/>
              </w:rPr>
              <w:t>[10]</w:t>
            </w:r>
          </w:p>
        </w:tc>
        <w:tc>
          <w:tcPr>
            <w:tcW w:w="2232" w:type="dxa"/>
          </w:tcPr>
          <w:p w14:paraId="4EA3A7A7" w14:textId="77777777" w:rsidR="00CF785D" w:rsidRDefault="0015350D">
            <w:pPr>
              <w:pStyle w:val="TableText"/>
              <w:spacing w:before="40" w:after="40"/>
            </w:pPr>
            <w:r>
              <w:rPr>
                <w:sz w:val="19"/>
              </w:rPr>
              <w:t>GUI Agents survey (ACL Findings 2025)</w:t>
            </w:r>
          </w:p>
        </w:tc>
        <w:tc>
          <w:tcPr>
            <w:tcW w:w="2520" w:type="dxa"/>
          </w:tcPr>
          <w:p w14:paraId="776397A4" w14:textId="77777777" w:rsidR="00CF785D" w:rsidRDefault="0015350D">
            <w:pPr>
              <w:pStyle w:val="TableText"/>
              <w:spacing w:before="40" w:after="40"/>
            </w:pPr>
            <w:r>
              <w:rPr>
                <w:sz w:val="19"/>
              </w:rPr>
              <w:t>Perception, reasoning, planning, acting</w:t>
            </w:r>
          </w:p>
        </w:tc>
        <w:tc>
          <w:tcPr>
            <w:tcW w:w="2880" w:type="dxa"/>
          </w:tcPr>
          <w:p w14:paraId="42BD76F3" w14:textId="77777777" w:rsidR="00CF785D" w:rsidRDefault="0015350D">
            <w:pPr>
              <w:pStyle w:val="TableText"/>
              <w:spacing w:before="40" w:after="40"/>
            </w:pPr>
            <w:r>
              <w:rPr>
                <w:sz w:val="19"/>
              </w:rPr>
              <w:t>Survey only</w:t>
            </w:r>
          </w:p>
        </w:tc>
      </w:tr>
      <w:tr w:rsidR="00CF785D" w14:paraId="76ABCB04" w14:textId="77777777">
        <w:trPr>
          <w:cantSplit/>
          <w:jc w:val="center"/>
        </w:trPr>
        <w:tc>
          <w:tcPr>
            <w:tcW w:w="648" w:type="dxa"/>
          </w:tcPr>
          <w:p w14:paraId="1A8D45FD" w14:textId="77777777" w:rsidR="00CF785D" w:rsidRDefault="0015350D">
            <w:pPr>
              <w:pStyle w:val="TableText"/>
              <w:spacing w:before="40" w:after="40"/>
            </w:pPr>
            <w:r>
              <w:rPr>
                <w:sz w:val="19"/>
              </w:rPr>
              <w:t>[11]</w:t>
            </w:r>
          </w:p>
        </w:tc>
        <w:tc>
          <w:tcPr>
            <w:tcW w:w="2232" w:type="dxa"/>
          </w:tcPr>
          <w:p w14:paraId="38C2CBC2" w14:textId="77777777" w:rsidR="00CF785D" w:rsidRDefault="0015350D">
            <w:pPr>
              <w:pStyle w:val="TableText"/>
              <w:spacing w:before="40" w:after="40"/>
            </w:pPr>
            <w:r>
              <w:rPr>
                <w:sz w:val="19"/>
              </w:rPr>
              <w:t>LLM agents survey (Front. Comput. Sci. 2024)</w:t>
            </w:r>
          </w:p>
        </w:tc>
        <w:tc>
          <w:tcPr>
            <w:tcW w:w="2520" w:type="dxa"/>
          </w:tcPr>
          <w:p w14:paraId="240FAAF1" w14:textId="77777777" w:rsidR="00CF785D" w:rsidRDefault="0015350D">
            <w:pPr>
              <w:pStyle w:val="TableText"/>
              <w:spacing w:before="40" w:after="40"/>
            </w:pPr>
            <w:r>
              <w:rPr>
                <w:sz w:val="19"/>
              </w:rPr>
              <w:t>Unified agent framework</w:t>
            </w:r>
          </w:p>
        </w:tc>
        <w:tc>
          <w:tcPr>
            <w:tcW w:w="2880" w:type="dxa"/>
          </w:tcPr>
          <w:p w14:paraId="081DB4BF" w14:textId="77777777" w:rsidR="00CF785D" w:rsidRDefault="0015350D">
            <w:pPr>
              <w:pStyle w:val="TableText"/>
              <w:spacing w:before="40" w:after="40"/>
            </w:pPr>
            <w:r>
              <w:rPr>
                <w:sz w:val="19"/>
              </w:rPr>
              <w:t>Survey only</w:t>
            </w:r>
          </w:p>
        </w:tc>
      </w:tr>
      <w:tr w:rsidR="00CF785D" w14:paraId="529529A3" w14:textId="77777777">
        <w:trPr>
          <w:cantSplit/>
          <w:jc w:val="center"/>
        </w:trPr>
        <w:tc>
          <w:tcPr>
            <w:tcW w:w="648" w:type="dxa"/>
          </w:tcPr>
          <w:p w14:paraId="37984B2B" w14:textId="77777777" w:rsidR="00CF785D" w:rsidRDefault="0015350D">
            <w:pPr>
              <w:pStyle w:val="TableText"/>
              <w:spacing w:before="40" w:after="40"/>
            </w:pPr>
            <w:r>
              <w:rPr>
                <w:sz w:val="19"/>
              </w:rPr>
              <w:t>[12]</w:t>
            </w:r>
          </w:p>
        </w:tc>
        <w:tc>
          <w:tcPr>
            <w:tcW w:w="2232" w:type="dxa"/>
          </w:tcPr>
          <w:p w14:paraId="68888E0E" w14:textId="77777777" w:rsidR="00CF785D" w:rsidRDefault="0015350D">
            <w:pPr>
              <w:pStyle w:val="TableText"/>
              <w:spacing w:before="40" w:after="40"/>
            </w:pPr>
            <w:r>
              <w:rPr>
                <w:sz w:val="19"/>
              </w:rPr>
              <w:t>LLMs + KGs roadmap (IEEE TKDE 2024)</w:t>
            </w:r>
          </w:p>
        </w:tc>
        <w:tc>
          <w:tcPr>
            <w:tcW w:w="2520" w:type="dxa"/>
          </w:tcPr>
          <w:p w14:paraId="59BE9C55" w14:textId="77777777" w:rsidR="00CF785D" w:rsidRDefault="0015350D">
            <w:pPr>
              <w:pStyle w:val="TableText"/>
              <w:spacing w:before="40" w:after="40"/>
            </w:pPr>
            <w:r>
              <w:rPr>
                <w:sz w:val="19"/>
              </w:rPr>
              <w:t>Structured knowledge for LLMs</w:t>
            </w:r>
          </w:p>
        </w:tc>
        <w:tc>
          <w:tcPr>
            <w:tcW w:w="2880" w:type="dxa"/>
          </w:tcPr>
          <w:p w14:paraId="00803C47" w14:textId="77777777" w:rsidR="00CF785D" w:rsidRDefault="0015350D">
            <w:pPr>
              <w:pStyle w:val="TableText"/>
              <w:spacing w:before="40" w:after="40"/>
            </w:pPr>
            <w:r>
              <w:rPr>
                <w:sz w:val="19"/>
              </w:rPr>
              <w:t>No form-filling application</w:t>
            </w:r>
          </w:p>
        </w:tc>
      </w:tr>
      <w:tr w:rsidR="00CF785D" w14:paraId="57CA6DF4" w14:textId="77777777">
        <w:trPr>
          <w:cantSplit/>
          <w:jc w:val="center"/>
        </w:trPr>
        <w:tc>
          <w:tcPr>
            <w:tcW w:w="648" w:type="dxa"/>
          </w:tcPr>
          <w:p w14:paraId="3F6B34BF" w14:textId="77777777" w:rsidR="00CF785D" w:rsidRDefault="0015350D">
            <w:pPr>
              <w:pStyle w:val="TableText"/>
              <w:spacing w:before="40" w:after="40"/>
            </w:pPr>
            <w:r>
              <w:rPr>
                <w:sz w:val="19"/>
              </w:rPr>
              <w:t>[13]</w:t>
            </w:r>
          </w:p>
        </w:tc>
        <w:tc>
          <w:tcPr>
            <w:tcW w:w="2232" w:type="dxa"/>
          </w:tcPr>
          <w:p w14:paraId="0ED36339" w14:textId="77777777" w:rsidR="00CF785D" w:rsidRDefault="0015350D">
            <w:pPr>
              <w:pStyle w:val="TableText"/>
              <w:spacing w:before="40" w:after="40"/>
            </w:pPr>
            <w:r>
              <w:rPr>
                <w:sz w:val="19"/>
              </w:rPr>
              <w:t>HippoRAG (NeurIPS 2024)</w:t>
            </w:r>
          </w:p>
        </w:tc>
        <w:tc>
          <w:tcPr>
            <w:tcW w:w="2520" w:type="dxa"/>
          </w:tcPr>
          <w:p w14:paraId="5E924165" w14:textId="77777777" w:rsidR="00CF785D" w:rsidRDefault="0015350D">
            <w:pPr>
              <w:pStyle w:val="TableText"/>
              <w:spacing w:before="40" w:after="40"/>
            </w:pPr>
            <w:r>
              <w:rPr>
                <w:sz w:val="19"/>
              </w:rPr>
              <w:t>Graph-based long-term memory retrieval</w:t>
            </w:r>
          </w:p>
        </w:tc>
        <w:tc>
          <w:tcPr>
            <w:tcW w:w="2880" w:type="dxa"/>
          </w:tcPr>
          <w:p w14:paraId="2BE3A8AB" w14:textId="77777777" w:rsidR="00CF785D" w:rsidRDefault="0015350D">
            <w:pPr>
              <w:pStyle w:val="TableText"/>
              <w:spacing w:before="40" w:after="40"/>
            </w:pPr>
            <w:r>
              <w:rPr>
                <w:sz w:val="19"/>
              </w:rPr>
              <w:t>Multi-hop retrieval not needed here</w:t>
            </w:r>
          </w:p>
        </w:tc>
      </w:tr>
      <w:tr w:rsidR="00CF785D" w14:paraId="23D325BB" w14:textId="77777777">
        <w:trPr>
          <w:cantSplit/>
          <w:jc w:val="center"/>
        </w:trPr>
        <w:tc>
          <w:tcPr>
            <w:tcW w:w="648" w:type="dxa"/>
          </w:tcPr>
          <w:p w14:paraId="0BE90E93" w14:textId="77777777" w:rsidR="00CF785D" w:rsidRDefault="0015350D">
            <w:pPr>
              <w:pStyle w:val="TableText"/>
              <w:spacing w:before="40" w:after="40"/>
            </w:pPr>
            <w:r>
              <w:rPr>
                <w:sz w:val="19"/>
              </w:rPr>
              <w:t>[14]</w:t>
            </w:r>
          </w:p>
        </w:tc>
        <w:tc>
          <w:tcPr>
            <w:tcW w:w="2232" w:type="dxa"/>
          </w:tcPr>
          <w:p w14:paraId="06E0C438" w14:textId="77777777" w:rsidR="00CF785D" w:rsidRDefault="0015350D">
            <w:pPr>
              <w:pStyle w:val="TableText"/>
              <w:spacing w:before="40" w:after="40"/>
            </w:pPr>
            <w:r>
              <w:rPr>
                <w:sz w:val="19"/>
              </w:rPr>
              <w:t>Agent memory survey (arXiv 2024)</w:t>
            </w:r>
          </w:p>
        </w:tc>
        <w:tc>
          <w:tcPr>
            <w:tcW w:w="2520" w:type="dxa"/>
          </w:tcPr>
          <w:p w14:paraId="77D44F43" w14:textId="77777777" w:rsidR="00CF785D" w:rsidRDefault="0015350D">
            <w:pPr>
              <w:pStyle w:val="TableText"/>
              <w:spacing w:before="40" w:after="40"/>
            </w:pPr>
            <w:r>
              <w:rPr>
                <w:sz w:val="19"/>
              </w:rPr>
              <w:t>Memory by source, form, operation</w:t>
            </w:r>
          </w:p>
        </w:tc>
        <w:tc>
          <w:tcPr>
            <w:tcW w:w="2880" w:type="dxa"/>
          </w:tcPr>
          <w:p w14:paraId="26F1C304" w14:textId="77777777" w:rsidR="00CF785D" w:rsidRDefault="0015350D">
            <w:pPr>
              <w:pStyle w:val="TableText"/>
              <w:spacing w:before="40" w:after="40"/>
            </w:pPr>
            <w:r>
              <w:rPr>
                <w:sz w:val="19"/>
              </w:rPr>
              <w:t>Survey only</w:t>
            </w:r>
          </w:p>
        </w:tc>
      </w:tr>
      <w:tr w:rsidR="00CF785D" w14:paraId="27D7AFFD" w14:textId="77777777">
        <w:trPr>
          <w:cantSplit/>
          <w:jc w:val="center"/>
        </w:trPr>
        <w:tc>
          <w:tcPr>
            <w:tcW w:w="648" w:type="dxa"/>
          </w:tcPr>
          <w:p w14:paraId="765B3007" w14:textId="77777777" w:rsidR="00CF785D" w:rsidRDefault="0015350D">
            <w:pPr>
              <w:pStyle w:val="TableText"/>
              <w:spacing w:before="40" w:after="40"/>
            </w:pPr>
            <w:r>
              <w:rPr>
                <w:sz w:val="19"/>
              </w:rPr>
              <w:t>[15]</w:t>
            </w:r>
          </w:p>
        </w:tc>
        <w:tc>
          <w:tcPr>
            <w:tcW w:w="2232" w:type="dxa"/>
          </w:tcPr>
          <w:p w14:paraId="234E661E" w14:textId="77777777" w:rsidR="00CF785D" w:rsidRDefault="0015350D">
            <w:pPr>
              <w:pStyle w:val="TableText"/>
              <w:spacing w:before="40" w:after="40"/>
            </w:pPr>
            <w:r>
              <w:rPr>
                <w:sz w:val="19"/>
              </w:rPr>
              <w:t>Form understanding review (arXiv 2024)</w:t>
            </w:r>
          </w:p>
        </w:tc>
        <w:tc>
          <w:tcPr>
            <w:tcW w:w="2520" w:type="dxa"/>
          </w:tcPr>
          <w:p w14:paraId="11B06431" w14:textId="77777777" w:rsidR="00CF785D" w:rsidRDefault="0015350D">
            <w:pPr>
              <w:pStyle w:val="TableText"/>
              <w:spacing w:before="40" w:after="40"/>
            </w:pPr>
            <w:r>
              <w:rPr>
                <w:sz w:val="19"/>
              </w:rPr>
              <w:t>Transformers for scanned forms</w:t>
            </w:r>
          </w:p>
        </w:tc>
        <w:tc>
          <w:tcPr>
            <w:tcW w:w="2880" w:type="dxa"/>
          </w:tcPr>
          <w:p w14:paraId="370076BB" w14:textId="77777777" w:rsidR="00CF785D" w:rsidRDefault="0015350D">
            <w:pPr>
              <w:pStyle w:val="TableText"/>
              <w:spacing w:before="40" w:after="40"/>
            </w:pPr>
            <w:r>
              <w:rPr>
                <w:sz w:val="19"/>
              </w:rPr>
              <w:t>Reads forms; does not fill them</w:t>
            </w:r>
          </w:p>
        </w:tc>
      </w:tr>
      <w:tr w:rsidR="00CF785D" w14:paraId="6887F699" w14:textId="77777777">
        <w:trPr>
          <w:cantSplit/>
          <w:jc w:val="center"/>
        </w:trPr>
        <w:tc>
          <w:tcPr>
            <w:tcW w:w="648" w:type="dxa"/>
          </w:tcPr>
          <w:p w14:paraId="18873E66" w14:textId="77777777" w:rsidR="00CF785D" w:rsidRDefault="0015350D">
            <w:pPr>
              <w:pStyle w:val="TableText"/>
              <w:spacing w:before="40" w:after="40"/>
            </w:pPr>
            <w:r>
              <w:rPr>
                <w:sz w:val="19"/>
              </w:rPr>
              <w:t>[16]</w:t>
            </w:r>
          </w:p>
        </w:tc>
        <w:tc>
          <w:tcPr>
            <w:tcW w:w="2232" w:type="dxa"/>
          </w:tcPr>
          <w:p w14:paraId="17719F75" w14:textId="77777777" w:rsidR="00CF785D" w:rsidRDefault="0015350D">
            <w:pPr>
              <w:pStyle w:val="TableText"/>
              <w:spacing w:before="40" w:after="40"/>
            </w:pPr>
            <w:r>
              <w:rPr>
                <w:sz w:val="19"/>
              </w:rPr>
              <w:t>Fill in the Blanks (CCS 2020)</w:t>
            </w:r>
          </w:p>
        </w:tc>
        <w:tc>
          <w:tcPr>
            <w:tcW w:w="2520" w:type="dxa"/>
          </w:tcPr>
          <w:p w14:paraId="7CFEFB28" w14:textId="77777777" w:rsidR="00CF785D" w:rsidRDefault="0015350D">
            <w:pPr>
              <w:pStyle w:val="TableText"/>
              <w:spacing w:before="40" w:after="40"/>
            </w:pPr>
            <w:r>
              <w:rPr>
                <w:sz w:val="19"/>
              </w:rPr>
              <w:t>Privacy threats of browser autofill</w:t>
            </w:r>
          </w:p>
        </w:tc>
        <w:tc>
          <w:tcPr>
            <w:tcW w:w="2880" w:type="dxa"/>
          </w:tcPr>
          <w:p w14:paraId="5CF61B73" w14:textId="77777777" w:rsidR="00CF785D" w:rsidRDefault="0015350D">
            <w:pPr>
              <w:pStyle w:val="TableText"/>
              <w:spacing w:before="40" w:after="40"/>
            </w:pPr>
            <w:r>
              <w:rPr>
                <w:sz w:val="19"/>
              </w:rPr>
              <w:t>Analysis of threats, not a solution</w:t>
            </w:r>
          </w:p>
        </w:tc>
      </w:tr>
      <w:tr w:rsidR="00CF785D" w14:paraId="50515CE6" w14:textId="77777777">
        <w:trPr>
          <w:cantSplit/>
          <w:jc w:val="center"/>
        </w:trPr>
        <w:tc>
          <w:tcPr>
            <w:tcW w:w="648" w:type="dxa"/>
          </w:tcPr>
          <w:p w14:paraId="430C3408" w14:textId="77777777" w:rsidR="00CF785D" w:rsidRDefault="0015350D">
            <w:pPr>
              <w:pStyle w:val="TableText"/>
              <w:spacing w:before="40" w:after="40"/>
            </w:pPr>
            <w:r>
              <w:rPr>
                <w:sz w:val="19"/>
              </w:rPr>
              <w:t>[17]</w:t>
            </w:r>
          </w:p>
        </w:tc>
        <w:tc>
          <w:tcPr>
            <w:tcW w:w="2232" w:type="dxa"/>
          </w:tcPr>
          <w:p w14:paraId="4634F8B0" w14:textId="77777777" w:rsidR="00CF785D" w:rsidRDefault="0015350D">
            <w:pPr>
              <w:pStyle w:val="TableText"/>
              <w:spacing w:before="40" w:after="40"/>
            </w:pPr>
            <w:r>
              <w:rPr>
                <w:sz w:val="19"/>
              </w:rPr>
              <w:t>FormLM (EMNLP 2022)</w:t>
            </w:r>
          </w:p>
        </w:tc>
        <w:tc>
          <w:tcPr>
            <w:tcW w:w="2520" w:type="dxa"/>
          </w:tcPr>
          <w:p w14:paraId="79355359" w14:textId="77777777" w:rsidR="00CF785D" w:rsidRDefault="0015350D">
            <w:pPr>
              <w:pStyle w:val="TableText"/>
              <w:spacing w:before="40" w:after="40"/>
            </w:pPr>
            <w:r>
              <w:rPr>
                <w:sz w:val="19"/>
              </w:rPr>
              <w:t>Recommends form creation ideas</w:t>
            </w:r>
          </w:p>
        </w:tc>
        <w:tc>
          <w:tcPr>
            <w:tcW w:w="2880" w:type="dxa"/>
          </w:tcPr>
          <w:p w14:paraId="0DCB6E41" w14:textId="77777777" w:rsidR="00CF785D" w:rsidRDefault="0015350D">
            <w:pPr>
              <w:pStyle w:val="TableText"/>
              <w:spacing w:before="40" w:after="40"/>
            </w:pPr>
            <w:r>
              <w:rPr>
                <w:sz w:val="19"/>
              </w:rPr>
              <w:t>Form design, not filling</w:t>
            </w:r>
          </w:p>
        </w:tc>
      </w:tr>
      <w:tr w:rsidR="00CF785D" w14:paraId="72BBBE05" w14:textId="77777777">
        <w:trPr>
          <w:cantSplit/>
          <w:jc w:val="center"/>
        </w:trPr>
        <w:tc>
          <w:tcPr>
            <w:tcW w:w="648" w:type="dxa"/>
          </w:tcPr>
          <w:p w14:paraId="5C65C09D" w14:textId="77777777" w:rsidR="00CF785D" w:rsidRDefault="0015350D">
            <w:pPr>
              <w:pStyle w:val="TableText"/>
              <w:spacing w:before="40" w:after="40"/>
            </w:pPr>
            <w:r>
              <w:rPr>
                <w:sz w:val="19"/>
              </w:rPr>
              <w:t>[18]</w:t>
            </w:r>
          </w:p>
        </w:tc>
        <w:tc>
          <w:tcPr>
            <w:tcW w:w="2232" w:type="dxa"/>
          </w:tcPr>
          <w:p w14:paraId="469B37CD" w14:textId="77777777" w:rsidR="00CF785D" w:rsidRDefault="0015350D">
            <w:pPr>
              <w:pStyle w:val="TableText"/>
              <w:spacing w:before="40" w:after="40"/>
            </w:pPr>
            <w:r>
              <w:rPr>
                <w:sz w:val="19"/>
              </w:rPr>
              <w:t>LAFF (ACM TOSEM)</w:t>
            </w:r>
          </w:p>
        </w:tc>
        <w:tc>
          <w:tcPr>
            <w:tcW w:w="2520" w:type="dxa"/>
          </w:tcPr>
          <w:p w14:paraId="4BB89B79" w14:textId="77777777" w:rsidR="00CF785D" w:rsidRDefault="0015350D">
            <w:pPr>
              <w:pStyle w:val="TableText"/>
              <w:spacing w:before="40" w:after="40"/>
            </w:pPr>
            <w:r>
              <w:rPr>
                <w:sz w:val="19"/>
              </w:rPr>
              <w:t>Bayesian suggestion of categorical values</w:t>
            </w:r>
          </w:p>
        </w:tc>
        <w:tc>
          <w:tcPr>
            <w:tcW w:w="2880" w:type="dxa"/>
          </w:tcPr>
          <w:p w14:paraId="04314F4C" w14:textId="77777777" w:rsidR="00CF785D" w:rsidRDefault="0015350D">
            <w:pPr>
              <w:pStyle w:val="TableText"/>
              <w:spacing w:before="40" w:after="40"/>
            </w:pPr>
            <w:r>
              <w:rPr>
                <w:sz w:val="19"/>
              </w:rPr>
              <w:t>Uses earlier entries, not documents</w:t>
            </w:r>
          </w:p>
        </w:tc>
      </w:tr>
      <w:tr w:rsidR="00CF785D" w14:paraId="698E6FA3" w14:textId="77777777">
        <w:trPr>
          <w:cantSplit/>
          <w:jc w:val="center"/>
        </w:trPr>
        <w:tc>
          <w:tcPr>
            <w:tcW w:w="648" w:type="dxa"/>
          </w:tcPr>
          <w:p w14:paraId="2775B47D" w14:textId="77777777" w:rsidR="00CF785D" w:rsidRDefault="0015350D">
            <w:pPr>
              <w:pStyle w:val="TableText"/>
              <w:spacing w:before="40" w:after="40"/>
            </w:pPr>
            <w:r>
              <w:rPr>
                <w:sz w:val="19"/>
              </w:rPr>
              <w:t>[19]</w:t>
            </w:r>
          </w:p>
        </w:tc>
        <w:tc>
          <w:tcPr>
            <w:tcW w:w="2232" w:type="dxa"/>
          </w:tcPr>
          <w:p w14:paraId="6999DDD3" w14:textId="77777777" w:rsidR="00CF785D" w:rsidRDefault="0015350D">
            <w:pPr>
              <w:pStyle w:val="TableText"/>
              <w:spacing w:before="40" w:after="40"/>
            </w:pPr>
            <w:r>
              <w:rPr>
                <w:sz w:val="19"/>
              </w:rPr>
              <w:t>FormNexus (ISSTA 2024)</w:t>
            </w:r>
          </w:p>
        </w:tc>
        <w:tc>
          <w:tcPr>
            <w:tcW w:w="2520" w:type="dxa"/>
          </w:tcPr>
          <w:p w14:paraId="4EDFCD41" w14:textId="77777777" w:rsidR="00CF785D" w:rsidRDefault="0015350D">
            <w:pPr>
              <w:pStyle w:val="TableText"/>
              <w:spacing w:before="40" w:after="40"/>
            </w:pPr>
            <w:r>
              <w:rPr>
                <w:sz w:val="19"/>
              </w:rPr>
              <w:t>LLM constraint inference for form tests</w:t>
            </w:r>
          </w:p>
        </w:tc>
        <w:tc>
          <w:tcPr>
            <w:tcW w:w="2880" w:type="dxa"/>
          </w:tcPr>
          <w:p w14:paraId="7AD21C23" w14:textId="77777777" w:rsidR="00CF785D" w:rsidRDefault="0015350D">
            <w:pPr>
              <w:pStyle w:val="TableText"/>
              <w:spacing w:before="40" w:after="40"/>
            </w:pPr>
            <w:r>
              <w:rPr>
                <w:sz w:val="19"/>
              </w:rPr>
              <w:t>Testing, not assistance</w:t>
            </w:r>
          </w:p>
        </w:tc>
      </w:tr>
    </w:tbl>
    <w:p w14:paraId="185DA30C" w14:textId="77777777" w:rsidR="00CF785D" w:rsidRDefault="00CF785D">
      <w:pPr>
        <w:spacing w:line="144" w:lineRule="auto"/>
      </w:pPr>
    </w:p>
    <w:p w14:paraId="5B44CD3D" w14:textId="77777777" w:rsidR="00CF785D" w:rsidRDefault="0015350D">
      <w:pPr>
        <w:pStyle w:val="Heading2"/>
      </w:pPr>
      <w:bookmarkStart w:id="18" w:name="_Toc242914260"/>
      <w:r>
        <w:lastRenderedPageBreak/>
        <w:t>2.3 COMPARATIVE ANALYSIS</w:t>
      </w:r>
      <w:bookmarkEnd w:id="18"/>
    </w:p>
    <w:p w14:paraId="79827ABE" w14:textId="77777777" w:rsidR="00CF785D" w:rsidRDefault="0015350D">
      <w:r>
        <w:t>Table 2.2 compares four families of approach on the properties that matter to this project. The comparison is based on the capabilities described in the cited papers and on documented browser behaviour; “not reported” means the reviewed papers do not describe the property.</w:t>
      </w:r>
    </w:p>
    <w:p w14:paraId="1DABC635" w14:textId="77777777" w:rsidR="00CF785D" w:rsidRDefault="0015350D">
      <w:pPr>
        <w:pStyle w:val="TableCaption"/>
      </w:pPr>
      <w:bookmarkStart w:id="19" w:name="_Toc242914401"/>
      <w:r>
        <w:rPr>
          <w:b/>
        </w:rPr>
        <w:t xml:space="preserve">Table 2.2: </w:t>
      </w:r>
      <w:r>
        <w:t>Comparison of related approaches with the proposed system</w:t>
      </w:r>
      <w:bookmarkEnd w:id="19"/>
    </w:p>
    <w:tbl>
      <w:tblPr>
        <w:tblStyle w:val="TableGrid"/>
        <w:tblW w:w="0" w:type="auto"/>
        <w:jc w:val="center"/>
        <w:tblLayout w:type="fixed"/>
        <w:tblLook w:val="04A0" w:firstRow="1" w:lastRow="0" w:firstColumn="1" w:lastColumn="0" w:noHBand="0" w:noVBand="1"/>
      </w:tblPr>
      <w:tblGrid>
        <w:gridCol w:w="1872"/>
        <w:gridCol w:w="1368"/>
        <w:gridCol w:w="1512"/>
        <w:gridCol w:w="1584"/>
        <w:gridCol w:w="2016"/>
      </w:tblGrid>
      <w:tr w:rsidR="00CF785D" w14:paraId="3D6CB690" w14:textId="77777777">
        <w:trPr>
          <w:cantSplit/>
          <w:tblHeader/>
          <w:jc w:val="center"/>
        </w:trPr>
        <w:tc>
          <w:tcPr>
            <w:tcW w:w="1872" w:type="dxa"/>
            <w:shd w:val="clear" w:color="auto" w:fill="D9E2F3"/>
          </w:tcPr>
          <w:p w14:paraId="61DFAA68" w14:textId="77777777" w:rsidR="00CF785D" w:rsidRDefault="0015350D">
            <w:pPr>
              <w:pStyle w:val="TableText"/>
              <w:spacing w:before="40" w:after="40"/>
            </w:pPr>
            <w:r>
              <w:rPr>
                <w:b/>
                <w:sz w:val="19"/>
              </w:rPr>
              <w:t>Property</w:t>
            </w:r>
          </w:p>
        </w:tc>
        <w:tc>
          <w:tcPr>
            <w:tcW w:w="1368" w:type="dxa"/>
            <w:shd w:val="clear" w:color="auto" w:fill="D9E2F3"/>
          </w:tcPr>
          <w:p w14:paraId="5C9938BD" w14:textId="77777777" w:rsidR="00CF785D" w:rsidRDefault="0015350D">
            <w:pPr>
              <w:pStyle w:val="TableText"/>
              <w:spacing w:before="40" w:after="40"/>
            </w:pPr>
            <w:r>
              <w:rPr>
                <w:b/>
                <w:sz w:val="19"/>
              </w:rPr>
              <w:t>Browser autofill</w:t>
            </w:r>
          </w:p>
        </w:tc>
        <w:tc>
          <w:tcPr>
            <w:tcW w:w="1512" w:type="dxa"/>
            <w:shd w:val="clear" w:color="auto" w:fill="D9E2F3"/>
          </w:tcPr>
          <w:p w14:paraId="7D228625" w14:textId="77777777" w:rsidR="00CF785D" w:rsidRDefault="0015350D">
            <w:pPr>
              <w:pStyle w:val="TableText"/>
              <w:spacing w:before="40" w:after="40"/>
            </w:pPr>
            <w:r>
              <w:rPr>
                <w:b/>
                <w:sz w:val="19"/>
              </w:rPr>
              <w:t>Web agents [1]-[10]</w:t>
            </w:r>
          </w:p>
        </w:tc>
        <w:tc>
          <w:tcPr>
            <w:tcW w:w="1584" w:type="dxa"/>
            <w:shd w:val="clear" w:color="auto" w:fill="D9E2F3"/>
          </w:tcPr>
          <w:p w14:paraId="30813154" w14:textId="77777777" w:rsidR="00CF785D" w:rsidRDefault="0015350D">
            <w:pPr>
              <w:pStyle w:val="TableText"/>
              <w:spacing w:before="40" w:after="40"/>
            </w:pPr>
            <w:r>
              <w:rPr>
                <w:b/>
                <w:sz w:val="19"/>
              </w:rPr>
              <w:t>Form-field prediction [17]-[19]</w:t>
            </w:r>
          </w:p>
        </w:tc>
        <w:tc>
          <w:tcPr>
            <w:tcW w:w="2016" w:type="dxa"/>
            <w:shd w:val="clear" w:color="auto" w:fill="D9E2F3"/>
          </w:tcPr>
          <w:p w14:paraId="674E2EF7" w14:textId="77777777" w:rsidR="00CF785D" w:rsidRDefault="0015350D">
            <w:pPr>
              <w:pStyle w:val="TableText"/>
              <w:spacing w:before="40" w:after="40"/>
            </w:pPr>
            <w:r>
              <w:rPr>
                <w:b/>
                <w:sz w:val="19"/>
              </w:rPr>
              <w:t>Proposed system</w:t>
            </w:r>
          </w:p>
        </w:tc>
      </w:tr>
      <w:tr w:rsidR="00CF785D" w14:paraId="6D0899B5" w14:textId="77777777">
        <w:trPr>
          <w:cantSplit/>
          <w:jc w:val="center"/>
        </w:trPr>
        <w:tc>
          <w:tcPr>
            <w:tcW w:w="1872" w:type="dxa"/>
          </w:tcPr>
          <w:p w14:paraId="0EA47D52" w14:textId="77777777" w:rsidR="00CF785D" w:rsidRDefault="0015350D">
            <w:pPr>
              <w:pStyle w:val="TableText"/>
              <w:spacing w:before="40" w:after="40"/>
            </w:pPr>
            <w:r>
              <w:rPr>
                <w:sz w:val="19"/>
              </w:rPr>
              <w:t>Reads user documents</w:t>
            </w:r>
          </w:p>
        </w:tc>
        <w:tc>
          <w:tcPr>
            <w:tcW w:w="1368" w:type="dxa"/>
          </w:tcPr>
          <w:p w14:paraId="57685F72" w14:textId="77777777" w:rsidR="00CF785D" w:rsidRDefault="0015350D">
            <w:pPr>
              <w:pStyle w:val="TableText"/>
              <w:spacing w:before="40" w:after="40"/>
            </w:pPr>
            <w:r>
              <w:rPr>
                <w:sz w:val="19"/>
              </w:rPr>
              <w:t>No</w:t>
            </w:r>
          </w:p>
        </w:tc>
        <w:tc>
          <w:tcPr>
            <w:tcW w:w="1512" w:type="dxa"/>
          </w:tcPr>
          <w:p w14:paraId="5A227C24" w14:textId="77777777" w:rsidR="00CF785D" w:rsidRDefault="0015350D">
            <w:pPr>
              <w:pStyle w:val="TableText"/>
              <w:spacing w:before="40" w:after="40"/>
            </w:pPr>
            <w:r>
              <w:rPr>
                <w:sz w:val="19"/>
              </w:rPr>
              <w:t>Not reported</w:t>
            </w:r>
          </w:p>
        </w:tc>
        <w:tc>
          <w:tcPr>
            <w:tcW w:w="1584" w:type="dxa"/>
          </w:tcPr>
          <w:p w14:paraId="78016836" w14:textId="77777777" w:rsidR="00CF785D" w:rsidRDefault="0015350D">
            <w:pPr>
              <w:pStyle w:val="TableText"/>
              <w:spacing w:before="40" w:after="40"/>
            </w:pPr>
            <w:r>
              <w:rPr>
                <w:sz w:val="19"/>
              </w:rPr>
              <w:t>No</w:t>
            </w:r>
          </w:p>
        </w:tc>
        <w:tc>
          <w:tcPr>
            <w:tcW w:w="2016" w:type="dxa"/>
          </w:tcPr>
          <w:p w14:paraId="6907D879" w14:textId="77777777" w:rsidR="00CF785D" w:rsidRDefault="0015350D">
            <w:pPr>
              <w:pStyle w:val="TableText"/>
              <w:spacing w:before="40" w:after="40"/>
            </w:pPr>
            <w:r>
              <w:rPr>
                <w:sz w:val="19"/>
              </w:rPr>
              <w:t>Yes (PDF, DOCX, TXT, image)</w:t>
            </w:r>
          </w:p>
        </w:tc>
      </w:tr>
      <w:tr w:rsidR="00CF785D" w14:paraId="33083587" w14:textId="77777777">
        <w:trPr>
          <w:cantSplit/>
          <w:jc w:val="center"/>
        </w:trPr>
        <w:tc>
          <w:tcPr>
            <w:tcW w:w="1872" w:type="dxa"/>
          </w:tcPr>
          <w:p w14:paraId="7DFDA957" w14:textId="77777777" w:rsidR="00CF785D" w:rsidRDefault="0015350D">
            <w:pPr>
              <w:pStyle w:val="TableText"/>
              <w:spacing w:before="40" w:after="40"/>
            </w:pPr>
            <w:r>
              <w:rPr>
                <w:sz w:val="19"/>
              </w:rPr>
              <w:t>Stores evidence for each value</w:t>
            </w:r>
          </w:p>
        </w:tc>
        <w:tc>
          <w:tcPr>
            <w:tcW w:w="1368" w:type="dxa"/>
          </w:tcPr>
          <w:p w14:paraId="075660BA" w14:textId="77777777" w:rsidR="00CF785D" w:rsidRDefault="0015350D">
            <w:pPr>
              <w:pStyle w:val="TableText"/>
              <w:spacing w:before="40" w:after="40"/>
            </w:pPr>
            <w:r>
              <w:rPr>
                <w:sz w:val="19"/>
              </w:rPr>
              <w:t>No</w:t>
            </w:r>
          </w:p>
        </w:tc>
        <w:tc>
          <w:tcPr>
            <w:tcW w:w="1512" w:type="dxa"/>
          </w:tcPr>
          <w:p w14:paraId="17C96543" w14:textId="77777777" w:rsidR="00CF785D" w:rsidRDefault="0015350D">
            <w:pPr>
              <w:pStyle w:val="TableText"/>
              <w:spacing w:before="40" w:after="40"/>
            </w:pPr>
            <w:r>
              <w:rPr>
                <w:sz w:val="19"/>
              </w:rPr>
              <w:t>Not reported</w:t>
            </w:r>
          </w:p>
        </w:tc>
        <w:tc>
          <w:tcPr>
            <w:tcW w:w="1584" w:type="dxa"/>
          </w:tcPr>
          <w:p w14:paraId="243E7CD4" w14:textId="77777777" w:rsidR="00CF785D" w:rsidRDefault="0015350D">
            <w:pPr>
              <w:pStyle w:val="TableText"/>
              <w:spacing w:before="40" w:after="40"/>
            </w:pPr>
            <w:r>
              <w:rPr>
                <w:sz w:val="19"/>
              </w:rPr>
              <w:t>No</w:t>
            </w:r>
          </w:p>
        </w:tc>
        <w:tc>
          <w:tcPr>
            <w:tcW w:w="2016" w:type="dxa"/>
          </w:tcPr>
          <w:p w14:paraId="0C47A16B" w14:textId="77777777" w:rsidR="00CF785D" w:rsidRDefault="0015350D">
            <w:pPr>
              <w:pStyle w:val="TableText"/>
              <w:spacing w:before="40" w:after="40"/>
            </w:pPr>
            <w:r>
              <w:rPr>
                <w:sz w:val="19"/>
              </w:rPr>
              <w:t>Yes (source, page, text, confidence)</w:t>
            </w:r>
          </w:p>
        </w:tc>
      </w:tr>
      <w:tr w:rsidR="00CF785D" w14:paraId="0853AA23" w14:textId="77777777">
        <w:trPr>
          <w:cantSplit/>
          <w:jc w:val="center"/>
        </w:trPr>
        <w:tc>
          <w:tcPr>
            <w:tcW w:w="1872" w:type="dxa"/>
          </w:tcPr>
          <w:p w14:paraId="5CFA4399" w14:textId="77777777" w:rsidR="00CF785D" w:rsidRDefault="0015350D">
            <w:pPr>
              <w:pStyle w:val="TableText"/>
              <w:spacing w:before="40" w:after="40"/>
            </w:pPr>
            <w:r>
              <w:rPr>
                <w:sz w:val="19"/>
              </w:rPr>
              <w:t>Handles conflicting sources</w:t>
            </w:r>
          </w:p>
        </w:tc>
        <w:tc>
          <w:tcPr>
            <w:tcW w:w="1368" w:type="dxa"/>
          </w:tcPr>
          <w:p w14:paraId="08003055" w14:textId="77777777" w:rsidR="00CF785D" w:rsidRDefault="0015350D">
            <w:pPr>
              <w:pStyle w:val="TableText"/>
              <w:spacing w:before="40" w:after="40"/>
            </w:pPr>
            <w:r>
              <w:rPr>
                <w:sz w:val="19"/>
              </w:rPr>
              <w:t>No</w:t>
            </w:r>
          </w:p>
        </w:tc>
        <w:tc>
          <w:tcPr>
            <w:tcW w:w="1512" w:type="dxa"/>
          </w:tcPr>
          <w:p w14:paraId="0A4AE800" w14:textId="77777777" w:rsidR="00CF785D" w:rsidRDefault="0015350D">
            <w:pPr>
              <w:pStyle w:val="TableText"/>
              <w:spacing w:before="40" w:after="40"/>
            </w:pPr>
            <w:r>
              <w:rPr>
                <w:sz w:val="19"/>
              </w:rPr>
              <w:t>Not reported</w:t>
            </w:r>
          </w:p>
        </w:tc>
        <w:tc>
          <w:tcPr>
            <w:tcW w:w="1584" w:type="dxa"/>
          </w:tcPr>
          <w:p w14:paraId="76B30789" w14:textId="77777777" w:rsidR="00CF785D" w:rsidRDefault="0015350D">
            <w:pPr>
              <w:pStyle w:val="TableText"/>
              <w:spacing w:before="40" w:after="40"/>
            </w:pPr>
            <w:r>
              <w:rPr>
                <w:sz w:val="19"/>
              </w:rPr>
              <w:t>No</w:t>
            </w:r>
          </w:p>
        </w:tc>
        <w:tc>
          <w:tcPr>
            <w:tcW w:w="2016" w:type="dxa"/>
          </w:tcPr>
          <w:p w14:paraId="4D35142C" w14:textId="77777777" w:rsidR="00CF785D" w:rsidRDefault="0015350D">
            <w:pPr>
              <w:pStyle w:val="TableText"/>
              <w:spacing w:before="40" w:after="40"/>
            </w:pPr>
            <w:r>
              <w:rPr>
                <w:sz w:val="19"/>
              </w:rPr>
              <w:t>Yes (computed conflicts, user resolves)</w:t>
            </w:r>
          </w:p>
        </w:tc>
      </w:tr>
      <w:tr w:rsidR="00CF785D" w14:paraId="19B521E9" w14:textId="77777777">
        <w:trPr>
          <w:cantSplit/>
          <w:jc w:val="center"/>
        </w:trPr>
        <w:tc>
          <w:tcPr>
            <w:tcW w:w="1872" w:type="dxa"/>
          </w:tcPr>
          <w:p w14:paraId="0CB2C581" w14:textId="77777777" w:rsidR="00CF785D" w:rsidRDefault="0015350D">
            <w:pPr>
              <w:pStyle w:val="TableText"/>
              <w:spacing w:before="40" w:after="40"/>
            </w:pPr>
            <w:r>
              <w:rPr>
                <w:sz w:val="19"/>
              </w:rPr>
              <w:t>Matches fields by meaning</w:t>
            </w:r>
          </w:p>
        </w:tc>
        <w:tc>
          <w:tcPr>
            <w:tcW w:w="1368" w:type="dxa"/>
          </w:tcPr>
          <w:p w14:paraId="414F8F99" w14:textId="77777777" w:rsidR="00CF785D" w:rsidRDefault="0015350D">
            <w:pPr>
              <w:pStyle w:val="TableText"/>
              <w:spacing w:before="40" w:after="40"/>
            </w:pPr>
            <w:r>
              <w:rPr>
                <w:sz w:val="19"/>
              </w:rPr>
              <w:t>Heuristics</w:t>
            </w:r>
          </w:p>
        </w:tc>
        <w:tc>
          <w:tcPr>
            <w:tcW w:w="1512" w:type="dxa"/>
          </w:tcPr>
          <w:p w14:paraId="2444C117" w14:textId="77777777" w:rsidR="00CF785D" w:rsidRDefault="0015350D">
            <w:pPr>
              <w:pStyle w:val="TableText"/>
              <w:spacing w:before="40" w:after="40"/>
            </w:pPr>
            <w:r>
              <w:rPr>
                <w:sz w:val="19"/>
              </w:rPr>
              <w:t>Model-based</w:t>
            </w:r>
          </w:p>
        </w:tc>
        <w:tc>
          <w:tcPr>
            <w:tcW w:w="1584" w:type="dxa"/>
          </w:tcPr>
          <w:p w14:paraId="7CB06765" w14:textId="77777777" w:rsidR="00CF785D" w:rsidRDefault="0015350D">
            <w:pPr>
              <w:pStyle w:val="TableText"/>
              <w:spacing w:before="40" w:after="40"/>
            </w:pPr>
            <w:r>
              <w:rPr>
                <w:sz w:val="19"/>
              </w:rPr>
              <w:t>Yes</w:t>
            </w:r>
          </w:p>
        </w:tc>
        <w:tc>
          <w:tcPr>
            <w:tcW w:w="2016" w:type="dxa"/>
          </w:tcPr>
          <w:p w14:paraId="167B77F1" w14:textId="77777777" w:rsidR="00CF785D" w:rsidRDefault="0015350D">
            <w:pPr>
              <w:pStyle w:val="TableText"/>
              <w:spacing w:before="40" w:after="40"/>
            </w:pPr>
            <w:r>
              <w:rPr>
                <w:sz w:val="19"/>
              </w:rPr>
              <w:t>Ontology aliases, then LLM</w:t>
            </w:r>
          </w:p>
        </w:tc>
      </w:tr>
      <w:tr w:rsidR="00CF785D" w14:paraId="7F951207" w14:textId="77777777">
        <w:trPr>
          <w:cantSplit/>
          <w:jc w:val="center"/>
        </w:trPr>
        <w:tc>
          <w:tcPr>
            <w:tcW w:w="1872" w:type="dxa"/>
          </w:tcPr>
          <w:p w14:paraId="54E29473" w14:textId="77777777" w:rsidR="00CF785D" w:rsidRDefault="0015350D">
            <w:pPr>
              <w:pStyle w:val="TableText"/>
              <w:spacing w:before="40" w:after="40"/>
            </w:pPr>
            <w:r>
              <w:rPr>
                <w:sz w:val="19"/>
              </w:rPr>
              <w:t>User approval before action</w:t>
            </w:r>
          </w:p>
        </w:tc>
        <w:tc>
          <w:tcPr>
            <w:tcW w:w="1368" w:type="dxa"/>
          </w:tcPr>
          <w:p w14:paraId="1365F172" w14:textId="77777777" w:rsidR="00CF785D" w:rsidRDefault="0015350D">
            <w:pPr>
              <w:pStyle w:val="TableText"/>
              <w:spacing w:before="40" w:after="40"/>
            </w:pPr>
            <w:r>
              <w:rPr>
                <w:sz w:val="19"/>
              </w:rPr>
              <w:t>Partial</w:t>
            </w:r>
          </w:p>
        </w:tc>
        <w:tc>
          <w:tcPr>
            <w:tcW w:w="1512" w:type="dxa"/>
          </w:tcPr>
          <w:p w14:paraId="48EC6AF2" w14:textId="77777777" w:rsidR="00CF785D" w:rsidRDefault="0015350D">
            <w:pPr>
              <w:pStyle w:val="TableText"/>
              <w:spacing w:before="40" w:after="40"/>
            </w:pPr>
            <w:r>
              <w:rPr>
                <w:sz w:val="19"/>
              </w:rPr>
              <w:t>Typically autonomous</w:t>
            </w:r>
          </w:p>
        </w:tc>
        <w:tc>
          <w:tcPr>
            <w:tcW w:w="1584" w:type="dxa"/>
          </w:tcPr>
          <w:p w14:paraId="30CF9929" w14:textId="77777777" w:rsidR="00CF785D" w:rsidRDefault="0015350D">
            <w:pPr>
              <w:pStyle w:val="TableText"/>
              <w:spacing w:before="40" w:after="40"/>
            </w:pPr>
            <w:r>
              <w:rPr>
                <w:sz w:val="19"/>
              </w:rPr>
              <w:t>Not applicable</w:t>
            </w:r>
          </w:p>
        </w:tc>
        <w:tc>
          <w:tcPr>
            <w:tcW w:w="2016" w:type="dxa"/>
          </w:tcPr>
          <w:p w14:paraId="27338C2B" w14:textId="77777777" w:rsidR="00CF785D" w:rsidRDefault="0015350D">
            <w:pPr>
              <w:pStyle w:val="TableText"/>
              <w:spacing w:before="40" w:after="40"/>
            </w:pPr>
            <w:r>
              <w:rPr>
                <w:sz w:val="19"/>
              </w:rPr>
              <w:t>Mandatory, per field</w:t>
            </w:r>
          </w:p>
        </w:tc>
      </w:tr>
      <w:tr w:rsidR="00CF785D" w14:paraId="58931698" w14:textId="77777777">
        <w:trPr>
          <w:cantSplit/>
          <w:jc w:val="center"/>
        </w:trPr>
        <w:tc>
          <w:tcPr>
            <w:tcW w:w="1872" w:type="dxa"/>
          </w:tcPr>
          <w:p w14:paraId="14E19087" w14:textId="77777777" w:rsidR="00CF785D" w:rsidRDefault="0015350D">
            <w:pPr>
              <w:pStyle w:val="TableText"/>
              <w:spacing w:before="40" w:after="40"/>
            </w:pPr>
            <w:r>
              <w:rPr>
                <w:sz w:val="19"/>
              </w:rPr>
              <w:t>Avoids sensitive / hidden fields</w:t>
            </w:r>
          </w:p>
        </w:tc>
        <w:tc>
          <w:tcPr>
            <w:tcW w:w="1368" w:type="dxa"/>
          </w:tcPr>
          <w:p w14:paraId="2C7259CB" w14:textId="77777777" w:rsidR="00CF785D" w:rsidRDefault="0015350D">
            <w:pPr>
              <w:pStyle w:val="TableText"/>
              <w:spacing w:before="40" w:after="40"/>
            </w:pPr>
            <w:r>
              <w:rPr>
                <w:sz w:val="19"/>
              </w:rPr>
              <w:t>Known weaknesses [16]</w:t>
            </w:r>
          </w:p>
        </w:tc>
        <w:tc>
          <w:tcPr>
            <w:tcW w:w="1512" w:type="dxa"/>
          </w:tcPr>
          <w:p w14:paraId="39EB96EA" w14:textId="77777777" w:rsidR="00CF785D" w:rsidRDefault="0015350D">
            <w:pPr>
              <w:pStyle w:val="TableText"/>
              <w:spacing w:before="40" w:after="40"/>
            </w:pPr>
            <w:r>
              <w:rPr>
                <w:sz w:val="19"/>
              </w:rPr>
              <w:t>Not reported</w:t>
            </w:r>
          </w:p>
        </w:tc>
        <w:tc>
          <w:tcPr>
            <w:tcW w:w="1584" w:type="dxa"/>
          </w:tcPr>
          <w:p w14:paraId="1E096481" w14:textId="77777777" w:rsidR="00CF785D" w:rsidRDefault="0015350D">
            <w:pPr>
              <w:pStyle w:val="TableText"/>
              <w:spacing w:before="40" w:after="40"/>
            </w:pPr>
            <w:r>
              <w:rPr>
                <w:sz w:val="19"/>
              </w:rPr>
              <w:t>Not applicable</w:t>
            </w:r>
          </w:p>
        </w:tc>
        <w:tc>
          <w:tcPr>
            <w:tcW w:w="2016" w:type="dxa"/>
          </w:tcPr>
          <w:p w14:paraId="69616601" w14:textId="77777777" w:rsidR="00CF785D" w:rsidRDefault="0015350D">
            <w:pPr>
              <w:pStyle w:val="TableText"/>
              <w:spacing w:before="40" w:after="40"/>
            </w:pPr>
            <w:r>
              <w:rPr>
                <w:sz w:val="19"/>
              </w:rPr>
              <w:t>Skipped in extension and backend</w:t>
            </w:r>
          </w:p>
        </w:tc>
      </w:tr>
      <w:tr w:rsidR="00CF785D" w14:paraId="77D1BC9F" w14:textId="77777777">
        <w:trPr>
          <w:cantSplit/>
          <w:jc w:val="center"/>
        </w:trPr>
        <w:tc>
          <w:tcPr>
            <w:tcW w:w="1872" w:type="dxa"/>
          </w:tcPr>
          <w:p w14:paraId="1DD6A415" w14:textId="77777777" w:rsidR="00CF785D" w:rsidRDefault="0015350D">
            <w:pPr>
              <w:pStyle w:val="TableText"/>
              <w:spacing w:before="40" w:after="40"/>
            </w:pPr>
            <w:r>
              <w:rPr>
                <w:sz w:val="19"/>
              </w:rPr>
              <w:t>Prompt-injection defence</w:t>
            </w:r>
          </w:p>
        </w:tc>
        <w:tc>
          <w:tcPr>
            <w:tcW w:w="1368" w:type="dxa"/>
          </w:tcPr>
          <w:p w14:paraId="4E616B75" w14:textId="77777777" w:rsidR="00CF785D" w:rsidRDefault="0015350D">
            <w:pPr>
              <w:pStyle w:val="TableText"/>
              <w:spacing w:before="40" w:after="40"/>
            </w:pPr>
            <w:r>
              <w:rPr>
                <w:sz w:val="19"/>
              </w:rPr>
              <w:t>Not applicable</w:t>
            </w:r>
          </w:p>
        </w:tc>
        <w:tc>
          <w:tcPr>
            <w:tcW w:w="1512" w:type="dxa"/>
          </w:tcPr>
          <w:p w14:paraId="0A643954" w14:textId="77777777" w:rsidR="00CF785D" w:rsidRDefault="0015350D">
            <w:pPr>
              <w:pStyle w:val="TableText"/>
              <w:spacing w:before="40" w:after="40"/>
            </w:pPr>
            <w:r>
              <w:rPr>
                <w:sz w:val="19"/>
              </w:rPr>
              <w:t>Not reported</w:t>
            </w:r>
          </w:p>
        </w:tc>
        <w:tc>
          <w:tcPr>
            <w:tcW w:w="1584" w:type="dxa"/>
          </w:tcPr>
          <w:p w14:paraId="41F80C7B" w14:textId="77777777" w:rsidR="00CF785D" w:rsidRDefault="0015350D">
            <w:pPr>
              <w:pStyle w:val="TableText"/>
              <w:spacing w:before="40" w:after="40"/>
            </w:pPr>
            <w:r>
              <w:rPr>
                <w:sz w:val="19"/>
              </w:rPr>
              <w:t>Not reported</w:t>
            </w:r>
          </w:p>
        </w:tc>
        <w:tc>
          <w:tcPr>
            <w:tcW w:w="2016" w:type="dxa"/>
          </w:tcPr>
          <w:p w14:paraId="640390AA" w14:textId="77777777" w:rsidR="00CF785D" w:rsidRDefault="0015350D">
            <w:pPr>
              <w:pStyle w:val="TableText"/>
              <w:spacing w:before="40" w:after="40"/>
            </w:pPr>
            <w:r>
              <w:rPr>
                <w:sz w:val="19"/>
              </w:rPr>
              <w:t>Tagged data, patterns, quote checks</w:t>
            </w:r>
          </w:p>
        </w:tc>
      </w:tr>
    </w:tbl>
    <w:p w14:paraId="443E0B0F" w14:textId="77777777" w:rsidR="00CF785D" w:rsidRDefault="00CF785D">
      <w:pPr>
        <w:spacing w:line="144" w:lineRule="auto"/>
      </w:pPr>
    </w:p>
    <w:p w14:paraId="1B3B1C7D" w14:textId="77777777" w:rsidR="00CF785D" w:rsidRDefault="0015350D">
      <w:pPr>
        <w:pStyle w:val="Heading2"/>
      </w:pPr>
      <w:bookmarkStart w:id="20" w:name="_Toc242914261"/>
      <w:r>
        <w:t>2.4 RESEARCH AND DEVELOPMENT GAP</w:t>
      </w:r>
      <w:bookmarkEnd w:id="20"/>
    </w:p>
    <w:p w14:paraId="45C09950" w14:textId="77777777" w:rsidR="00CF785D" w:rsidRDefault="0015350D">
      <w:r>
        <w:t>The surveyed work leaves the following gap. Web agents [1], [3], [4] demonstrate action on pages, but they are designed for autonomy rather than for review of personal data. Form-oriented research [17], [18], [19] infers field semantics or values for form design, value suggestion and testing, but not from a user’s own documents. Extraction research [15] reads documents but does not connect them to forms. Security research [16], [23] documents risks but does not offer an integrated assistant that avoids them</w:t>
      </w:r>
      <w:r>
        <w:t xml:space="preserve">. </w:t>
      </w:r>
      <w:r>
        <w:rPr>
          <w:b/>
        </w:rPr>
        <w:t>Among the works reviewed, none combines document-derived profile building with evidence, cross-document conflict handling, semantic field matching, injection-aware model use and mandatory user review in one deployable system.</w:t>
      </w:r>
      <w:r>
        <w:t xml:space="preserve"> This project addresses that combination.</w:t>
      </w:r>
    </w:p>
    <w:p w14:paraId="08C66ADB" w14:textId="77777777" w:rsidR="00CF785D" w:rsidRDefault="0015350D">
      <w:pPr>
        <w:pStyle w:val="Heading2"/>
      </w:pPr>
      <w:bookmarkStart w:id="21" w:name="_Toc242914262"/>
      <w:r>
        <w:lastRenderedPageBreak/>
        <w:t>2.5 PROPOSED APPROACH</w:t>
      </w:r>
      <w:bookmarkEnd w:id="21"/>
    </w:p>
    <w:p w14:paraId="3EFE1067" w14:textId="77777777" w:rsidR="00CF785D" w:rsidRDefault="0015350D">
      <w:r>
        <w:t>The proposed approach keeps the language model in a supporting role. Facts enter the system through a deterministic extractor and an optional LLM extractor and are stored with evidence. A field is classified by rules first; the model sees only ambiguous fields, in one batch, with sanitised descriptions. A value comes from the stored profile, and only if the profile lacks it does the system retrieve document passages and ask the model for a value that it must quote from a cited passage. Every proposal reache</w:t>
      </w:r>
      <w:r>
        <w:t>s the user with a reason and a source, and the extension writes only approved values and then verifies that the page kept them. Chapters 3 and 4 detail this design.</w:t>
      </w:r>
    </w:p>
    <w:p w14:paraId="33C805C7" w14:textId="77777777" w:rsidR="00CF785D" w:rsidRDefault="0015350D">
      <w:pPr>
        <w:pStyle w:val="Heading2"/>
      </w:pPr>
      <w:bookmarkStart w:id="22" w:name="_Toc242914263"/>
      <w:r>
        <w:t>CHAPTER SUMMARY</w:t>
      </w:r>
      <w:bookmarkEnd w:id="22"/>
    </w:p>
    <w:p w14:paraId="1B926C47" w14:textId="77777777" w:rsidR="00CF785D" w:rsidRDefault="0015350D">
      <w:r>
        <w:t>The literature shows that models can understand and act on web pages, that grounding is the main difficulty, that autofill carries privacy risks, and that retrieval and structured knowledge improve factual reliability. No reviewed work provides evidence-preserving, conflict-aware, user-approved filling from personal documents. That gap defines the problem addressed in Chapter 3.</w:t>
      </w:r>
    </w:p>
    <w:p w14:paraId="5B50901F" w14:textId="77777777" w:rsidR="00CF785D" w:rsidRDefault="0015350D">
      <w:pPr>
        <w:pStyle w:val="Heading1"/>
      </w:pPr>
      <w:bookmarkStart w:id="23" w:name="_Toc242914264"/>
      <w:r>
        <w:lastRenderedPageBreak/>
        <w:t>Chapter 3</w:t>
      </w:r>
      <w:r>
        <w:br/>
        <w:t>Problem Definition and Proposed Solution</w:t>
      </w:r>
      <w:bookmarkEnd w:id="23"/>
    </w:p>
    <w:p w14:paraId="3CB5D52C" w14:textId="77777777" w:rsidR="00CF785D" w:rsidRDefault="0015350D">
      <w:pPr>
        <w:pStyle w:val="IntroPara"/>
      </w:pPr>
      <w:r>
        <w:t>This chapter turns the gap identified in Chapter 2 into a precise problem, states the requirements that a solution must meet, and describes the proposed solution at the level of workflow and technology choice. It closes with an honest account of which features are implemented, which are optional, and which belong to future work.</w:t>
      </w:r>
    </w:p>
    <w:p w14:paraId="26BFBFA5" w14:textId="77777777" w:rsidR="00CF785D" w:rsidRDefault="0015350D">
      <w:pPr>
        <w:pStyle w:val="Heading2"/>
      </w:pPr>
      <w:bookmarkStart w:id="24" w:name="_Toc242914265"/>
      <w:r>
        <w:t>3.1 PROBLEM DEFINITION</w:t>
      </w:r>
      <w:bookmarkEnd w:id="24"/>
    </w:p>
    <w:p w14:paraId="2527DB6F" w14:textId="77777777" w:rsidR="00CF785D" w:rsidRDefault="0015350D">
      <w:r>
        <w:t xml:space="preserve">Let </w:t>
      </w:r>
      <w:r>
        <w:rPr>
          <w:i/>
        </w:rPr>
        <w:t>D</w:t>
      </w:r>
      <w:r>
        <w:t xml:space="preserve"> be the set of documents uploaded by a user </w:t>
      </w:r>
      <w:r>
        <w:rPr>
          <w:i/>
        </w:rPr>
        <w:t>u</w:t>
      </w:r>
      <w:r>
        <w:t xml:space="preserve">. Let </w:t>
      </w:r>
      <w:r>
        <w:rPr>
          <w:i/>
        </w:rPr>
        <w:t>K</w:t>
      </w:r>
      <w:r>
        <w:t xml:space="preserve"> be a finite ontology of concepts, each with a data type, a cardinality (single or multiple valued), and flags marking it sensitive or not fillable. The system must derive from </w:t>
      </w:r>
      <w:r>
        <w:rPr>
          <w:i/>
        </w:rPr>
        <w:t>D</w:t>
      </w:r>
      <w:r>
        <w:t xml:space="preserve"> a set of facts </w:t>
      </w:r>
      <w:r>
        <w:rPr>
          <w:i/>
        </w:rPr>
        <w:t>F(u)</w:t>
      </w:r>
      <w:r>
        <w:t xml:space="preserve">, where each fact is a tuple (concept, value, origin, source document, page, evidence text, confidence), and must, for any web form with fields </w:t>
      </w:r>
      <w:r>
        <w:rPr>
          <w:i/>
        </w:rPr>
        <w:t>X</w:t>
      </w:r>
      <w:r>
        <w:t xml:space="preserve"> presented to the user, produce for each field </w:t>
      </w:r>
      <w:r>
        <w:rPr>
          <w:i/>
        </w:rPr>
        <w:t>x</w:t>
      </w:r>
      <w:r>
        <w:t xml:space="preserve"> in </w:t>
      </w:r>
      <w:r>
        <w:rPr>
          <w:i/>
        </w:rPr>
        <w:t>X</w:t>
      </w:r>
      <w:r>
        <w:t xml:space="preserve"> a recommendation </w:t>
      </w:r>
      <w:r>
        <w:rPr>
          <w:i/>
        </w:rPr>
        <w:t>r(x)</w:t>
      </w:r>
      <w:r>
        <w:t xml:space="preserve"> consisting of a status, an optional value, a confidence, a reason and a source.</w:t>
      </w:r>
    </w:p>
    <w:p w14:paraId="0519F789" w14:textId="77777777" w:rsidR="00CF785D" w:rsidRDefault="0015350D">
      <w:r>
        <w:t>A solution is acceptable only if it satisfies the following constraints:</w:t>
      </w:r>
    </w:p>
    <w:p w14:paraId="5039FDD0" w14:textId="77777777" w:rsidR="00CF785D" w:rsidRDefault="0015350D">
      <w:pPr>
        <w:spacing w:after="60"/>
        <w:ind w:left="504" w:hanging="432"/>
      </w:pPr>
      <w:r>
        <w:t xml:space="preserve">1.  </w:t>
      </w:r>
      <w:r>
        <w:rPr>
          <w:b/>
        </w:rPr>
        <w:t>Evidence.</w:t>
      </w:r>
      <w:r>
        <w:t xml:space="preserve"> A value is proposed only if it is stored in </w:t>
      </w:r>
      <w:r>
        <w:rPr>
          <w:i/>
        </w:rPr>
        <w:t>F(u)</w:t>
      </w:r>
      <w:r>
        <w:t xml:space="preserve"> or appears verbatim in a retrieved passage of </w:t>
      </w:r>
      <w:r>
        <w:rPr>
          <w:i/>
        </w:rPr>
        <w:t>D</w:t>
      </w:r>
      <w:r>
        <w:t xml:space="preserve"> that the system can cite.</w:t>
      </w:r>
    </w:p>
    <w:p w14:paraId="5BCAF37F" w14:textId="77777777" w:rsidR="00CF785D" w:rsidRDefault="0015350D">
      <w:pPr>
        <w:spacing w:after="60"/>
        <w:ind w:left="504" w:hanging="432"/>
      </w:pPr>
      <w:r>
        <w:t xml:space="preserve">2.  </w:t>
      </w:r>
      <w:r>
        <w:rPr>
          <w:b/>
        </w:rPr>
        <w:t>Conflict transparency.</w:t>
      </w:r>
      <w:r>
        <w:t xml:space="preserve"> If </w:t>
      </w:r>
      <w:r>
        <w:rPr>
          <w:i/>
        </w:rPr>
        <w:t>F(u)</w:t>
      </w:r>
      <w:r>
        <w:t xml:space="preserve"> contains two or more distinct values for a single-valued concept, no value is filled automatically; the candidates are shown.</w:t>
      </w:r>
    </w:p>
    <w:p w14:paraId="13EC2E4C" w14:textId="77777777" w:rsidR="00CF785D" w:rsidRDefault="0015350D">
      <w:pPr>
        <w:spacing w:after="60"/>
        <w:ind w:left="504" w:hanging="432"/>
      </w:pPr>
      <w:r>
        <w:t xml:space="preserve">3.  </w:t>
      </w:r>
      <w:r>
        <w:rPr>
          <w:b/>
        </w:rPr>
        <w:t>Sensitivity.</w:t>
      </w:r>
      <w:r>
        <w:t xml:space="preserve"> Passwords, payment details, one-time codes and CAPTCHAs are never filled. Concepts flagged sensitive, and values the system only inferred, require confirmation.</w:t>
      </w:r>
    </w:p>
    <w:p w14:paraId="66B8E74F" w14:textId="77777777" w:rsidR="00CF785D" w:rsidRDefault="0015350D">
      <w:pPr>
        <w:spacing w:after="60"/>
        <w:ind w:left="504" w:hanging="432"/>
      </w:pPr>
      <w:r>
        <w:t xml:space="preserve">4.  </w:t>
      </w:r>
      <w:r>
        <w:rPr>
          <w:b/>
        </w:rPr>
        <w:t>Consent.</w:t>
      </w:r>
      <w:r>
        <w:t xml:space="preserve"> The page is changed only after the user approves each field, and the form is never submitted by the system.</w:t>
      </w:r>
    </w:p>
    <w:p w14:paraId="5E8EA966" w14:textId="77777777" w:rsidR="00CF785D" w:rsidRDefault="0015350D">
      <w:pPr>
        <w:spacing w:after="60"/>
        <w:ind w:left="504" w:hanging="432"/>
      </w:pPr>
      <w:r>
        <w:lastRenderedPageBreak/>
        <w:t xml:space="preserve">5.  </w:t>
      </w:r>
      <w:r>
        <w:rPr>
          <w:b/>
        </w:rPr>
        <w:t>Isolation.</w:t>
      </w:r>
      <w:r>
        <w:t xml:space="preserve"> No operation on one user’s data may read, return or affect another user’s data.</w:t>
      </w:r>
    </w:p>
    <w:p w14:paraId="220596E2" w14:textId="77777777" w:rsidR="00CF785D" w:rsidRDefault="0015350D">
      <w:pPr>
        <w:spacing w:after="60"/>
        <w:ind w:left="504" w:hanging="432"/>
      </w:pPr>
      <w:r>
        <w:t xml:space="preserve">6.  </w:t>
      </w:r>
      <w:r>
        <w:rPr>
          <w:b/>
        </w:rPr>
        <w:t>Untrusted input.</w:t>
      </w:r>
      <w:r>
        <w:t xml:space="preserve"> Text from web pages and documents is treated as data, never as instructions to the language model.</w:t>
      </w:r>
    </w:p>
    <w:p w14:paraId="4B7A13FF" w14:textId="77777777" w:rsidR="00CF785D" w:rsidRDefault="0015350D">
      <w:pPr>
        <w:pStyle w:val="Heading2"/>
      </w:pPr>
      <w:bookmarkStart w:id="25" w:name="_Toc242914266"/>
      <w:r>
        <w:t>3.2 CHALLENGES</w:t>
      </w:r>
      <w:bookmarkEnd w:id="25"/>
    </w:p>
    <w:p w14:paraId="255E0ACF" w14:textId="77777777" w:rsidR="00CF785D" w:rsidRDefault="0015350D">
      <w:pPr>
        <w:pStyle w:val="ListBullet"/>
      </w:pPr>
      <w:r>
        <w:rPr>
          <w:b/>
        </w:rPr>
        <w:t xml:space="preserve">Heterogeneous forms: </w:t>
      </w:r>
      <w:r>
        <w:t>Labels, placeholders, names and identifiers vary between sites, and the same concept may be phrased as “DOB”, “Date of Birth” or “Birth date”. Rule-based matching must be precise, and ambiguity must be resolved without guessing.</w:t>
      </w:r>
    </w:p>
    <w:p w14:paraId="23D173A1" w14:textId="77777777" w:rsidR="00CF785D" w:rsidRDefault="0015350D">
      <w:pPr>
        <w:pStyle w:val="ListBullet"/>
      </w:pPr>
      <w:r>
        <w:rPr>
          <w:b/>
        </w:rPr>
        <w:t xml:space="preserve">Context-dependent fields: </w:t>
      </w:r>
      <w:r>
        <w:t>A field labelled “Name” inside a “Father’s details” section is not the user’s name. The system must recognise this and avoid filling the user’s own value.</w:t>
      </w:r>
    </w:p>
    <w:p w14:paraId="354DA574" w14:textId="77777777" w:rsidR="00CF785D" w:rsidRDefault="0015350D">
      <w:pPr>
        <w:pStyle w:val="ListBullet"/>
      </w:pPr>
      <w:r>
        <w:rPr>
          <w:b/>
        </w:rPr>
        <w:t xml:space="preserve">Conflicting sources: </w:t>
      </w:r>
      <w:r>
        <w:t>Two documents may spell a name or write an address differently. Choosing silently would hide an error.</w:t>
      </w:r>
    </w:p>
    <w:p w14:paraId="7ED1354B" w14:textId="77777777" w:rsidR="00CF785D" w:rsidRDefault="0015350D">
      <w:pPr>
        <w:pStyle w:val="ListBullet"/>
      </w:pPr>
      <w:r>
        <w:rPr>
          <w:b/>
        </w:rPr>
        <w:t xml:space="preserve">Language-model risks: </w:t>
      </w:r>
      <w:r>
        <w:t>Models can invent values and can be manipulated by text they read [23]. Every model output must be validated and grounded.</w:t>
      </w:r>
    </w:p>
    <w:p w14:paraId="3AF67C80" w14:textId="77777777" w:rsidR="00CF785D" w:rsidRDefault="0015350D">
      <w:pPr>
        <w:pStyle w:val="ListBullet"/>
      </w:pPr>
      <w:r>
        <w:rPr>
          <w:b/>
        </w:rPr>
        <w:t xml:space="preserve">Browser security model: </w:t>
      </w:r>
      <w:r>
        <w:t>A Manifest V3 extension has limited, permission-gated access to pages [32]. Tokens must not reach scripts running in the page.</w:t>
      </w:r>
    </w:p>
    <w:p w14:paraId="1D1316E4" w14:textId="77777777" w:rsidR="00CF785D" w:rsidRDefault="0015350D">
      <w:pPr>
        <w:pStyle w:val="ListBullet"/>
      </w:pPr>
      <w:r>
        <w:rPr>
          <w:b/>
        </w:rPr>
        <w:t xml:space="preserve">Framework-controlled inputs: </w:t>
      </w:r>
      <w:r>
        <w:t>Pages built with React or similar libraries ignore naive assignments to the value property, so a fill must emulate user input and verify the outcome.</w:t>
      </w:r>
    </w:p>
    <w:p w14:paraId="0061DAE2" w14:textId="77777777" w:rsidR="00CF785D" w:rsidRDefault="0015350D">
      <w:pPr>
        <w:pStyle w:val="ListBullet"/>
      </w:pPr>
      <w:r>
        <w:rPr>
          <w:b/>
        </w:rPr>
        <w:t xml:space="preserve">Unreadable documents: </w:t>
      </w:r>
      <w:r>
        <w:t>Scanned files without OCR cannot yield text. The system must say so rather than treat empty output as a result.</w:t>
      </w:r>
    </w:p>
    <w:p w14:paraId="4516D077" w14:textId="77777777" w:rsidR="00CF785D" w:rsidRDefault="0015350D">
      <w:pPr>
        <w:pStyle w:val="Heading2"/>
      </w:pPr>
      <w:bookmarkStart w:id="26" w:name="_Toc242914267"/>
      <w:r>
        <w:t>3.3 EXISTING SYSTEM AND ITS LIMITATIONS</w:t>
      </w:r>
      <w:bookmarkEnd w:id="26"/>
    </w:p>
    <w:p w14:paraId="17484033" w14:textId="77777777" w:rsidR="00CF785D" w:rsidRDefault="0015350D">
      <w:r>
        <w:t>In current practice a person either types every value by hand, copies from a résumé or document, or relies on browser autofill. Table 3.1 contrasts this practice with the proposed system on the properties that matter to the problem definition.</w:t>
      </w:r>
    </w:p>
    <w:p w14:paraId="49D393A8" w14:textId="77777777" w:rsidR="00CF785D" w:rsidRDefault="0015350D">
      <w:pPr>
        <w:pStyle w:val="TableCaption"/>
      </w:pPr>
      <w:bookmarkStart w:id="27" w:name="_Toc242914402"/>
      <w:r>
        <w:rPr>
          <w:b/>
        </w:rPr>
        <w:t xml:space="preserve">Table 3.1: </w:t>
      </w:r>
      <w:r>
        <w:t>Existing practice versus the proposed system</w:t>
      </w:r>
      <w:bookmarkEnd w:id="27"/>
    </w:p>
    <w:tbl>
      <w:tblPr>
        <w:tblStyle w:val="TableGrid"/>
        <w:tblW w:w="0" w:type="auto"/>
        <w:jc w:val="center"/>
        <w:tblLayout w:type="fixed"/>
        <w:tblLook w:val="04A0" w:firstRow="1" w:lastRow="0" w:firstColumn="1" w:lastColumn="0" w:noHBand="0" w:noVBand="1"/>
      </w:tblPr>
      <w:tblGrid>
        <w:gridCol w:w="1800"/>
        <w:gridCol w:w="3024"/>
        <w:gridCol w:w="3456"/>
      </w:tblGrid>
      <w:tr w:rsidR="00CF785D" w14:paraId="206B0344" w14:textId="77777777">
        <w:trPr>
          <w:cantSplit/>
          <w:tblHeader/>
          <w:jc w:val="center"/>
        </w:trPr>
        <w:tc>
          <w:tcPr>
            <w:tcW w:w="1800" w:type="dxa"/>
            <w:shd w:val="clear" w:color="auto" w:fill="D9E2F3"/>
          </w:tcPr>
          <w:p w14:paraId="54D47789" w14:textId="77777777" w:rsidR="00CF785D" w:rsidRDefault="0015350D">
            <w:pPr>
              <w:pStyle w:val="TableText"/>
              <w:spacing w:before="40" w:after="40"/>
            </w:pPr>
            <w:r>
              <w:rPr>
                <w:b/>
                <w:sz w:val="20"/>
              </w:rPr>
              <w:t>Aspect</w:t>
            </w:r>
          </w:p>
        </w:tc>
        <w:tc>
          <w:tcPr>
            <w:tcW w:w="3024" w:type="dxa"/>
            <w:shd w:val="clear" w:color="auto" w:fill="D9E2F3"/>
          </w:tcPr>
          <w:p w14:paraId="75FAA4FF" w14:textId="77777777" w:rsidR="00CF785D" w:rsidRDefault="0015350D">
            <w:pPr>
              <w:pStyle w:val="TableText"/>
              <w:spacing w:before="40" w:after="40"/>
            </w:pPr>
            <w:r>
              <w:rPr>
                <w:b/>
                <w:sz w:val="20"/>
              </w:rPr>
              <w:t>Existing practice (manual / browser autofill)</w:t>
            </w:r>
          </w:p>
        </w:tc>
        <w:tc>
          <w:tcPr>
            <w:tcW w:w="3456" w:type="dxa"/>
            <w:shd w:val="clear" w:color="auto" w:fill="D9E2F3"/>
          </w:tcPr>
          <w:p w14:paraId="2B98CFDC" w14:textId="77777777" w:rsidR="00CF785D" w:rsidRDefault="0015350D">
            <w:pPr>
              <w:pStyle w:val="TableText"/>
              <w:spacing w:before="40" w:after="40"/>
            </w:pPr>
            <w:r>
              <w:rPr>
                <w:b/>
                <w:sz w:val="20"/>
              </w:rPr>
              <w:t>Proposed system</w:t>
            </w:r>
          </w:p>
        </w:tc>
      </w:tr>
      <w:tr w:rsidR="00CF785D" w14:paraId="63ECD384" w14:textId="77777777">
        <w:trPr>
          <w:cantSplit/>
          <w:jc w:val="center"/>
        </w:trPr>
        <w:tc>
          <w:tcPr>
            <w:tcW w:w="1800" w:type="dxa"/>
          </w:tcPr>
          <w:p w14:paraId="44690119" w14:textId="77777777" w:rsidR="00CF785D" w:rsidRDefault="0015350D">
            <w:pPr>
              <w:pStyle w:val="TableText"/>
              <w:spacing w:before="40" w:after="40"/>
            </w:pPr>
            <w:r>
              <w:rPr>
                <w:sz w:val="20"/>
              </w:rPr>
              <w:lastRenderedPageBreak/>
              <w:t>Source of values</w:t>
            </w:r>
          </w:p>
        </w:tc>
        <w:tc>
          <w:tcPr>
            <w:tcW w:w="3024" w:type="dxa"/>
          </w:tcPr>
          <w:p w14:paraId="0B5BFB2B" w14:textId="77777777" w:rsidR="00CF785D" w:rsidRDefault="0015350D">
            <w:pPr>
              <w:pStyle w:val="TableText"/>
              <w:spacing w:before="40" w:after="40"/>
            </w:pPr>
            <w:r>
              <w:rPr>
                <w:sz w:val="20"/>
              </w:rPr>
              <w:t>Typed by the user, or values saved from earlier forms</w:t>
            </w:r>
          </w:p>
        </w:tc>
        <w:tc>
          <w:tcPr>
            <w:tcW w:w="3456" w:type="dxa"/>
          </w:tcPr>
          <w:p w14:paraId="62BF675A" w14:textId="77777777" w:rsidR="00CF785D" w:rsidRDefault="0015350D">
            <w:pPr>
              <w:pStyle w:val="TableText"/>
              <w:spacing w:before="40" w:after="40"/>
            </w:pPr>
            <w:r>
              <w:rPr>
                <w:sz w:val="20"/>
              </w:rPr>
              <w:t>Facts extracted from the user’s uploaded documents, plus user-entered facts</w:t>
            </w:r>
          </w:p>
        </w:tc>
      </w:tr>
      <w:tr w:rsidR="00CF785D" w14:paraId="7AE6571A" w14:textId="77777777">
        <w:trPr>
          <w:cantSplit/>
          <w:jc w:val="center"/>
        </w:trPr>
        <w:tc>
          <w:tcPr>
            <w:tcW w:w="1800" w:type="dxa"/>
          </w:tcPr>
          <w:p w14:paraId="0F7B5768" w14:textId="77777777" w:rsidR="00CF785D" w:rsidRDefault="0015350D">
            <w:pPr>
              <w:pStyle w:val="TableText"/>
              <w:spacing w:before="40" w:after="40"/>
            </w:pPr>
            <w:r>
              <w:rPr>
                <w:sz w:val="20"/>
              </w:rPr>
              <w:t>Field matching</w:t>
            </w:r>
          </w:p>
        </w:tc>
        <w:tc>
          <w:tcPr>
            <w:tcW w:w="3024" w:type="dxa"/>
          </w:tcPr>
          <w:p w14:paraId="09D4EC34" w14:textId="77777777" w:rsidR="00CF785D" w:rsidRDefault="0015350D">
            <w:pPr>
              <w:pStyle w:val="TableText"/>
              <w:spacing w:before="40" w:after="40"/>
            </w:pPr>
            <w:r>
              <w:rPr>
                <w:sz w:val="20"/>
              </w:rPr>
              <w:t>Attribute names and heuristics</w:t>
            </w:r>
          </w:p>
        </w:tc>
        <w:tc>
          <w:tcPr>
            <w:tcW w:w="3456" w:type="dxa"/>
          </w:tcPr>
          <w:p w14:paraId="48763BF1" w14:textId="77777777" w:rsidR="00CF785D" w:rsidRDefault="0015350D">
            <w:pPr>
              <w:pStyle w:val="TableText"/>
              <w:spacing w:before="40" w:after="40"/>
            </w:pPr>
            <w:r>
              <w:rPr>
                <w:sz w:val="20"/>
              </w:rPr>
              <w:t>Ontology aliases, autocomplete tokens and nearby text, then one batched LLM call for the rest</w:t>
            </w:r>
          </w:p>
        </w:tc>
      </w:tr>
      <w:tr w:rsidR="00CF785D" w14:paraId="1C8436B8" w14:textId="77777777">
        <w:trPr>
          <w:cantSplit/>
          <w:jc w:val="center"/>
        </w:trPr>
        <w:tc>
          <w:tcPr>
            <w:tcW w:w="1800" w:type="dxa"/>
          </w:tcPr>
          <w:p w14:paraId="71A87661" w14:textId="77777777" w:rsidR="00CF785D" w:rsidRDefault="0015350D">
            <w:pPr>
              <w:pStyle w:val="TableText"/>
              <w:spacing w:before="40" w:after="40"/>
            </w:pPr>
            <w:r>
              <w:rPr>
                <w:sz w:val="20"/>
              </w:rPr>
              <w:t>Evidence for a value</w:t>
            </w:r>
          </w:p>
        </w:tc>
        <w:tc>
          <w:tcPr>
            <w:tcW w:w="3024" w:type="dxa"/>
          </w:tcPr>
          <w:p w14:paraId="66D263D8" w14:textId="77777777" w:rsidR="00CF785D" w:rsidRDefault="0015350D">
            <w:pPr>
              <w:pStyle w:val="TableText"/>
              <w:spacing w:before="40" w:after="40"/>
            </w:pPr>
            <w:r>
              <w:rPr>
                <w:sz w:val="20"/>
              </w:rPr>
              <w:t>None</w:t>
            </w:r>
          </w:p>
        </w:tc>
        <w:tc>
          <w:tcPr>
            <w:tcW w:w="3456" w:type="dxa"/>
          </w:tcPr>
          <w:p w14:paraId="304D3202" w14:textId="77777777" w:rsidR="00CF785D" w:rsidRDefault="0015350D">
            <w:pPr>
              <w:pStyle w:val="TableText"/>
              <w:spacing w:before="40" w:after="40"/>
            </w:pPr>
            <w:r>
              <w:rPr>
                <w:sz w:val="20"/>
              </w:rPr>
              <w:t>Source document, page, evidence text, method, confidence</w:t>
            </w:r>
          </w:p>
        </w:tc>
      </w:tr>
      <w:tr w:rsidR="00CF785D" w14:paraId="28A22DC6" w14:textId="77777777">
        <w:trPr>
          <w:cantSplit/>
          <w:jc w:val="center"/>
        </w:trPr>
        <w:tc>
          <w:tcPr>
            <w:tcW w:w="1800" w:type="dxa"/>
          </w:tcPr>
          <w:p w14:paraId="1733E8F8" w14:textId="77777777" w:rsidR="00CF785D" w:rsidRDefault="0015350D">
            <w:pPr>
              <w:pStyle w:val="TableText"/>
              <w:spacing w:before="40" w:after="40"/>
            </w:pPr>
            <w:r>
              <w:rPr>
                <w:sz w:val="20"/>
              </w:rPr>
              <w:t>Conflicting values</w:t>
            </w:r>
          </w:p>
        </w:tc>
        <w:tc>
          <w:tcPr>
            <w:tcW w:w="3024" w:type="dxa"/>
          </w:tcPr>
          <w:p w14:paraId="3D7D2771" w14:textId="77777777" w:rsidR="00CF785D" w:rsidRDefault="0015350D">
            <w:pPr>
              <w:pStyle w:val="TableText"/>
              <w:spacing w:before="40" w:after="40"/>
            </w:pPr>
            <w:r>
              <w:rPr>
                <w:sz w:val="20"/>
              </w:rPr>
              <w:t>One value is chosen without notice</w:t>
            </w:r>
          </w:p>
        </w:tc>
        <w:tc>
          <w:tcPr>
            <w:tcW w:w="3456" w:type="dxa"/>
          </w:tcPr>
          <w:p w14:paraId="055F007B" w14:textId="77777777" w:rsidR="00CF785D" w:rsidRDefault="0015350D">
            <w:pPr>
              <w:pStyle w:val="TableText"/>
              <w:spacing w:before="40" w:after="40"/>
            </w:pPr>
            <w:r>
              <w:rPr>
                <w:sz w:val="20"/>
              </w:rPr>
              <w:t>Conflict is computed and shown; the user chooses</w:t>
            </w:r>
          </w:p>
        </w:tc>
      </w:tr>
      <w:tr w:rsidR="00CF785D" w14:paraId="3D731771" w14:textId="77777777">
        <w:trPr>
          <w:cantSplit/>
          <w:jc w:val="center"/>
        </w:trPr>
        <w:tc>
          <w:tcPr>
            <w:tcW w:w="1800" w:type="dxa"/>
          </w:tcPr>
          <w:p w14:paraId="70C2DC85" w14:textId="77777777" w:rsidR="00CF785D" w:rsidRDefault="0015350D">
            <w:pPr>
              <w:pStyle w:val="TableText"/>
              <w:spacing w:before="40" w:after="40"/>
            </w:pPr>
            <w:r>
              <w:rPr>
                <w:sz w:val="20"/>
              </w:rPr>
              <w:t>Sensitive and hidden fields</w:t>
            </w:r>
          </w:p>
        </w:tc>
        <w:tc>
          <w:tcPr>
            <w:tcW w:w="3024" w:type="dxa"/>
          </w:tcPr>
          <w:p w14:paraId="7E92C11D" w14:textId="77777777" w:rsidR="00CF785D" w:rsidRDefault="0015350D">
            <w:pPr>
              <w:pStyle w:val="TableText"/>
              <w:spacing w:before="40" w:after="40"/>
            </w:pPr>
            <w:r>
              <w:rPr>
                <w:sz w:val="20"/>
              </w:rPr>
              <w:t>Filled by indiscriminate matching [16]</w:t>
            </w:r>
          </w:p>
        </w:tc>
        <w:tc>
          <w:tcPr>
            <w:tcW w:w="3456" w:type="dxa"/>
          </w:tcPr>
          <w:p w14:paraId="5F077DD4" w14:textId="77777777" w:rsidR="00CF785D" w:rsidRDefault="0015350D">
            <w:pPr>
              <w:pStyle w:val="TableText"/>
              <w:spacing w:before="40" w:after="40"/>
            </w:pPr>
            <w:r>
              <w:rPr>
                <w:sz w:val="20"/>
              </w:rPr>
              <w:t>Skipped in the extension and blocked again in the backend</w:t>
            </w:r>
          </w:p>
        </w:tc>
      </w:tr>
      <w:tr w:rsidR="00CF785D" w14:paraId="66F5D23D" w14:textId="77777777">
        <w:trPr>
          <w:cantSplit/>
          <w:jc w:val="center"/>
        </w:trPr>
        <w:tc>
          <w:tcPr>
            <w:tcW w:w="1800" w:type="dxa"/>
          </w:tcPr>
          <w:p w14:paraId="03571356" w14:textId="77777777" w:rsidR="00CF785D" w:rsidRDefault="0015350D">
            <w:pPr>
              <w:pStyle w:val="TableText"/>
              <w:spacing w:before="40" w:after="40"/>
            </w:pPr>
            <w:r>
              <w:rPr>
                <w:sz w:val="20"/>
              </w:rPr>
              <w:t>User control</w:t>
            </w:r>
          </w:p>
        </w:tc>
        <w:tc>
          <w:tcPr>
            <w:tcW w:w="3024" w:type="dxa"/>
          </w:tcPr>
          <w:p w14:paraId="3E8D7015" w14:textId="77777777" w:rsidR="00CF785D" w:rsidRDefault="0015350D">
            <w:pPr>
              <w:pStyle w:val="TableText"/>
              <w:spacing w:before="40" w:after="40"/>
            </w:pPr>
            <w:r>
              <w:rPr>
                <w:sz w:val="20"/>
              </w:rPr>
              <w:t>Preview or one-click fill</w:t>
            </w:r>
          </w:p>
        </w:tc>
        <w:tc>
          <w:tcPr>
            <w:tcW w:w="3456" w:type="dxa"/>
          </w:tcPr>
          <w:p w14:paraId="5311A50D" w14:textId="77777777" w:rsidR="00CF785D" w:rsidRDefault="0015350D">
            <w:pPr>
              <w:pStyle w:val="TableText"/>
              <w:spacing w:before="40" w:after="40"/>
            </w:pPr>
            <w:r>
              <w:rPr>
                <w:sz w:val="20"/>
              </w:rPr>
              <w:t>Per-field review with reason and source; user can edit or skip</w:t>
            </w:r>
          </w:p>
        </w:tc>
      </w:tr>
      <w:tr w:rsidR="00CF785D" w14:paraId="2DA412FA" w14:textId="77777777">
        <w:trPr>
          <w:cantSplit/>
          <w:jc w:val="center"/>
        </w:trPr>
        <w:tc>
          <w:tcPr>
            <w:tcW w:w="1800" w:type="dxa"/>
          </w:tcPr>
          <w:p w14:paraId="7F8F6B49" w14:textId="77777777" w:rsidR="00CF785D" w:rsidRDefault="0015350D">
            <w:pPr>
              <w:pStyle w:val="TableText"/>
              <w:spacing w:before="40" w:after="40"/>
            </w:pPr>
            <w:r>
              <w:rPr>
                <w:sz w:val="20"/>
              </w:rPr>
              <w:t>After filling</w:t>
            </w:r>
          </w:p>
        </w:tc>
        <w:tc>
          <w:tcPr>
            <w:tcW w:w="3024" w:type="dxa"/>
          </w:tcPr>
          <w:p w14:paraId="3C13DCC3" w14:textId="77777777" w:rsidR="00CF785D" w:rsidRDefault="0015350D">
            <w:pPr>
              <w:pStyle w:val="TableText"/>
              <w:spacing w:before="40" w:after="40"/>
            </w:pPr>
            <w:r>
              <w:rPr>
                <w:sz w:val="20"/>
              </w:rPr>
              <w:t>No verification</w:t>
            </w:r>
          </w:p>
        </w:tc>
        <w:tc>
          <w:tcPr>
            <w:tcW w:w="3456" w:type="dxa"/>
          </w:tcPr>
          <w:p w14:paraId="6108E773" w14:textId="77777777" w:rsidR="00CF785D" w:rsidRDefault="0015350D">
            <w:pPr>
              <w:pStyle w:val="TableText"/>
              <w:spacing w:before="40" w:after="40"/>
            </w:pPr>
            <w:r>
              <w:rPr>
                <w:sz w:val="20"/>
              </w:rPr>
              <w:t>DOM re-read to confirm the page kept each value; results reported</w:t>
            </w:r>
          </w:p>
        </w:tc>
      </w:tr>
      <w:tr w:rsidR="00CF785D" w14:paraId="6A267F17" w14:textId="77777777">
        <w:trPr>
          <w:cantSplit/>
          <w:jc w:val="center"/>
        </w:trPr>
        <w:tc>
          <w:tcPr>
            <w:tcW w:w="1800" w:type="dxa"/>
          </w:tcPr>
          <w:p w14:paraId="0A78BF64" w14:textId="77777777" w:rsidR="00CF785D" w:rsidRDefault="0015350D">
            <w:pPr>
              <w:pStyle w:val="TableText"/>
              <w:spacing w:before="40" w:after="40"/>
            </w:pPr>
            <w:r>
              <w:rPr>
                <w:sz w:val="20"/>
              </w:rPr>
              <w:t>Submission</w:t>
            </w:r>
          </w:p>
        </w:tc>
        <w:tc>
          <w:tcPr>
            <w:tcW w:w="3024" w:type="dxa"/>
          </w:tcPr>
          <w:p w14:paraId="55530624" w14:textId="77777777" w:rsidR="00CF785D" w:rsidRDefault="0015350D">
            <w:pPr>
              <w:pStyle w:val="TableText"/>
              <w:spacing w:before="40" w:after="40"/>
            </w:pPr>
            <w:r>
              <w:rPr>
                <w:sz w:val="20"/>
              </w:rPr>
              <w:t>User or page script</w:t>
            </w:r>
          </w:p>
        </w:tc>
        <w:tc>
          <w:tcPr>
            <w:tcW w:w="3456" w:type="dxa"/>
          </w:tcPr>
          <w:p w14:paraId="6D1F705D" w14:textId="77777777" w:rsidR="00CF785D" w:rsidRDefault="0015350D">
            <w:pPr>
              <w:pStyle w:val="TableText"/>
              <w:spacing w:before="40" w:after="40"/>
            </w:pPr>
            <w:r>
              <w:rPr>
                <w:sz w:val="20"/>
              </w:rPr>
              <w:t>Never submitted by the system</w:t>
            </w:r>
          </w:p>
        </w:tc>
      </w:tr>
    </w:tbl>
    <w:p w14:paraId="61E6975B" w14:textId="77777777" w:rsidR="00CF785D" w:rsidRDefault="00CF785D">
      <w:pPr>
        <w:spacing w:line="144" w:lineRule="auto"/>
      </w:pPr>
    </w:p>
    <w:p w14:paraId="66495D84" w14:textId="77777777" w:rsidR="00CF785D" w:rsidRDefault="0015350D">
      <w:pPr>
        <w:pStyle w:val="Heading2"/>
      </w:pPr>
      <w:bookmarkStart w:id="28" w:name="_Toc242914268"/>
      <w:r>
        <w:t>3.4 PROPOSED SOLUTION OVERVIEW</w:t>
      </w:r>
      <w:bookmarkEnd w:id="28"/>
    </w:p>
    <w:p w14:paraId="27957A87" w14:textId="77777777" w:rsidR="00CF785D" w:rsidRDefault="0015350D">
      <w:r>
        <w:t xml:space="preserve">The solution has two phases, shown in Figure 3.1. In </w:t>
      </w:r>
      <w:r>
        <w:rPr>
          <w:b/>
        </w:rPr>
        <w:t>Phase A</w:t>
      </w:r>
      <w:r>
        <w:t xml:space="preserve"> the user uploads documents once. The backend parses each document, extracts facts and merges them, stores the facts in MongoDB with their provenance, and indexes document chunks in ChromaDB. In </w:t>
      </w:r>
      <w:r>
        <w:rPr>
          <w:b/>
        </w:rPr>
        <w:t>Phase B</w:t>
      </w:r>
      <w:r>
        <w:t>, on any web page, the extension describes the form’s fields, the backend classifies them and proposes values, the user reviews the proposals, and the extension fills the approved values and verifies the result.</w:t>
      </w:r>
    </w:p>
    <w:p w14:paraId="2C8A6443" w14:textId="77777777" w:rsidR="00CF785D" w:rsidRDefault="0015350D">
      <w:pPr>
        <w:keepNext/>
        <w:spacing w:before="120" w:line="240" w:lineRule="auto"/>
        <w:jc w:val="center"/>
      </w:pPr>
      <w:r>
        <w:rPr>
          <w:noProof/>
        </w:rPr>
        <w:lastRenderedPageBreak/>
        <w:drawing>
          <wp:inline distT="0" distB="0" distL="0" distR="0" wp14:anchorId="3DA93A8B" wp14:editId="2037B7F2">
            <wp:extent cx="5276088" cy="4927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verview.png"/>
                    <pic:cNvPicPr/>
                  </pic:nvPicPr>
                  <pic:blipFill>
                    <a:blip r:embed="rId11"/>
                    <a:stretch>
                      <a:fillRect/>
                    </a:stretch>
                  </pic:blipFill>
                  <pic:spPr>
                    <a:xfrm>
                      <a:off x="0" y="0"/>
                      <a:ext cx="5276088" cy="4927814"/>
                    </a:xfrm>
                    <a:prstGeom prst="rect">
                      <a:avLst/>
                    </a:prstGeom>
                  </pic:spPr>
                </pic:pic>
              </a:graphicData>
            </a:graphic>
          </wp:inline>
        </w:drawing>
      </w:r>
    </w:p>
    <w:p w14:paraId="5435224D" w14:textId="77777777" w:rsidR="00CF785D" w:rsidRDefault="0015350D">
      <w:pPr>
        <w:pStyle w:val="FigureCaption"/>
      </w:pPr>
      <w:bookmarkStart w:id="29" w:name="_Toc242914361"/>
      <w:r>
        <w:rPr>
          <w:b/>
        </w:rPr>
        <w:t>Figure 3.1:</w:t>
      </w:r>
      <w:r>
        <w:t xml:space="preserve"> Proposed solution workflow: Phase A prepares the profile once; Phase B assists every web form</w:t>
      </w:r>
      <w:bookmarkEnd w:id="29"/>
    </w:p>
    <w:p w14:paraId="1571B426" w14:textId="77777777" w:rsidR="00CF785D" w:rsidRDefault="0015350D">
      <w:pPr>
        <w:pStyle w:val="Heading3"/>
      </w:pPr>
      <w:bookmarkStart w:id="30" w:name="_Toc242914269"/>
      <w:r>
        <w:t>Workflow summary</w:t>
      </w:r>
      <w:bookmarkEnd w:id="30"/>
    </w:p>
    <w:p w14:paraId="4618D6EB" w14:textId="77777777" w:rsidR="00CF785D" w:rsidRDefault="0015350D">
      <w:r>
        <w:t>Upload, parse, extract, merge, index; then scan, classify, resolve, decide, review, fill, verify. Upload and processing are asynchronous, so the dashboard polls the document’s status. Form analysis is also asynchronous: the analyze endpoint returns immediately with status 202 and the popup polls the recommendations until they are ready. The same batch pipeline serves the extension, the synchronous recommendation endpoints and the agent endpoints, so behaviour is identical for every client (architecture deci</w:t>
      </w:r>
      <w:r>
        <w:t>sion AD-002).</w:t>
      </w:r>
    </w:p>
    <w:p w14:paraId="41F9C94A" w14:textId="77777777" w:rsidR="00CF785D" w:rsidRDefault="0015350D">
      <w:pPr>
        <w:pStyle w:val="Heading3"/>
      </w:pPr>
      <w:bookmarkStart w:id="31" w:name="_Toc242914270"/>
      <w:r>
        <w:t>Advantages of the proposed solution</w:t>
      </w:r>
      <w:bookmarkEnd w:id="31"/>
    </w:p>
    <w:p w14:paraId="26AC0682" w14:textId="77777777" w:rsidR="00CF785D" w:rsidRDefault="0015350D">
      <w:pPr>
        <w:pStyle w:val="ListBullet"/>
      </w:pPr>
      <w:r>
        <w:rPr>
          <w:b/>
        </w:rPr>
        <w:t xml:space="preserve">Traceable values: </w:t>
      </w:r>
      <w:r>
        <w:t>every proposal states where it came from and how certain the system is.</w:t>
      </w:r>
    </w:p>
    <w:p w14:paraId="30826EE9" w14:textId="77777777" w:rsidR="00CF785D" w:rsidRDefault="0015350D">
      <w:pPr>
        <w:pStyle w:val="ListBullet"/>
      </w:pPr>
      <w:r>
        <w:rPr>
          <w:b/>
        </w:rPr>
        <w:lastRenderedPageBreak/>
        <w:t xml:space="preserve">Less typing, fewer errors: </w:t>
      </w:r>
      <w:r>
        <w:t>values are normalised and formatted to the target field (dates, options, radio groups).</w:t>
      </w:r>
    </w:p>
    <w:p w14:paraId="16E5B7A4" w14:textId="77777777" w:rsidR="00CF785D" w:rsidRDefault="0015350D">
      <w:pPr>
        <w:pStyle w:val="ListBullet"/>
      </w:pPr>
      <w:r>
        <w:rPr>
          <w:b/>
        </w:rPr>
        <w:t xml:space="preserve">Safe by construction: </w:t>
      </w:r>
      <w:r>
        <w:t>sensitive and hidden controls are skipped in two places, and a fill never submits a form.</w:t>
      </w:r>
    </w:p>
    <w:p w14:paraId="05C2BDA3" w14:textId="77777777" w:rsidR="00CF785D" w:rsidRDefault="0015350D">
      <w:pPr>
        <w:pStyle w:val="ListBullet"/>
      </w:pPr>
      <w:r>
        <w:rPr>
          <w:b/>
        </w:rPr>
        <w:t xml:space="preserve">Predictable cost: </w:t>
      </w:r>
      <w:r>
        <w:t>the language model is called only when rules cannot decide, and the default provider is a deterministic mock that makes no network call.</w:t>
      </w:r>
    </w:p>
    <w:p w14:paraId="1AF1CC64" w14:textId="77777777" w:rsidR="00CF785D" w:rsidRDefault="0015350D">
      <w:pPr>
        <w:pStyle w:val="ListBullet"/>
      </w:pPr>
      <w:r>
        <w:rPr>
          <w:b/>
        </w:rPr>
        <w:t xml:space="preserve">Portable deployment: </w:t>
      </w:r>
      <w:r>
        <w:t>the whole stack starts with one Compose command.</w:t>
      </w:r>
    </w:p>
    <w:p w14:paraId="493AD851" w14:textId="77777777" w:rsidR="00CF785D" w:rsidRDefault="0015350D">
      <w:pPr>
        <w:pStyle w:val="Heading2"/>
      </w:pPr>
      <w:bookmarkStart w:id="32" w:name="_Toc242914271"/>
      <w:r>
        <w:t>3.5 REQUIREMENTS</w:t>
      </w:r>
      <w:bookmarkEnd w:id="32"/>
    </w:p>
    <w:p w14:paraId="718979E8" w14:textId="77777777" w:rsidR="00CF785D" w:rsidRDefault="0015350D">
      <w:pPr>
        <w:pStyle w:val="Heading3"/>
      </w:pPr>
      <w:bookmarkStart w:id="33" w:name="_Toc242914272"/>
      <w:r>
        <w:t>Functional requirements</w:t>
      </w:r>
      <w:bookmarkEnd w:id="33"/>
    </w:p>
    <w:p w14:paraId="4216BB5B" w14:textId="77777777" w:rsidR="00CF785D" w:rsidRDefault="0015350D">
      <w:r>
        <w:t>Table 3.2 lists the functional requirements and the module in which each is implemented.</w:t>
      </w:r>
    </w:p>
    <w:p w14:paraId="7D1E787B" w14:textId="77777777" w:rsidR="00CF785D" w:rsidRDefault="0015350D">
      <w:pPr>
        <w:pStyle w:val="TableCaption"/>
      </w:pPr>
      <w:bookmarkStart w:id="34" w:name="_Toc242914403"/>
      <w:r>
        <w:rPr>
          <w:b/>
        </w:rPr>
        <w:t xml:space="preserve">Table 3.2: </w:t>
      </w:r>
      <w:r>
        <w:t>Functional requirements and where they are implemented</w:t>
      </w:r>
      <w:bookmarkEnd w:id="34"/>
    </w:p>
    <w:tbl>
      <w:tblPr>
        <w:tblStyle w:val="TableGrid"/>
        <w:tblW w:w="0" w:type="auto"/>
        <w:jc w:val="center"/>
        <w:tblLayout w:type="fixed"/>
        <w:tblLook w:val="04A0" w:firstRow="1" w:lastRow="0" w:firstColumn="1" w:lastColumn="0" w:noHBand="0" w:noVBand="1"/>
      </w:tblPr>
      <w:tblGrid>
        <w:gridCol w:w="720"/>
        <w:gridCol w:w="4752"/>
        <w:gridCol w:w="2808"/>
      </w:tblGrid>
      <w:tr w:rsidR="00CF785D" w14:paraId="396E193F" w14:textId="77777777">
        <w:trPr>
          <w:cantSplit/>
          <w:tblHeader/>
          <w:jc w:val="center"/>
        </w:trPr>
        <w:tc>
          <w:tcPr>
            <w:tcW w:w="720" w:type="dxa"/>
            <w:shd w:val="clear" w:color="auto" w:fill="D9E2F3"/>
          </w:tcPr>
          <w:p w14:paraId="15011281" w14:textId="77777777" w:rsidR="00CF785D" w:rsidRDefault="0015350D">
            <w:pPr>
              <w:pStyle w:val="TableText"/>
              <w:spacing w:before="40" w:after="40"/>
            </w:pPr>
            <w:r>
              <w:rPr>
                <w:b/>
                <w:sz w:val="20"/>
              </w:rPr>
              <w:t>ID</w:t>
            </w:r>
          </w:p>
        </w:tc>
        <w:tc>
          <w:tcPr>
            <w:tcW w:w="4752" w:type="dxa"/>
            <w:shd w:val="clear" w:color="auto" w:fill="D9E2F3"/>
          </w:tcPr>
          <w:p w14:paraId="652F903D" w14:textId="77777777" w:rsidR="00CF785D" w:rsidRDefault="0015350D">
            <w:pPr>
              <w:pStyle w:val="TableText"/>
              <w:spacing w:before="40" w:after="40"/>
            </w:pPr>
            <w:r>
              <w:rPr>
                <w:b/>
                <w:sz w:val="20"/>
              </w:rPr>
              <w:t>Requirement</w:t>
            </w:r>
          </w:p>
        </w:tc>
        <w:tc>
          <w:tcPr>
            <w:tcW w:w="2808" w:type="dxa"/>
            <w:shd w:val="clear" w:color="auto" w:fill="D9E2F3"/>
          </w:tcPr>
          <w:p w14:paraId="6CBD68E5" w14:textId="77777777" w:rsidR="00CF785D" w:rsidRDefault="0015350D">
            <w:pPr>
              <w:pStyle w:val="TableText"/>
              <w:spacing w:before="40" w:after="40"/>
            </w:pPr>
            <w:r>
              <w:rPr>
                <w:b/>
                <w:sz w:val="20"/>
              </w:rPr>
              <w:t>Implemented in</w:t>
            </w:r>
          </w:p>
        </w:tc>
      </w:tr>
      <w:tr w:rsidR="00CF785D" w14:paraId="1C994E9F" w14:textId="77777777">
        <w:trPr>
          <w:cantSplit/>
          <w:jc w:val="center"/>
        </w:trPr>
        <w:tc>
          <w:tcPr>
            <w:tcW w:w="720" w:type="dxa"/>
          </w:tcPr>
          <w:p w14:paraId="4FCB49B2" w14:textId="77777777" w:rsidR="00CF785D" w:rsidRDefault="0015350D">
            <w:pPr>
              <w:pStyle w:val="TableText"/>
              <w:spacing w:before="40" w:after="40"/>
            </w:pPr>
            <w:r>
              <w:rPr>
                <w:sz w:val="20"/>
              </w:rPr>
              <w:t>FR1</w:t>
            </w:r>
          </w:p>
        </w:tc>
        <w:tc>
          <w:tcPr>
            <w:tcW w:w="4752" w:type="dxa"/>
          </w:tcPr>
          <w:p w14:paraId="44D71A44" w14:textId="77777777" w:rsidR="00CF785D" w:rsidRDefault="0015350D">
            <w:pPr>
              <w:pStyle w:val="TableText"/>
              <w:spacing w:before="40" w:after="40"/>
            </w:pPr>
            <w:r>
              <w:rPr>
                <w:sz w:val="20"/>
              </w:rPr>
              <w:t>Register, log in, log out, delete account</w:t>
            </w:r>
          </w:p>
        </w:tc>
        <w:tc>
          <w:tcPr>
            <w:tcW w:w="2808" w:type="dxa"/>
          </w:tcPr>
          <w:p w14:paraId="0B176C10" w14:textId="77777777" w:rsidR="00CF785D" w:rsidRDefault="0015350D">
            <w:pPr>
              <w:pStyle w:val="TableText"/>
              <w:spacing w:before="40" w:after="40"/>
            </w:pPr>
            <w:r>
              <w:rPr>
                <w:sz w:val="20"/>
              </w:rPr>
              <w:t>services/auth.py; api/v1/auth.py</w:t>
            </w:r>
          </w:p>
        </w:tc>
      </w:tr>
      <w:tr w:rsidR="00CF785D" w14:paraId="1B28D646" w14:textId="77777777">
        <w:trPr>
          <w:cantSplit/>
          <w:jc w:val="center"/>
        </w:trPr>
        <w:tc>
          <w:tcPr>
            <w:tcW w:w="720" w:type="dxa"/>
          </w:tcPr>
          <w:p w14:paraId="4069F511" w14:textId="77777777" w:rsidR="00CF785D" w:rsidRDefault="0015350D">
            <w:pPr>
              <w:pStyle w:val="TableText"/>
              <w:spacing w:before="40" w:after="40"/>
            </w:pPr>
            <w:r>
              <w:rPr>
                <w:sz w:val="20"/>
              </w:rPr>
              <w:t>FR2</w:t>
            </w:r>
          </w:p>
        </w:tc>
        <w:tc>
          <w:tcPr>
            <w:tcW w:w="4752" w:type="dxa"/>
          </w:tcPr>
          <w:p w14:paraId="3BEB55B5" w14:textId="77777777" w:rsidR="00CF785D" w:rsidRDefault="0015350D">
            <w:pPr>
              <w:pStyle w:val="TableText"/>
              <w:spacing w:before="40" w:after="40"/>
            </w:pPr>
            <w:r>
              <w:rPr>
                <w:sz w:val="20"/>
              </w:rPr>
              <w:t>Upload PDF, DOCX, TXT, PNG, JPG with extension, magic-byte, size and duplicate checks</w:t>
            </w:r>
          </w:p>
        </w:tc>
        <w:tc>
          <w:tcPr>
            <w:tcW w:w="2808" w:type="dxa"/>
          </w:tcPr>
          <w:p w14:paraId="4E43D400" w14:textId="77777777" w:rsidR="00CF785D" w:rsidRDefault="0015350D">
            <w:pPr>
              <w:pStyle w:val="TableText"/>
              <w:spacing w:before="40" w:after="40"/>
            </w:pPr>
            <w:r>
              <w:rPr>
                <w:sz w:val="20"/>
              </w:rPr>
              <w:t>services/documents.py</w:t>
            </w:r>
          </w:p>
        </w:tc>
      </w:tr>
      <w:tr w:rsidR="00CF785D" w14:paraId="6EDDF3F4" w14:textId="77777777">
        <w:trPr>
          <w:cantSplit/>
          <w:jc w:val="center"/>
        </w:trPr>
        <w:tc>
          <w:tcPr>
            <w:tcW w:w="720" w:type="dxa"/>
          </w:tcPr>
          <w:p w14:paraId="08B0FFD8" w14:textId="77777777" w:rsidR="00CF785D" w:rsidRDefault="0015350D">
            <w:pPr>
              <w:pStyle w:val="TableText"/>
              <w:spacing w:before="40" w:after="40"/>
            </w:pPr>
            <w:r>
              <w:rPr>
                <w:sz w:val="20"/>
              </w:rPr>
              <w:t>FR3</w:t>
            </w:r>
          </w:p>
        </w:tc>
        <w:tc>
          <w:tcPr>
            <w:tcW w:w="4752" w:type="dxa"/>
          </w:tcPr>
          <w:p w14:paraId="0953AEBB" w14:textId="77777777" w:rsidR="00CF785D" w:rsidRDefault="0015350D">
            <w:pPr>
              <w:pStyle w:val="TableText"/>
              <w:spacing w:before="40" w:after="40"/>
            </w:pPr>
            <w:r>
              <w:rPr>
                <w:sz w:val="20"/>
              </w:rPr>
              <w:t>Process documents in the background with visible stage and progress</w:t>
            </w:r>
          </w:p>
        </w:tc>
        <w:tc>
          <w:tcPr>
            <w:tcW w:w="2808" w:type="dxa"/>
          </w:tcPr>
          <w:p w14:paraId="6A62E451" w14:textId="77777777" w:rsidR="00CF785D" w:rsidRDefault="0015350D">
            <w:pPr>
              <w:pStyle w:val="TableText"/>
              <w:spacing w:before="40" w:after="40"/>
            </w:pPr>
            <w:r>
              <w:rPr>
                <w:sz w:val="20"/>
              </w:rPr>
              <w:t>processing/runner.py; processing/pipeline.py</w:t>
            </w:r>
          </w:p>
        </w:tc>
      </w:tr>
      <w:tr w:rsidR="00CF785D" w14:paraId="784A70F2" w14:textId="77777777">
        <w:trPr>
          <w:cantSplit/>
          <w:jc w:val="center"/>
        </w:trPr>
        <w:tc>
          <w:tcPr>
            <w:tcW w:w="720" w:type="dxa"/>
          </w:tcPr>
          <w:p w14:paraId="53E4D37F" w14:textId="77777777" w:rsidR="00CF785D" w:rsidRDefault="0015350D">
            <w:pPr>
              <w:pStyle w:val="TableText"/>
              <w:spacing w:before="40" w:after="40"/>
            </w:pPr>
            <w:r>
              <w:rPr>
                <w:sz w:val="20"/>
              </w:rPr>
              <w:t>FR4</w:t>
            </w:r>
          </w:p>
        </w:tc>
        <w:tc>
          <w:tcPr>
            <w:tcW w:w="4752" w:type="dxa"/>
          </w:tcPr>
          <w:p w14:paraId="0C9292B8" w14:textId="77777777" w:rsidR="00CF785D" w:rsidRDefault="0015350D">
            <w:pPr>
              <w:pStyle w:val="TableText"/>
              <w:spacing w:before="40" w:after="40"/>
            </w:pPr>
            <w:r>
              <w:rPr>
                <w:sz w:val="20"/>
              </w:rPr>
              <w:t>Parse text; use OCR if installed; otherwise mark requires_review</w:t>
            </w:r>
          </w:p>
        </w:tc>
        <w:tc>
          <w:tcPr>
            <w:tcW w:w="2808" w:type="dxa"/>
          </w:tcPr>
          <w:p w14:paraId="6E135FAD" w14:textId="77777777" w:rsidR="00CF785D" w:rsidRDefault="0015350D">
            <w:pPr>
              <w:pStyle w:val="TableText"/>
              <w:spacing w:before="40" w:after="40"/>
            </w:pPr>
            <w:r>
              <w:rPr>
                <w:sz w:val="20"/>
              </w:rPr>
              <w:t>processing/extractor.py</w:t>
            </w:r>
          </w:p>
        </w:tc>
      </w:tr>
      <w:tr w:rsidR="00CF785D" w14:paraId="496BD6D5" w14:textId="77777777">
        <w:trPr>
          <w:cantSplit/>
          <w:jc w:val="center"/>
        </w:trPr>
        <w:tc>
          <w:tcPr>
            <w:tcW w:w="720" w:type="dxa"/>
          </w:tcPr>
          <w:p w14:paraId="5ADBF2EB" w14:textId="77777777" w:rsidR="00CF785D" w:rsidRDefault="0015350D">
            <w:pPr>
              <w:pStyle w:val="TableText"/>
              <w:spacing w:before="40" w:after="40"/>
            </w:pPr>
            <w:r>
              <w:rPr>
                <w:sz w:val="20"/>
              </w:rPr>
              <w:t>FR5</w:t>
            </w:r>
          </w:p>
        </w:tc>
        <w:tc>
          <w:tcPr>
            <w:tcW w:w="4752" w:type="dxa"/>
          </w:tcPr>
          <w:p w14:paraId="4302F6B7" w14:textId="77777777" w:rsidR="00CF785D" w:rsidRDefault="0015350D">
            <w:pPr>
              <w:pStyle w:val="TableText"/>
              <w:spacing w:before="40" w:after="40"/>
            </w:pPr>
            <w:r>
              <w:rPr>
                <w:sz w:val="20"/>
              </w:rPr>
              <w:t>Extract facts by deterministic rules over the ontology</w:t>
            </w:r>
          </w:p>
        </w:tc>
        <w:tc>
          <w:tcPr>
            <w:tcW w:w="2808" w:type="dxa"/>
          </w:tcPr>
          <w:p w14:paraId="63BFA00C" w14:textId="77777777" w:rsidR="00CF785D" w:rsidRDefault="0015350D">
            <w:pPr>
              <w:pStyle w:val="TableText"/>
              <w:spacing w:before="40" w:after="40"/>
            </w:pPr>
            <w:r>
              <w:rPr>
                <w:sz w:val="20"/>
              </w:rPr>
              <w:t>extraction/deterministic.py</w:t>
            </w:r>
          </w:p>
        </w:tc>
      </w:tr>
      <w:tr w:rsidR="00CF785D" w14:paraId="556A6740" w14:textId="77777777">
        <w:trPr>
          <w:cantSplit/>
          <w:jc w:val="center"/>
        </w:trPr>
        <w:tc>
          <w:tcPr>
            <w:tcW w:w="720" w:type="dxa"/>
          </w:tcPr>
          <w:p w14:paraId="491D877D" w14:textId="77777777" w:rsidR="00CF785D" w:rsidRDefault="0015350D">
            <w:pPr>
              <w:pStyle w:val="TableText"/>
              <w:spacing w:before="40" w:after="40"/>
            </w:pPr>
            <w:r>
              <w:rPr>
                <w:sz w:val="20"/>
              </w:rPr>
              <w:t>FR6</w:t>
            </w:r>
          </w:p>
        </w:tc>
        <w:tc>
          <w:tcPr>
            <w:tcW w:w="4752" w:type="dxa"/>
          </w:tcPr>
          <w:p w14:paraId="0CE3A5A6" w14:textId="77777777" w:rsidR="00CF785D" w:rsidRDefault="0015350D">
            <w:pPr>
              <w:pStyle w:val="TableText"/>
              <w:spacing w:before="40" w:after="40"/>
            </w:pPr>
            <w:r>
              <w:rPr>
                <w:sz w:val="20"/>
              </w:rPr>
              <w:t>Optionally extract facts with an LLM and merge both tracks</w:t>
            </w:r>
          </w:p>
        </w:tc>
        <w:tc>
          <w:tcPr>
            <w:tcW w:w="2808" w:type="dxa"/>
          </w:tcPr>
          <w:p w14:paraId="14567F9D" w14:textId="77777777" w:rsidR="00CF785D" w:rsidRDefault="0015350D">
            <w:pPr>
              <w:pStyle w:val="TableText"/>
              <w:spacing w:before="40" w:after="40"/>
            </w:pPr>
            <w:r>
              <w:rPr>
                <w:sz w:val="20"/>
              </w:rPr>
              <w:t>extraction/llm_extraction.py; extraction/merge.py</w:t>
            </w:r>
          </w:p>
        </w:tc>
      </w:tr>
      <w:tr w:rsidR="00CF785D" w14:paraId="3F5A997D" w14:textId="77777777">
        <w:trPr>
          <w:cantSplit/>
          <w:jc w:val="center"/>
        </w:trPr>
        <w:tc>
          <w:tcPr>
            <w:tcW w:w="720" w:type="dxa"/>
          </w:tcPr>
          <w:p w14:paraId="6E07EB72" w14:textId="77777777" w:rsidR="00CF785D" w:rsidRDefault="0015350D">
            <w:pPr>
              <w:pStyle w:val="TableText"/>
              <w:spacing w:before="40" w:after="40"/>
            </w:pPr>
            <w:r>
              <w:rPr>
                <w:sz w:val="20"/>
              </w:rPr>
              <w:t>FR7</w:t>
            </w:r>
          </w:p>
        </w:tc>
        <w:tc>
          <w:tcPr>
            <w:tcW w:w="4752" w:type="dxa"/>
          </w:tcPr>
          <w:p w14:paraId="40E07584" w14:textId="77777777" w:rsidR="00CF785D" w:rsidRDefault="0015350D">
            <w:pPr>
              <w:pStyle w:val="TableText"/>
              <w:spacing w:before="40" w:after="40"/>
            </w:pPr>
            <w:r>
              <w:rPr>
                <w:sz w:val="20"/>
              </w:rPr>
              <w:t>Store provenance: origin, raw value, evidence, page, method, confidence</w:t>
            </w:r>
          </w:p>
        </w:tc>
        <w:tc>
          <w:tcPr>
            <w:tcW w:w="2808" w:type="dxa"/>
          </w:tcPr>
          <w:p w14:paraId="7E092197" w14:textId="77777777" w:rsidR="00CF785D" w:rsidRDefault="0015350D">
            <w:pPr>
              <w:pStyle w:val="TableText"/>
              <w:spacing w:before="40" w:after="40"/>
            </w:pPr>
            <w:r>
              <w:rPr>
                <w:sz w:val="20"/>
              </w:rPr>
              <w:t>models/documents.py (StructuredFact)</w:t>
            </w:r>
          </w:p>
        </w:tc>
      </w:tr>
      <w:tr w:rsidR="00CF785D" w14:paraId="728CB0EA" w14:textId="77777777">
        <w:trPr>
          <w:cantSplit/>
          <w:jc w:val="center"/>
        </w:trPr>
        <w:tc>
          <w:tcPr>
            <w:tcW w:w="720" w:type="dxa"/>
          </w:tcPr>
          <w:p w14:paraId="11BF1F2A" w14:textId="77777777" w:rsidR="00CF785D" w:rsidRDefault="0015350D">
            <w:pPr>
              <w:pStyle w:val="TableText"/>
              <w:spacing w:before="40" w:after="40"/>
            </w:pPr>
            <w:r>
              <w:rPr>
                <w:sz w:val="20"/>
              </w:rPr>
              <w:t>FR8</w:t>
            </w:r>
          </w:p>
        </w:tc>
        <w:tc>
          <w:tcPr>
            <w:tcW w:w="4752" w:type="dxa"/>
          </w:tcPr>
          <w:p w14:paraId="6C1B3E0F" w14:textId="77777777" w:rsidR="00CF785D" w:rsidRDefault="0015350D">
            <w:pPr>
              <w:pStyle w:val="TableText"/>
              <w:spacing w:before="40" w:after="40"/>
            </w:pPr>
            <w:r>
              <w:rPr>
                <w:sz w:val="20"/>
              </w:rPr>
              <w:t>View, add, edit, confirm and delete profile facts</w:t>
            </w:r>
          </w:p>
        </w:tc>
        <w:tc>
          <w:tcPr>
            <w:tcW w:w="2808" w:type="dxa"/>
          </w:tcPr>
          <w:p w14:paraId="6C28C14E" w14:textId="77777777" w:rsidR="00CF785D" w:rsidRDefault="0015350D">
            <w:pPr>
              <w:pStyle w:val="TableText"/>
              <w:spacing w:before="40" w:after="40"/>
            </w:pPr>
            <w:r>
              <w:rPr>
                <w:sz w:val="20"/>
              </w:rPr>
              <w:t>services/facts.py; services/profile.py</w:t>
            </w:r>
          </w:p>
        </w:tc>
      </w:tr>
      <w:tr w:rsidR="00CF785D" w14:paraId="3FCBFD80" w14:textId="77777777">
        <w:trPr>
          <w:cantSplit/>
          <w:jc w:val="center"/>
        </w:trPr>
        <w:tc>
          <w:tcPr>
            <w:tcW w:w="720" w:type="dxa"/>
          </w:tcPr>
          <w:p w14:paraId="1A6BEA49" w14:textId="77777777" w:rsidR="00CF785D" w:rsidRDefault="0015350D">
            <w:pPr>
              <w:pStyle w:val="TableText"/>
              <w:spacing w:before="40" w:after="40"/>
            </w:pPr>
            <w:r>
              <w:rPr>
                <w:sz w:val="20"/>
              </w:rPr>
              <w:t>FR9</w:t>
            </w:r>
          </w:p>
        </w:tc>
        <w:tc>
          <w:tcPr>
            <w:tcW w:w="4752" w:type="dxa"/>
          </w:tcPr>
          <w:p w14:paraId="3907ADF0" w14:textId="77777777" w:rsidR="00CF785D" w:rsidRDefault="0015350D">
            <w:pPr>
              <w:pStyle w:val="TableText"/>
              <w:spacing w:before="40" w:after="40"/>
            </w:pPr>
            <w:r>
              <w:rPr>
                <w:sz w:val="20"/>
              </w:rPr>
              <w:t>Detect cross-document conflicts and let the user resolve them</w:t>
            </w:r>
          </w:p>
        </w:tc>
        <w:tc>
          <w:tcPr>
            <w:tcW w:w="2808" w:type="dxa"/>
          </w:tcPr>
          <w:p w14:paraId="76A8AB99" w14:textId="77777777" w:rsidR="00CF785D" w:rsidRDefault="0015350D">
            <w:pPr>
              <w:pStyle w:val="TableText"/>
              <w:spacing w:before="40" w:after="40"/>
            </w:pPr>
            <w:r>
              <w:rPr>
                <w:sz w:val="20"/>
              </w:rPr>
              <w:t>services/facts.py</w:t>
            </w:r>
          </w:p>
        </w:tc>
      </w:tr>
      <w:tr w:rsidR="00CF785D" w14:paraId="5FD04EB9" w14:textId="77777777">
        <w:trPr>
          <w:cantSplit/>
          <w:jc w:val="center"/>
        </w:trPr>
        <w:tc>
          <w:tcPr>
            <w:tcW w:w="720" w:type="dxa"/>
          </w:tcPr>
          <w:p w14:paraId="0FC8E727" w14:textId="77777777" w:rsidR="00CF785D" w:rsidRDefault="0015350D">
            <w:pPr>
              <w:pStyle w:val="TableText"/>
              <w:spacing w:before="40" w:after="40"/>
            </w:pPr>
            <w:r>
              <w:rPr>
                <w:sz w:val="20"/>
              </w:rPr>
              <w:t>FR10</w:t>
            </w:r>
          </w:p>
        </w:tc>
        <w:tc>
          <w:tcPr>
            <w:tcW w:w="4752" w:type="dxa"/>
          </w:tcPr>
          <w:p w14:paraId="295879DE" w14:textId="77777777" w:rsidR="00CF785D" w:rsidRDefault="0015350D">
            <w:pPr>
              <w:pStyle w:val="TableText"/>
              <w:spacing w:before="40" w:after="40"/>
            </w:pPr>
            <w:r>
              <w:rPr>
                <w:sz w:val="20"/>
              </w:rPr>
              <w:t>Answer questions from the user’s documents with cited sources</w:t>
            </w:r>
          </w:p>
        </w:tc>
        <w:tc>
          <w:tcPr>
            <w:tcW w:w="2808" w:type="dxa"/>
          </w:tcPr>
          <w:p w14:paraId="4248040D" w14:textId="77777777" w:rsidR="00CF785D" w:rsidRDefault="0015350D">
            <w:pPr>
              <w:pStyle w:val="TableText"/>
              <w:spacing w:before="40" w:after="40"/>
            </w:pPr>
            <w:r>
              <w:rPr>
                <w:sz w:val="20"/>
              </w:rPr>
              <w:t>services/retrieval.py</w:t>
            </w:r>
          </w:p>
        </w:tc>
      </w:tr>
      <w:tr w:rsidR="00CF785D" w14:paraId="6211F500" w14:textId="77777777">
        <w:trPr>
          <w:cantSplit/>
          <w:jc w:val="center"/>
        </w:trPr>
        <w:tc>
          <w:tcPr>
            <w:tcW w:w="720" w:type="dxa"/>
          </w:tcPr>
          <w:p w14:paraId="5568ED8A" w14:textId="77777777" w:rsidR="00CF785D" w:rsidRDefault="0015350D">
            <w:pPr>
              <w:pStyle w:val="TableText"/>
              <w:spacing w:before="40" w:after="40"/>
            </w:pPr>
            <w:r>
              <w:rPr>
                <w:sz w:val="20"/>
              </w:rPr>
              <w:t>FR11</w:t>
            </w:r>
          </w:p>
        </w:tc>
        <w:tc>
          <w:tcPr>
            <w:tcW w:w="4752" w:type="dxa"/>
          </w:tcPr>
          <w:p w14:paraId="356DBB46" w14:textId="77777777" w:rsidR="00CF785D" w:rsidRDefault="0015350D">
            <w:pPr>
              <w:pStyle w:val="TableText"/>
              <w:spacing w:before="40" w:after="40"/>
            </w:pPr>
            <w:r>
              <w:rPr>
                <w:sz w:val="20"/>
              </w:rPr>
              <w:t>Detect form fields in the page, skipping sensitive and hidden controls</w:t>
            </w:r>
          </w:p>
        </w:tc>
        <w:tc>
          <w:tcPr>
            <w:tcW w:w="2808" w:type="dxa"/>
          </w:tcPr>
          <w:p w14:paraId="4DB634BC" w14:textId="77777777" w:rsidR="00CF785D" w:rsidRDefault="0015350D">
            <w:pPr>
              <w:pStyle w:val="TableText"/>
              <w:spacing w:before="40" w:after="40"/>
            </w:pPr>
            <w:r>
              <w:rPr>
                <w:sz w:val="20"/>
              </w:rPr>
              <w:t>extension/src/content/detector.ts</w:t>
            </w:r>
          </w:p>
        </w:tc>
      </w:tr>
      <w:tr w:rsidR="00CF785D" w14:paraId="452286C7" w14:textId="77777777">
        <w:trPr>
          <w:cantSplit/>
          <w:jc w:val="center"/>
        </w:trPr>
        <w:tc>
          <w:tcPr>
            <w:tcW w:w="720" w:type="dxa"/>
          </w:tcPr>
          <w:p w14:paraId="65F0DFA2" w14:textId="77777777" w:rsidR="00CF785D" w:rsidRDefault="0015350D">
            <w:pPr>
              <w:pStyle w:val="TableText"/>
              <w:spacing w:before="40" w:after="40"/>
            </w:pPr>
            <w:r>
              <w:rPr>
                <w:sz w:val="20"/>
              </w:rPr>
              <w:t>FR12</w:t>
            </w:r>
          </w:p>
        </w:tc>
        <w:tc>
          <w:tcPr>
            <w:tcW w:w="4752" w:type="dxa"/>
          </w:tcPr>
          <w:p w14:paraId="64C03380" w14:textId="77777777" w:rsidR="00CF785D" w:rsidRDefault="0015350D">
            <w:pPr>
              <w:pStyle w:val="TableText"/>
              <w:spacing w:before="40" w:after="40"/>
            </w:pPr>
            <w:r>
              <w:rPr>
                <w:sz w:val="20"/>
              </w:rPr>
              <w:t>Classify fields to ontology concepts</w:t>
            </w:r>
          </w:p>
        </w:tc>
        <w:tc>
          <w:tcPr>
            <w:tcW w:w="2808" w:type="dxa"/>
          </w:tcPr>
          <w:p w14:paraId="3C8493AF" w14:textId="77777777" w:rsidR="00CF785D" w:rsidRDefault="0015350D">
            <w:pPr>
              <w:pStyle w:val="TableText"/>
              <w:spacing w:before="40" w:after="40"/>
            </w:pPr>
            <w:r>
              <w:rPr>
                <w:sz w:val="20"/>
              </w:rPr>
              <w:t>agents/field_classifier.py</w:t>
            </w:r>
          </w:p>
        </w:tc>
      </w:tr>
      <w:tr w:rsidR="00CF785D" w14:paraId="28A5B51F" w14:textId="77777777">
        <w:trPr>
          <w:cantSplit/>
          <w:jc w:val="center"/>
        </w:trPr>
        <w:tc>
          <w:tcPr>
            <w:tcW w:w="720" w:type="dxa"/>
          </w:tcPr>
          <w:p w14:paraId="589950D7" w14:textId="77777777" w:rsidR="00CF785D" w:rsidRDefault="0015350D">
            <w:pPr>
              <w:pStyle w:val="TableText"/>
              <w:spacing w:before="40" w:after="40"/>
            </w:pPr>
            <w:r>
              <w:rPr>
                <w:sz w:val="20"/>
              </w:rPr>
              <w:t>FR13</w:t>
            </w:r>
          </w:p>
        </w:tc>
        <w:tc>
          <w:tcPr>
            <w:tcW w:w="4752" w:type="dxa"/>
          </w:tcPr>
          <w:p w14:paraId="0CBF2C10" w14:textId="77777777" w:rsidR="00CF785D" w:rsidRDefault="0015350D">
            <w:pPr>
              <w:pStyle w:val="TableText"/>
              <w:spacing w:before="40" w:after="40"/>
            </w:pPr>
            <w:r>
              <w:rPr>
                <w:sz w:val="20"/>
              </w:rPr>
              <w:t>Recommend values with status, reason, source and candidates</w:t>
            </w:r>
          </w:p>
        </w:tc>
        <w:tc>
          <w:tcPr>
            <w:tcW w:w="2808" w:type="dxa"/>
          </w:tcPr>
          <w:p w14:paraId="1D0A2121" w14:textId="77777777" w:rsidR="00CF785D" w:rsidRDefault="0015350D">
            <w:pPr>
              <w:pStyle w:val="TableText"/>
              <w:spacing w:before="40" w:after="40"/>
            </w:pPr>
            <w:r>
              <w:rPr>
                <w:sz w:val="20"/>
              </w:rPr>
              <w:t>agents/graph.py</w:t>
            </w:r>
          </w:p>
        </w:tc>
      </w:tr>
      <w:tr w:rsidR="00CF785D" w14:paraId="18C30D79" w14:textId="77777777">
        <w:trPr>
          <w:cantSplit/>
          <w:jc w:val="center"/>
        </w:trPr>
        <w:tc>
          <w:tcPr>
            <w:tcW w:w="720" w:type="dxa"/>
          </w:tcPr>
          <w:p w14:paraId="782240B2" w14:textId="77777777" w:rsidR="00CF785D" w:rsidRDefault="0015350D">
            <w:pPr>
              <w:pStyle w:val="TableText"/>
              <w:spacing w:before="40" w:after="40"/>
            </w:pPr>
            <w:r>
              <w:rPr>
                <w:sz w:val="20"/>
              </w:rPr>
              <w:t>FR14</w:t>
            </w:r>
          </w:p>
        </w:tc>
        <w:tc>
          <w:tcPr>
            <w:tcW w:w="4752" w:type="dxa"/>
          </w:tcPr>
          <w:p w14:paraId="5518F615" w14:textId="77777777" w:rsidR="00CF785D" w:rsidRDefault="0015350D">
            <w:pPr>
              <w:pStyle w:val="TableText"/>
              <w:spacing w:before="40" w:after="40"/>
            </w:pPr>
            <w:r>
              <w:rPr>
                <w:sz w:val="20"/>
              </w:rPr>
              <w:t>Record approve, edit, reject, skip decisions; save answers on request</w:t>
            </w:r>
          </w:p>
        </w:tc>
        <w:tc>
          <w:tcPr>
            <w:tcW w:w="2808" w:type="dxa"/>
          </w:tcPr>
          <w:p w14:paraId="39A56290" w14:textId="77777777" w:rsidR="00CF785D" w:rsidRDefault="0015350D">
            <w:pPr>
              <w:pStyle w:val="TableText"/>
              <w:spacing w:before="40" w:after="40"/>
            </w:pPr>
            <w:r>
              <w:rPr>
                <w:sz w:val="20"/>
              </w:rPr>
              <w:t>services/form_filling.py; popup AutofillFlow.tsx</w:t>
            </w:r>
          </w:p>
        </w:tc>
      </w:tr>
      <w:tr w:rsidR="00CF785D" w14:paraId="66D162BC" w14:textId="77777777">
        <w:trPr>
          <w:cantSplit/>
          <w:jc w:val="center"/>
        </w:trPr>
        <w:tc>
          <w:tcPr>
            <w:tcW w:w="720" w:type="dxa"/>
          </w:tcPr>
          <w:p w14:paraId="0DE8A8A9" w14:textId="77777777" w:rsidR="00CF785D" w:rsidRDefault="0015350D">
            <w:pPr>
              <w:pStyle w:val="TableText"/>
              <w:spacing w:before="40" w:after="40"/>
            </w:pPr>
            <w:r>
              <w:rPr>
                <w:sz w:val="20"/>
              </w:rPr>
              <w:t>FR15</w:t>
            </w:r>
          </w:p>
        </w:tc>
        <w:tc>
          <w:tcPr>
            <w:tcW w:w="4752" w:type="dxa"/>
          </w:tcPr>
          <w:p w14:paraId="319B1CBC" w14:textId="77777777" w:rsidR="00CF785D" w:rsidRDefault="0015350D">
            <w:pPr>
              <w:pStyle w:val="TableText"/>
              <w:spacing w:before="40" w:after="40"/>
            </w:pPr>
            <w:r>
              <w:rPr>
                <w:sz w:val="20"/>
              </w:rPr>
              <w:t>Fill approved values and verify them; never submit</w:t>
            </w:r>
          </w:p>
        </w:tc>
        <w:tc>
          <w:tcPr>
            <w:tcW w:w="2808" w:type="dxa"/>
          </w:tcPr>
          <w:p w14:paraId="26AA1AC3" w14:textId="77777777" w:rsidR="00CF785D" w:rsidRDefault="0015350D">
            <w:pPr>
              <w:pStyle w:val="TableText"/>
              <w:spacing w:before="40" w:after="40"/>
            </w:pPr>
            <w:r>
              <w:rPr>
                <w:sz w:val="20"/>
              </w:rPr>
              <w:t>extension/src/content/autofill.ts</w:t>
            </w:r>
          </w:p>
        </w:tc>
      </w:tr>
      <w:tr w:rsidR="00CF785D" w14:paraId="5FE68899" w14:textId="77777777">
        <w:trPr>
          <w:cantSplit/>
          <w:jc w:val="center"/>
        </w:trPr>
        <w:tc>
          <w:tcPr>
            <w:tcW w:w="720" w:type="dxa"/>
          </w:tcPr>
          <w:p w14:paraId="09C5B379" w14:textId="77777777" w:rsidR="00CF785D" w:rsidRDefault="0015350D">
            <w:pPr>
              <w:pStyle w:val="TableText"/>
              <w:spacing w:before="40" w:after="40"/>
            </w:pPr>
            <w:r>
              <w:rPr>
                <w:sz w:val="20"/>
              </w:rPr>
              <w:t>FR16</w:t>
            </w:r>
          </w:p>
        </w:tc>
        <w:tc>
          <w:tcPr>
            <w:tcW w:w="4752" w:type="dxa"/>
          </w:tcPr>
          <w:p w14:paraId="0082CF06" w14:textId="77777777" w:rsidR="00CF785D" w:rsidRDefault="0015350D">
            <w:pPr>
              <w:pStyle w:val="TableText"/>
              <w:spacing w:before="40" w:after="40"/>
            </w:pPr>
            <w:r>
              <w:rPr>
                <w:sz w:val="20"/>
              </w:rPr>
              <w:t>Delete all user data (vectors, facts, files) with or without the account</w:t>
            </w:r>
          </w:p>
        </w:tc>
        <w:tc>
          <w:tcPr>
            <w:tcW w:w="2808" w:type="dxa"/>
          </w:tcPr>
          <w:p w14:paraId="354CD725" w14:textId="77777777" w:rsidR="00CF785D" w:rsidRDefault="0015350D">
            <w:pPr>
              <w:pStyle w:val="TableText"/>
              <w:spacing w:before="40" w:after="40"/>
            </w:pPr>
            <w:r>
              <w:rPr>
                <w:sz w:val="20"/>
              </w:rPr>
              <w:t>services/user_data.py</w:t>
            </w:r>
          </w:p>
        </w:tc>
      </w:tr>
      <w:tr w:rsidR="00CF785D" w14:paraId="6742AF81" w14:textId="77777777">
        <w:trPr>
          <w:cantSplit/>
          <w:jc w:val="center"/>
        </w:trPr>
        <w:tc>
          <w:tcPr>
            <w:tcW w:w="720" w:type="dxa"/>
          </w:tcPr>
          <w:p w14:paraId="2A1338FA" w14:textId="77777777" w:rsidR="00CF785D" w:rsidRDefault="0015350D">
            <w:pPr>
              <w:pStyle w:val="TableText"/>
              <w:spacing w:before="40" w:after="40"/>
            </w:pPr>
            <w:r>
              <w:rPr>
                <w:sz w:val="20"/>
              </w:rPr>
              <w:lastRenderedPageBreak/>
              <w:t>FR17</w:t>
            </w:r>
          </w:p>
        </w:tc>
        <w:tc>
          <w:tcPr>
            <w:tcW w:w="4752" w:type="dxa"/>
          </w:tcPr>
          <w:p w14:paraId="3E7D9374" w14:textId="77777777" w:rsidR="00CF785D" w:rsidRDefault="0015350D">
            <w:pPr>
              <w:pStyle w:val="TableText"/>
              <w:spacing w:before="40" w:after="40"/>
            </w:pPr>
            <w:r>
              <w:rPr>
                <w:sz w:val="20"/>
              </w:rPr>
              <w:t>Report service health and form-session activity</w:t>
            </w:r>
          </w:p>
        </w:tc>
        <w:tc>
          <w:tcPr>
            <w:tcW w:w="2808" w:type="dxa"/>
          </w:tcPr>
          <w:p w14:paraId="728EB1AA" w14:textId="77777777" w:rsidR="00CF785D" w:rsidRDefault="0015350D">
            <w:pPr>
              <w:pStyle w:val="TableText"/>
              <w:spacing w:before="40" w:after="40"/>
            </w:pPr>
            <w:r>
              <w:rPr>
                <w:sz w:val="20"/>
              </w:rPr>
              <w:t>services/health.py; dashboard Settings and Activity pages</w:t>
            </w:r>
          </w:p>
        </w:tc>
      </w:tr>
    </w:tbl>
    <w:p w14:paraId="0453E5AC" w14:textId="77777777" w:rsidR="00CF785D" w:rsidRDefault="00CF785D">
      <w:pPr>
        <w:spacing w:line="144" w:lineRule="auto"/>
      </w:pPr>
    </w:p>
    <w:p w14:paraId="219EA9FD" w14:textId="77777777" w:rsidR="00CF785D" w:rsidRDefault="0015350D">
      <w:pPr>
        <w:pStyle w:val="Heading3"/>
      </w:pPr>
      <w:bookmarkStart w:id="35" w:name="_Toc242914273"/>
      <w:r>
        <w:t>Non-functional requirements</w:t>
      </w:r>
      <w:bookmarkEnd w:id="35"/>
    </w:p>
    <w:p w14:paraId="5EEC12B8" w14:textId="77777777" w:rsidR="00CF785D" w:rsidRDefault="0015350D">
      <w:r>
        <w:t>Table 3.3 lists the non-functional requirements and how the implementation meets them.</w:t>
      </w:r>
    </w:p>
    <w:p w14:paraId="21970572" w14:textId="77777777" w:rsidR="00CF785D" w:rsidRDefault="0015350D">
      <w:pPr>
        <w:pStyle w:val="TableCaption"/>
      </w:pPr>
      <w:bookmarkStart w:id="36" w:name="_Toc242914404"/>
      <w:r>
        <w:rPr>
          <w:b/>
        </w:rPr>
        <w:t xml:space="preserve">Table 3.3: </w:t>
      </w:r>
      <w:r>
        <w:t>Non-functional requirements</w:t>
      </w:r>
      <w:bookmarkEnd w:id="36"/>
    </w:p>
    <w:tbl>
      <w:tblPr>
        <w:tblStyle w:val="TableGrid"/>
        <w:tblW w:w="0" w:type="auto"/>
        <w:jc w:val="center"/>
        <w:tblLayout w:type="fixed"/>
        <w:tblLook w:val="04A0" w:firstRow="1" w:lastRow="0" w:firstColumn="1" w:lastColumn="0" w:noHBand="0" w:noVBand="1"/>
      </w:tblPr>
      <w:tblGrid>
        <w:gridCol w:w="1512"/>
        <w:gridCol w:w="2880"/>
        <w:gridCol w:w="3888"/>
      </w:tblGrid>
      <w:tr w:rsidR="00CF785D" w14:paraId="78F9D855" w14:textId="77777777">
        <w:trPr>
          <w:cantSplit/>
          <w:tblHeader/>
          <w:jc w:val="center"/>
        </w:trPr>
        <w:tc>
          <w:tcPr>
            <w:tcW w:w="1512" w:type="dxa"/>
            <w:shd w:val="clear" w:color="auto" w:fill="D9E2F3"/>
          </w:tcPr>
          <w:p w14:paraId="39B8AFC5" w14:textId="77777777" w:rsidR="00CF785D" w:rsidRDefault="0015350D">
            <w:pPr>
              <w:pStyle w:val="TableText"/>
              <w:spacing w:before="40" w:after="40"/>
            </w:pPr>
            <w:r>
              <w:rPr>
                <w:b/>
                <w:sz w:val="20"/>
              </w:rPr>
              <w:t>Category</w:t>
            </w:r>
          </w:p>
        </w:tc>
        <w:tc>
          <w:tcPr>
            <w:tcW w:w="2880" w:type="dxa"/>
            <w:shd w:val="clear" w:color="auto" w:fill="D9E2F3"/>
          </w:tcPr>
          <w:p w14:paraId="7D3BEBBC" w14:textId="77777777" w:rsidR="00CF785D" w:rsidRDefault="0015350D">
            <w:pPr>
              <w:pStyle w:val="TableText"/>
              <w:spacing w:before="40" w:after="40"/>
            </w:pPr>
            <w:r>
              <w:rPr>
                <w:b/>
                <w:sz w:val="20"/>
              </w:rPr>
              <w:t>Requirement</w:t>
            </w:r>
          </w:p>
        </w:tc>
        <w:tc>
          <w:tcPr>
            <w:tcW w:w="3888" w:type="dxa"/>
            <w:shd w:val="clear" w:color="auto" w:fill="D9E2F3"/>
          </w:tcPr>
          <w:p w14:paraId="7ECF7CF6" w14:textId="77777777" w:rsidR="00CF785D" w:rsidRDefault="0015350D">
            <w:pPr>
              <w:pStyle w:val="TableText"/>
              <w:spacing w:before="40" w:after="40"/>
            </w:pPr>
            <w:r>
              <w:rPr>
                <w:b/>
                <w:sz w:val="20"/>
              </w:rPr>
              <w:t>How it is met</w:t>
            </w:r>
          </w:p>
        </w:tc>
      </w:tr>
      <w:tr w:rsidR="00CF785D" w14:paraId="19A6F81F" w14:textId="77777777">
        <w:trPr>
          <w:cantSplit/>
          <w:jc w:val="center"/>
        </w:trPr>
        <w:tc>
          <w:tcPr>
            <w:tcW w:w="1512" w:type="dxa"/>
          </w:tcPr>
          <w:p w14:paraId="23ED3588" w14:textId="77777777" w:rsidR="00CF785D" w:rsidRDefault="0015350D">
            <w:pPr>
              <w:pStyle w:val="TableText"/>
              <w:spacing w:before="40" w:after="40"/>
            </w:pPr>
            <w:r>
              <w:rPr>
                <w:sz w:val="20"/>
              </w:rPr>
              <w:t>Security</w:t>
            </w:r>
          </w:p>
        </w:tc>
        <w:tc>
          <w:tcPr>
            <w:tcW w:w="2880" w:type="dxa"/>
          </w:tcPr>
          <w:p w14:paraId="5E2B7799" w14:textId="77777777" w:rsidR="00CF785D" w:rsidRDefault="0015350D">
            <w:pPr>
              <w:pStyle w:val="TableText"/>
              <w:spacing w:before="40" w:after="40"/>
            </w:pPr>
            <w:r>
              <w:rPr>
                <w:sz w:val="20"/>
              </w:rPr>
              <w:t>Authenticated, isolated, revocable access</w:t>
            </w:r>
          </w:p>
        </w:tc>
        <w:tc>
          <w:tcPr>
            <w:tcW w:w="3888" w:type="dxa"/>
          </w:tcPr>
          <w:p w14:paraId="44981694" w14:textId="77777777" w:rsidR="00CF785D" w:rsidRDefault="0015350D">
            <w:pPr>
              <w:pStyle w:val="TableText"/>
              <w:spacing w:before="40" w:after="40"/>
            </w:pPr>
            <w:r>
              <w:rPr>
                <w:sz w:val="20"/>
              </w:rPr>
              <w:t>bcrypt, JWT with jti revocation, user_id filter on every query (Section 4.9)</w:t>
            </w:r>
          </w:p>
        </w:tc>
      </w:tr>
      <w:tr w:rsidR="00CF785D" w14:paraId="24B9D0D3" w14:textId="77777777">
        <w:trPr>
          <w:cantSplit/>
          <w:jc w:val="center"/>
        </w:trPr>
        <w:tc>
          <w:tcPr>
            <w:tcW w:w="1512" w:type="dxa"/>
          </w:tcPr>
          <w:p w14:paraId="35897443" w14:textId="77777777" w:rsidR="00CF785D" w:rsidRDefault="0015350D">
            <w:pPr>
              <w:pStyle w:val="TableText"/>
              <w:spacing w:before="40" w:after="40"/>
            </w:pPr>
            <w:r>
              <w:rPr>
                <w:sz w:val="20"/>
              </w:rPr>
              <w:t>Privacy</w:t>
            </w:r>
          </w:p>
        </w:tc>
        <w:tc>
          <w:tcPr>
            <w:tcW w:w="2880" w:type="dxa"/>
          </w:tcPr>
          <w:p w14:paraId="753DEE40" w14:textId="77777777" w:rsidR="00CF785D" w:rsidRDefault="0015350D">
            <w:pPr>
              <w:pStyle w:val="TableText"/>
              <w:spacing w:before="40" w:after="40"/>
            </w:pPr>
            <w:r>
              <w:rPr>
                <w:sz w:val="20"/>
              </w:rPr>
              <w:t>Minimal collection from pages</w:t>
            </w:r>
          </w:p>
        </w:tc>
        <w:tc>
          <w:tcPr>
            <w:tcW w:w="3888" w:type="dxa"/>
          </w:tcPr>
          <w:p w14:paraId="63EA0B21" w14:textId="77777777" w:rsidR="00CF785D" w:rsidRDefault="0015350D">
            <w:pPr>
              <w:pStyle w:val="TableText"/>
              <w:spacing w:before="40" w:after="40"/>
            </w:pPr>
            <w:r>
              <w:rPr>
                <w:sz w:val="20"/>
              </w:rPr>
              <w:t>Descriptors only, has_value flag instead of values, activeTab on demand</w:t>
            </w:r>
          </w:p>
        </w:tc>
      </w:tr>
      <w:tr w:rsidR="00CF785D" w14:paraId="13617F4C" w14:textId="77777777">
        <w:trPr>
          <w:cantSplit/>
          <w:jc w:val="center"/>
        </w:trPr>
        <w:tc>
          <w:tcPr>
            <w:tcW w:w="1512" w:type="dxa"/>
          </w:tcPr>
          <w:p w14:paraId="078CEE58" w14:textId="77777777" w:rsidR="00CF785D" w:rsidRDefault="0015350D">
            <w:pPr>
              <w:pStyle w:val="TableText"/>
              <w:spacing w:before="40" w:after="40"/>
            </w:pPr>
            <w:r>
              <w:rPr>
                <w:sz w:val="20"/>
              </w:rPr>
              <w:t>Reliability</w:t>
            </w:r>
          </w:p>
        </w:tc>
        <w:tc>
          <w:tcPr>
            <w:tcW w:w="2880" w:type="dxa"/>
          </w:tcPr>
          <w:p w14:paraId="44A06894" w14:textId="77777777" w:rsidR="00CF785D" w:rsidRDefault="0015350D">
            <w:pPr>
              <w:pStyle w:val="TableText"/>
              <w:spacing w:before="40" w:after="40"/>
            </w:pPr>
            <w:r>
              <w:rPr>
                <w:sz w:val="20"/>
              </w:rPr>
              <w:t>Failures are explicit</w:t>
            </w:r>
          </w:p>
        </w:tc>
        <w:tc>
          <w:tcPr>
            <w:tcW w:w="3888" w:type="dxa"/>
          </w:tcPr>
          <w:p w14:paraId="58D8E1F6" w14:textId="77777777" w:rsidR="00CF785D" w:rsidRDefault="0015350D">
            <w:pPr>
              <w:pStyle w:val="TableText"/>
              <w:spacing w:before="40" w:after="40"/>
            </w:pPr>
            <w:r>
              <w:rPr>
                <w:sz w:val="20"/>
              </w:rPr>
              <w:t>Typed errors; no silent fallback to hash vectors or other providers</w:t>
            </w:r>
          </w:p>
        </w:tc>
      </w:tr>
      <w:tr w:rsidR="00CF785D" w14:paraId="16C20395" w14:textId="77777777">
        <w:trPr>
          <w:cantSplit/>
          <w:jc w:val="center"/>
        </w:trPr>
        <w:tc>
          <w:tcPr>
            <w:tcW w:w="1512" w:type="dxa"/>
          </w:tcPr>
          <w:p w14:paraId="1E5D53CA" w14:textId="77777777" w:rsidR="00CF785D" w:rsidRDefault="0015350D">
            <w:pPr>
              <w:pStyle w:val="TableText"/>
              <w:spacing w:before="40" w:after="40"/>
            </w:pPr>
            <w:r>
              <w:rPr>
                <w:sz w:val="20"/>
              </w:rPr>
              <w:t>Responsiveness</w:t>
            </w:r>
          </w:p>
        </w:tc>
        <w:tc>
          <w:tcPr>
            <w:tcW w:w="2880" w:type="dxa"/>
          </w:tcPr>
          <w:p w14:paraId="7D64234D" w14:textId="77777777" w:rsidR="00CF785D" w:rsidRDefault="0015350D">
            <w:pPr>
              <w:pStyle w:val="TableText"/>
              <w:spacing w:before="40" w:after="40"/>
            </w:pPr>
            <w:r>
              <w:rPr>
                <w:sz w:val="20"/>
              </w:rPr>
              <w:t>Interactive analysis must not hang</w:t>
            </w:r>
          </w:p>
        </w:tc>
        <w:tc>
          <w:tcPr>
            <w:tcW w:w="3888" w:type="dxa"/>
          </w:tcPr>
          <w:p w14:paraId="05AB46A6" w14:textId="77777777" w:rsidR="00CF785D" w:rsidRDefault="0015350D">
            <w:pPr>
              <w:pStyle w:val="TableText"/>
              <w:spacing w:before="40" w:after="40"/>
            </w:pPr>
            <w:r>
              <w:rPr>
                <w:sz w:val="20"/>
              </w:rPr>
              <w:t>Interactive LLM calls capped at 20 s with no retry; popup poll timeout 180 s</w:t>
            </w:r>
          </w:p>
        </w:tc>
      </w:tr>
      <w:tr w:rsidR="00CF785D" w14:paraId="3F836BD6" w14:textId="77777777">
        <w:trPr>
          <w:cantSplit/>
          <w:jc w:val="center"/>
        </w:trPr>
        <w:tc>
          <w:tcPr>
            <w:tcW w:w="1512" w:type="dxa"/>
          </w:tcPr>
          <w:p w14:paraId="2C10243A" w14:textId="77777777" w:rsidR="00CF785D" w:rsidRDefault="0015350D">
            <w:pPr>
              <w:pStyle w:val="TableText"/>
              <w:spacing w:before="40" w:after="40"/>
            </w:pPr>
            <w:r>
              <w:rPr>
                <w:sz w:val="20"/>
              </w:rPr>
              <w:t>Maintainability</w:t>
            </w:r>
          </w:p>
        </w:tc>
        <w:tc>
          <w:tcPr>
            <w:tcW w:w="2880" w:type="dxa"/>
          </w:tcPr>
          <w:p w14:paraId="024A8849" w14:textId="77777777" w:rsidR="00CF785D" w:rsidRDefault="0015350D">
            <w:pPr>
              <w:pStyle w:val="TableText"/>
              <w:spacing w:before="40" w:after="40"/>
            </w:pPr>
            <w:r>
              <w:rPr>
                <w:sz w:val="20"/>
              </w:rPr>
              <w:t>Verifiable changes</w:t>
            </w:r>
          </w:p>
        </w:tc>
        <w:tc>
          <w:tcPr>
            <w:tcW w:w="3888" w:type="dxa"/>
          </w:tcPr>
          <w:p w14:paraId="005B0961" w14:textId="77777777" w:rsidR="00CF785D" w:rsidRDefault="0015350D">
            <w:pPr>
              <w:pStyle w:val="TableText"/>
              <w:spacing w:before="40" w:after="40"/>
            </w:pPr>
            <w:r>
              <w:rPr>
                <w:sz w:val="20"/>
              </w:rPr>
              <w:t>196 automated tests, ruff, black, type checks, CI workflow</w:t>
            </w:r>
          </w:p>
        </w:tc>
      </w:tr>
      <w:tr w:rsidR="00CF785D" w14:paraId="7CCCD24E" w14:textId="77777777">
        <w:trPr>
          <w:cantSplit/>
          <w:jc w:val="center"/>
        </w:trPr>
        <w:tc>
          <w:tcPr>
            <w:tcW w:w="1512" w:type="dxa"/>
          </w:tcPr>
          <w:p w14:paraId="2FCCD7EA" w14:textId="77777777" w:rsidR="00CF785D" w:rsidRDefault="0015350D">
            <w:pPr>
              <w:pStyle w:val="TableText"/>
              <w:spacing w:before="40" w:after="40"/>
            </w:pPr>
            <w:r>
              <w:rPr>
                <w:sz w:val="20"/>
              </w:rPr>
              <w:t>Portability</w:t>
            </w:r>
          </w:p>
        </w:tc>
        <w:tc>
          <w:tcPr>
            <w:tcW w:w="2880" w:type="dxa"/>
          </w:tcPr>
          <w:p w14:paraId="6083FA28" w14:textId="77777777" w:rsidR="00CF785D" w:rsidRDefault="0015350D">
            <w:pPr>
              <w:pStyle w:val="TableText"/>
              <w:spacing w:before="40" w:after="40"/>
            </w:pPr>
            <w:r>
              <w:rPr>
                <w:sz w:val="20"/>
              </w:rPr>
              <w:t>Reproducible environment</w:t>
            </w:r>
          </w:p>
        </w:tc>
        <w:tc>
          <w:tcPr>
            <w:tcW w:w="3888" w:type="dxa"/>
          </w:tcPr>
          <w:p w14:paraId="4220BBAE" w14:textId="77777777" w:rsidR="00CF785D" w:rsidRDefault="0015350D">
            <w:pPr>
              <w:pStyle w:val="TableText"/>
              <w:spacing w:before="40" w:after="40"/>
            </w:pPr>
            <w:r>
              <w:rPr>
                <w:sz w:val="20"/>
              </w:rPr>
              <w:t>Docker Compose; configuration through environment variables</w:t>
            </w:r>
          </w:p>
        </w:tc>
      </w:tr>
      <w:tr w:rsidR="00CF785D" w14:paraId="528FD258" w14:textId="77777777">
        <w:trPr>
          <w:cantSplit/>
          <w:jc w:val="center"/>
        </w:trPr>
        <w:tc>
          <w:tcPr>
            <w:tcW w:w="1512" w:type="dxa"/>
          </w:tcPr>
          <w:p w14:paraId="58AD0135" w14:textId="77777777" w:rsidR="00CF785D" w:rsidRDefault="0015350D">
            <w:pPr>
              <w:pStyle w:val="TableText"/>
              <w:spacing w:before="40" w:after="40"/>
            </w:pPr>
            <w:r>
              <w:rPr>
                <w:sz w:val="20"/>
              </w:rPr>
              <w:t>Observability</w:t>
            </w:r>
          </w:p>
        </w:tc>
        <w:tc>
          <w:tcPr>
            <w:tcW w:w="2880" w:type="dxa"/>
          </w:tcPr>
          <w:p w14:paraId="0014264D" w14:textId="77777777" w:rsidR="00CF785D" w:rsidRDefault="0015350D">
            <w:pPr>
              <w:pStyle w:val="TableText"/>
              <w:spacing w:before="40" w:after="40"/>
            </w:pPr>
            <w:r>
              <w:rPr>
                <w:sz w:val="20"/>
              </w:rPr>
              <w:t>Diagnosable without leaking data</w:t>
            </w:r>
          </w:p>
        </w:tc>
        <w:tc>
          <w:tcPr>
            <w:tcW w:w="3888" w:type="dxa"/>
          </w:tcPr>
          <w:p w14:paraId="200DF57F" w14:textId="77777777" w:rsidR="00CF785D" w:rsidRDefault="0015350D">
            <w:pPr>
              <w:pStyle w:val="TableText"/>
              <w:spacing w:before="40" w:after="40"/>
            </w:pPr>
            <w:r>
              <w:rPr>
                <w:sz w:val="20"/>
              </w:rPr>
              <w:t>Structured JSON logs with request ID and redaction</w:t>
            </w:r>
          </w:p>
        </w:tc>
      </w:tr>
      <w:tr w:rsidR="00CF785D" w14:paraId="512853BB" w14:textId="77777777">
        <w:trPr>
          <w:cantSplit/>
          <w:jc w:val="center"/>
        </w:trPr>
        <w:tc>
          <w:tcPr>
            <w:tcW w:w="1512" w:type="dxa"/>
          </w:tcPr>
          <w:p w14:paraId="72854CD6" w14:textId="77777777" w:rsidR="00CF785D" w:rsidRDefault="0015350D">
            <w:pPr>
              <w:pStyle w:val="TableText"/>
              <w:spacing w:before="40" w:after="40"/>
            </w:pPr>
            <w:r>
              <w:rPr>
                <w:sz w:val="20"/>
              </w:rPr>
              <w:t>Usability</w:t>
            </w:r>
          </w:p>
        </w:tc>
        <w:tc>
          <w:tcPr>
            <w:tcW w:w="2880" w:type="dxa"/>
          </w:tcPr>
          <w:p w14:paraId="7EE1A9E5" w14:textId="77777777" w:rsidR="00CF785D" w:rsidRDefault="0015350D">
            <w:pPr>
              <w:pStyle w:val="TableText"/>
              <w:spacing w:before="40" w:after="40"/>
            </w:pPr>
            <w:r>
              <w:rPr>
                <w:sz w:val="20"/>
              </w:rPr>
              <w:t>User can understand every proposal</w:t>
            </w:r>
          </w:p>
        </w:tc>
        <w:tc>
          <w:tcPr>
            <w:tcW w:w="3888" w:type="dxa"/>
          </w:tcPr>
          <w:p w14:paraId="323FB5A5" w14:textId="77777777" w:rsidR="00CF785D" w:rsidRDefault="0015350D">
            <w:pPr>
              <w:pStyle w:val="TableText"/>
              <w:spacing w:before="40" w:after="40"/>
            </w:pPr>
            <w:r>
              <w:rPr>
                <w:sz w:val="20"/>
              </w:rPr>
              <w:t>Reason and source on each recommendation; Ready or Check status</w:t>
            </w:r>
          </w:p>
        </w:tc>
      </w:tr>
    </w:tbl>
    <w:p w14:paraId="13211024" w14:textId="77777777" w:rsidR="00CF785D" w:rsidRDefault="00CF785D">
      <w:pPr>
        <w:spacing w:line="144" w:lineRule="auto"/>
      </w:pPr>
    </w:p>
    <w:p w14:paraId="7674FB6F" w14:textId="77777777" w:rsidR="00CF785D" w:rsidRDefault="0015350D">
      <w:pPr>
        <w:pStyle w:val="Heading2"/>
      </w:pPr>
      <w:bookmarkStart w:id="37" w:name="_Toc242914274"/>
      <w:r>
        <w:t>3.6 TECHNOLOGY STACK AND JUSTIFICATION</w:t>
      </w:r>
      <w:bookmarkEnd w:id="37"/>
    </w:p>
    <w:p w14:paraId="00DEC0AC" w14:textId="77777777" w:rsidR="00CF785D" w:rsidRDefault="0015350D">
      <w:r>
        <w:t>Table 3.4 lists the technologies used in each layer and the reason for each choice; the architecture decisions cited (AD-003 to AD-008) are recorded in the repository.</w:t>
      </w:r>
    </w:p>
    <w:p w14:paraId="7C9236F6" w14:textId="77777777" w:rsidR="00CF785D" w:rsidRDefault="0015350D">
      <w:pPr>
        <w:pStyle w:val="TableCaption"/>
      </w:pPr>
      <w:bookmarkStart w:id="38" w:name="_Toc242914405"/>
      <w:r>
        <w:rPr>
          <w:b/>
        </w:rPr>
        <w:t xml:space="preserve">Table 3.4: </w:t>
      </w:r>
      <w:r>
        <w:t>Technology stack and justification</w:t>
      </w:r>
      <w:bookmarkEnd w:id="38"/>
    </w:p>
    <w:tbl>
      <w:tblPr>
        <w:tblStyle w:val="TableGrid"/>
        <w:tblW w:w="0" w:type="auto"/>
        <w:jc w:val="center"/>
        <w:tblLayout w:type="fixed"/>
        <w:tblLook w:val="04A0" w:firstRow="1" w:lastRow="0" w:firstColumn="1" w:lastColumn="0" w:noHBand="0" w:noVBand="1"/>
      </w:tblPr>
      <w:tblGrid>
        <w:gridCol w:w="1368"/>
        <w:gridCol w:w="3096"/>
        <w:gridCol w:w="3816"/>
      </w:tblGrid>
      <w:tr w:rsidR="00CF785D" w14:paraId="4001A716" w14:textId="77777777">
        <w:trPr>
          <w:cantSplit/>
          <w:tblHeader/>
          <w:jc w:val="center"/>
        </w:trPr>
        <w:tc>
          <w:tcPr>
            <w:tcW w:w="1368" w:type="dxa"/>
            <w:shd w:val="clear" w:color="auto" w:fill="D9E2F3"/>
          </w:tcPr>
          <w:p w14:paraId="10536937" w14:textId="77777777" w:rsidR="00CF785D" w:rsidRDefault="0015350D">
            <w:pPr>
              <w:pStyle w:val="TableText"/>
              <w:spacing w:before="40" w:after="40"/>
            </w:pPr>
            <w:r>
              <w:rPr>
                <w:b/>
                <w:sz w:val="19"/>
              </w:rPr>
              <w:t>Layer</w:t>
            </w:r>
          </w:p>
        </w:tc>
        <w:tc>
          <w:tcPr>
            <w:tcW w:w="3096" w:type="dxa"/>
            <w:shd w:val="clear" w:color="auto" w:fill="D9E2F3"/>
          </w:tcPr>
          <w:p w14:paraId="6AF82CEF" w14:textId="77777777" w:rsidR="00CF785D" w:rsidRDefault="0015350D">
            <w:pPr>
              <w:pStyle w:val="TableText"/>
              <w:spacing w:before="40" w:after="40"/>
            </w:pPr>
            <w:r>
              <w:rPr>
                <w:b/>
                <w:sz w:val="19"/>
              </w:rPr>
              <w:t>Technology</w:t>
            </w:r>
          </w:p>
        </w:tc>
        <w:tc>
          <w:tcPr>
            <w:tcW w:w="3816" w:type="dxa"/>
            <w:shd w:val="clear" w:color="auto" w:fill="D9E2F3"/>
          </w:tcPr>
          <w:p w14:paraId="4DE0B161" w14:textId="77777777" w:rsidR="00CF785D" w:rsidRDefault="0015350D">
            <w:pPr>
              <w:pStyle w:val="TableText"/>
              <w:spacing w:before="40" w:after="40"/>
            </w:pPr>
            <w:r>
              <w:rPr>
                <w:b/>
                <w:sz w:val="19"/>
              </w:rPr>
              <w:t>Justification</w:t>
            </w:r>
          </w:p>
        </w:tc>
      </w:tr>
      <w:tr w:rsidR="00CF785D" w14:paraId="60A826BF" w14:textId="77777777">
        <w:trPr>
          <w:cantSplit/>
          <w:jc w:val="center"/>
        </w:trPr>
        <w:tc>
          <w:tcPr>
            <w:tcW w:w="1368" w:type="dxa"/>
          </w:tcPr>
          <w:p w14:paraId="1A73D076" w14:textId="77777777" w:rsidR="00CF785D" w:rsidRDefault="0015350D">
            <w:pPr>
              <w:pStyle w:val="TableText"/>
              <w:spacing w:before="40" w:after="40"/>
            </w:pPr>
            <w:r>
              <w:rPr>
                <w:sz w:val="19"/>
              </w:rPr>
              <w:t>API</w:t>
            </w:r>
          </w:p>
        </w:tc>
        <w:tc>
          <w:tcPr>
            <w:tcW w:w="3096" w:type="dxa"/>
          </w:tcPr>
          <w:p w14:paraId="6810EDB2" w14:textId="77777777" w:rsidR="00CF785D" w:rsidRDefault="0015350D">
            <w:pPr>
              <w:pStyle w:val="TableText"/>
              <w:spacing w:before="40" w:after="40"/>
            </w:pPr>
            <w:r>
              <w:rPr>
                <w:sz w:val="19"/>
              </w:rPr>
              <w:t>FastAPI, Pydantic v2, Uvicorn [27]</w:t>
            </w:r>
          </w:p>
        </w:tc>
        <w:tc>
          <w:tcPr>
            <w:tcW w:w="3816" w:type="dxa"/>
          </w:tcPr>
          <w:p w14:paraId="6C7BB3A8" w14:textId="77777777" w:rsidR="00CF785D" w:rsidRDefault="0015350D">
            <w:pPr>
              <w:pStyle w:val="TableText"/>
              <w:spacing w:before="40" w:after="40"/>
            </w:pPr>
            <w:r>
              <w:rPr>
                <w:sz w:val="19"/>
              </w:rPr>
              <w:t>Async I/O, typed request and response models, generated OpenAPI documentation</w:t>
            </w:r>
          </w:p>
        </w:tc>
      </w:tr>
      <w:tr w:rsidR="00CF785D" w14:paraId="565FF977" w14:textId="77777777">
        <w:trPr>
          <w:cantSplit/>
          <w:jc w:val="center"/>
        </w:trPr>
        <w:tc>
          <w:tcPr>
            <w:tcW w:w="1368" w:type="dxa"/>
          </w:tcPr>
          <w:p w14:paraId="2DE34AD3" w14:textId="77777777" w:rsidR="00CF785D" w:rsidRDefault="0015350D">
            <w:pPr>
              <w:pStyle w:val="TableText"/>
              <w:spacing w:before="40" w:after="40"/>
            </w:pPr>
            <w:r>
              <w:rPr>
                <w:sz w:val="19"/>
              </w:rPr>
              <w:t>Fact store</w:t>
            </w:r>
          </w:p>
        </w:tc>
        <w:tc>
          <w:tcPr>
            <w:tcW w:w="3096" w:type="dxa"/>
          </w:tcPr>
          <w:p w14:paraId="03BA478A" w14:textId="77777777" w:rsidR="00CF785D" w:rsidRDefault="0015350D">
            <w:pPr>
              <w:pStyle w:val="TableText"/>
              <w:spacing w:before="40" w:after="40"/>
            </w:pPr>
            <w:r>
              <w:rPr>
                <w:sz w:val="19"/>
              </w:rPr>
              <w:t>MongoDB 8 via Motor [29]</w:t>
            </w:r>
          </w:p>
        </w:tc>
        <w:tc>
          <w:tcPr>
            <w:tcW w:w="3816" w:type="dxa"/>
          </w:tcPr>
          <w:p w14:paraId="1C57262B" w14:textId="77777777" w:rsidR="00CF785D" w:rsidRDefault="0015350D">
            <w:pPr>
              <w:pStyle w:val="TableText"/>
              <w:spacing w:before="40" w:after="40"/>
            </w:pPr>
            <w:r>
              <w:rPr>
                <w:sz w:val="19"/>
              </w:rPr>
              <w:t>Heterogeneous fact shapes; per-user queries; TTL indexes for revoked tokens</w:t>
            </w:r>
          </w:p>
        </w:tc>
      </w:tr>
      <w:tr w:rsidR="00CF785D" w14:paraId="3A80578C" w14:textId="77777777">
        <w:trPr>
          <w:cantSplit/>
          <w:jc w:val="center"/>
        </w:trPr>
        <w:tc>
          <w:tcPr>
            <w:tcW w:w="1368" w:type="dxa"/>
          </w:tcPr>
          <w:p w14:paraId="3AF22CC3" w14:textId="77777777" w:rsidR="00CF785D" w:rsidRDefault="0015350D">
            <w:pPr>
              <w:pStyle w:val="TableText"/>
              <w:spacing w:before="40" w:after="40"/>
            </w:pPr>
            <w:r>
              <w:rPr>
                <w:sz w:val="19"/>
              </w:rPr>
              <w:t>Vector index</w:t>
            </w:r>
          </w:p>
        </w:tc>
        <w:tc>
          <w:tcPr>
            <w:tcW w:w="3096" w:type="dxa"/>
          </w:tcPr>
          <w:p w14:paraId="77AC0935" w14:textId="77777777" w:rsidR="00CF785D" w:rsidRDefault="0015350D">
            <w:pPr>
              <w:pStyle w:val="TableText"/>
              <w:spacing w:before="40" w:after="40"/>
            </w:pPr>
            <w:r>
              <w:rPr>
                <w:sz w:val="19"/>
              </w:rPr>
              <w:t>ChromaDB over HTTP v2 [30]</w:t>
            </w:r>
          </w:p>
        </w:tc>
        <w:tc>
          <w:tcPr>
            <w:tcW w:w="3816" w:type="dxa"/>
          </w:tcPr>
          <w:p w14:paraId="1DEA2453" w14:textId="77777777" w:rsidR="00CF785D" w:rsidRDefault="0015350D">
            <w:pPr>
              <w:pStyle w:val="TableText"/>
              <w:spacing w:before="40" w:after="40"/>
            </w:pPr>
            <w:r>
              <w:rPr>
                <w:sz w:val="19"/>
              </w:rPr>
              <w:t>Self-hostable; collection metadata records model and dimension (AD-004, AD-005)</w:t>
            </w:r>
          </w:p>
        </w:tc>
      </w:tr>
      <w:tr w:rsidR="00CF785D" w14:paraId="5DA9E354" w14:textId="77777777">
        <w:trPr>
          <w:cantSplit/>
          <w:jc w:val="center"/>
        </w:trPr>
        <w:tc>
          <w:tcPr>
            <w:tcW w:w="1368" w:type="dxa"/>
          </w:tcPr>
          <w:p w14:paraId="68AB7611" w14:textId="77777777" w:rsidR="00CF785D" w:rsidRDefault="0015350D">
            <w:pPr>
              <w:pStyle w:val="TableText"/>
              <w:spacing w:before="40" w:after="40"/>
            </w:pPr>
            <w:r>
              <w:rPr>
                <w:sz w:val="19"/>
              </w:rPr>
              <w:t>Embeddings</w:t>
            </w:r>
          </w:p>
        </w:tc>
        <w:tc>
          <w:tcPr>
            <w:tcW w:w="3096" w:type="dxa"/>
          </w:tcPr>
          <w:p w14:paraId="14DD4CB6" w14:textId="77777777" w:rsidR="00CF785D" w:rsidRDefault="0015350D">
            <w:pPr>
              <w:pStyle w:val="TableText"/>
              <w:spacing w:before="40" w:after="40"/>
            </w:pPr>
            <w:r>
              <w:rPr>
                <w:sz w:val="19"/>
              </w:rPr>
              <w:t>all-MiniLM-L6-v2, 384 dimensions [21], [22]</w:t>
            </w:r>
          </w:p>
        </w:tc>
        <w:tc>
          <w:tcPr>
            <w:tcW w:w="3816" w:type="dxa"/>
          </w:tcPr>
          <w:p w14:paraId="08D49020" w14:textId="77777777" w:rsidR="00CF785D" w:rsidRDefault="0015350D">
            <w:pPr>
              <w:pStyle w:val="TableText"/>
              <w:spacing w:before="40" w:after="40"/>
            </w:pPr>
            <w:r>
              <w:rPr>
                <w:sz w:val="19"/>
              </w:rPr>
              <w:t>Small, CPU-friendly default; mismatch with the collection is reported</w:t>
            </w:r>
          </w:p>
        </w:tc>
      </w:tr>
      <w:tr w:rsidR="00CF785D" w14:paraId="482CFE8E" w14:textId="77777777">
        <w:trPr>
          <w:cantSplit/>
          <w:jc w:val="center"/>
        </w:trPr>
        <w:tc>
          <w:tcPr>
            <w:tcW w:w="1368" w:type="dxa"/>
          </w:tcPr>
          <w:p w14:paraId="59830733" w14:textId="77777777" w:rsidR="00CF785D" w:rsidRDefault="0015350D">
            <w:pPr>
              <w:pStyle w:val="TableText"/>
              <w:spacing w:before="40" w:after="40"/>
            </w:pPr>
            <w:r>
              <w:rPr>
                <w:sz w:val="19"/>
              </w:rPr>
              <w:t>Agent graph</w:t>
            </w:r>
          </w:p>
        </w:tc>
        <w:tc>
          <w:tcPr>
            <w:tcW w:w="3096" w:type="dxa"/>
          </w:tcPr>
          <w:p w14:paraId="12B808C5" w14:textId="77777777" w:rsidR="00CF785D" w:rsidRDefault="0015350D">
            <w:pPr>
              <w:pStyle w:val="TableText"/>
              <w:spacing w:before="40" w:after="40"/>
            </w:pPr>
            <w:r>
              <w:rPr>
                <w:sz w:val="19"/>
              </w:rPr>
              <w:t>LangGraph [31]</w:t>
            </w:r>
          </w:p>
        </w:tc>
        <w:tc>
          <w:tcPr>
            <w:tcW w:w="3816" w:type="dxa"/>
          </w:tcPr>
          <w:p w14:paraId="39352DDB" w14:textId="77777777" w:rsidR="00CF785D" w:rsidRDefault="0015350D">
            <w:pPr>
              <w:pStyle w:val="TableText"/>
              <w:spacing w:before="40" w:after="40"/>
            </w:pPr>
            <w:r>
              <w:rPr>
                <w:sz w:val="19"/>
              </w:rPr>
              <w:t>Explicit state graph with conditional edges; deterministic order of steps</w:t>
            </w:r>
          </w:p>
        </w:tc>
      </w:tr>
      <w:tr w:rsidR="00CF785D" w14:paraId="74985CA7" w14:textId="77777777">
        <w:trPr>
          <w:cantSplit/>
          <w:jc w:val="center"/>
        </w:trPr>
        <w:tc>
          <w:tcPr>
            <w:tcW w:w="1368" w:type="dxa"/>
          </w:tcPr>
          <w:p w14:paraId="012E58D1" w14:textId="77777777" w:rsidR="00CF785D" w:rsidRDefault="0015350D">
            <w:pPr>
              <w:pStyle w:val="TableText"/>
              <w:spacing w:before="40" w:after="40"/>
            </w:pPr>
            <w:r>
              <w:rPr>
                <w:sz w:val="19"/>
              </w:rPr>
              <w:t>LLM access</w:t>
            </w:r>
          </w:p>
        </w:tc>
        <w:tc>
          <w:tcPr>
            <w:tcW w:w="3096" w:type="dxa"/>
          </w:tcPr>
          <w:p w14:paraId="6A120B7C" w14:textId="77777777" w:rsidR="00CF785D" w:rsidRDefault="0015350D">
            <w:pPr>
              <w:pStyle w:val="TableText"/>
              <w:spacing w:before="40" w:after="40"/>
            </w:pPr>
            <w:r>
              <w:rPr>
                <w:sz w:val="19"/>
              </w:rPr>
              <w:t>Google, OpenAI, Anthropic through httpx; mock default</w:t>
            </w:r>
          </w:p>
        </w:tc>
        <w:tc>
          <w:tcPr>
            <w:tcW w:w="3816" w:type="dxa"/>
          </w:tcPr>
          <w:p w14:paraId="514F91C7" w14:textId="77777777" w:rsidR="00CF785D" w:rsidRDefault="0015350D">
            <w:pPr>
              <w:pStyle w:val="TableText"/>
              <w:spacing w:before="40" w:after="40"/>
            </w:pPr>
            <w:r>
              <w:rPr>
                <w:sz w:val="19"/>
              </w:rPr>
              <w:t>No SDK lock-in; one interface; deterministic offline mock for tests (AD-007)</w:t>
            </w:r>
          </w:p>
        </w:tc>
      </w:tr>
      <w:tr w:rsidR="00CF785D" w14:paraId="279FB5B1" w14:textId="77777777">
        <w:trPr>
          <w:cantSplit/>
          <w:jc w:val="center"/>
        </w:trPr>
        <w:tc>
          <w:tcPr>
            <w:tcW w:w="1368" w:type="dxa"/>
          </w:tcPr>
          <w:p w14:paraId="142758F3" w14:textId="77777777" w:rsidR="00CF785D" w:rsidRDefault="0015350D">
            <w:pPr>
              <w:pStyle w:val="TableText"/>
              <w:spacing w:before="40" w:after="40"/>
            </w:pPr>
            <w:r>
              <w:rPr>
                <w:sz w:val="19"/>
              </w:rPr>
              <w:lastRenderedPageBreak/>
              <w:t>Jobs</w:t>
            </w:r>
          </w:p>
        </w:tc>
        <w:tc>
          <w:tcPr>
            <w:tcW w:w="3096" w:type="dxa"/>
          </w:tcPr>
          <w:p w14:paraId="448C1381" w14:textId="77777777" w:rsidR="00CF785D" w:rsidRDefault="0015350D">
            <w:pPr>
              <w:pStyle w:val="TableText"/>
              <w:spacing w:before="40" w:after="40"/>
            </w:pPr>
            <w:r>
              <w:rPr>
                <w:sz w:val="19"/>
              </w:rPr>
              <w:t>Celery with Redis; inline asyncio mode</w:t>
            </w:r>
          </w:p>
        </w:tc>
        <w:tc>
          <w:tcPr>
            <w:tcW w:w="3816" w:type="dxa"/>
          </w:tcPr>
          <w:p w14:paraId="4CD522AA" w14:textId="77777777" w:rsidR="00CF785D" w:rsidRDefault="0015350D">
            <w:pPr>
              <w:pStyle w:val="TableText"/>
              <w:spacing w:before="40" w:after="40"/>
            </w:pPr>
            <w:r>
              <w:rPr>
                <w:sz w:val="19"/>
              </w:rPr>
              <w:t>Docker processing outlives API requests; local runs need no queue (AD-003)</w:t>
            </w:r>
          </w:p>
        </w:tc>
      </w:tr>
      <w:tr w:rsidR="00CF785D" w14:paraId="5C047375" w14:textId="77777777">
        <w:trPr>
          <w:cantSplit/>
          <w:jc w:val="center"/>
        </w:trPr>
        <w:tc>
          <w:tcPr>
            <w:tcW w:w="1368" w:type="dxa"/>
          </w:tcPr>
          <w:p w14:paraId="350A0A4A" w14:textId="77777777" w:rsidR="00CF785D" w:rsidRDefault="0015350D">
            <w:pPr>
              <w:pStyle w:val="TableText"/>
              <w:spacing w:before="40" w:after="40"/>
            </w:pPr>
            <w:r>
              <w:rPr>
                <w:sz w:val="19"/>
              </w:rPr>
              <w:t>Documents</w:t>
            </w:r>
          </w:p>
        </w:tc>
        <w:tc>
          <w:tcPr>
            <w:tcW w:w="3096" w:type="dxa"/>
          </w:tcPr>
          <w:p w14:paraId="5D397B31" w14:textId="77777777" w:rsidR="00CF785D" w:rsidRDefault="0015350D">
            <w:pPr>
              <w:pStyle w:val="TableText"/>
              <w:spacing w:before="40" w:after="40"/>
            </w:pPr>
            <w:r>
              <w:rPr>
                <w:sz w:val="19"/>
              </w:rPr>
              <w:t>pdfplumber, pypdfium2, python-docx, Pillow, OpenCV; optional PaddleOCR</w:t>
            </w:r>
          </w:p>
        </w:tc>
        <w:tc>
          <w:tcPr>
            <w:tcW w:w="3816" w:type="dxa"/>
          </w:tcPr>
          <w:p w14:paraId="0137FD7E" w14:textId="77777777" w:rsidR="00CF785D" w:rsidRDefault="0015350D">
            <w:pPr>
              <w:pStyle w:val="TableText"/>
              <w:spacing w:before="40" w:after="40"/>
            </w:pPr>
            <w:r>
              <w:rPr>
                <w:sz w:val="19"/>
              </w:rPr>
              <w:t>Parsing and image pre-processing; OCR optional to avoid a heavy dependency (AD-008)</w:t>
            </w:r>
          </w:p>
        </w:tc>
      </w:tr>
      <w:tr w:rsidR="00CF785D" w14:paraId="24674516" w14:textId="77777777">
        <w:trPr>
          <w:cantSplit/>
          <w:jc w:val="center"/>
        </w:trPr>
        <w:tc>
          <w:tcPr>
            <w:tcW w:w="1368" w:type="dxa"/>
          </w:tcPr>
          <w:p w14:paraId="31CE418C" w14:textId="77777777" w:rsidR="00CF785D" w:rsidRDefault="0015350D">
            <w:pPr>
              <w:pStyle w:val="TableText"/>
              <w:spacing w:before="40" w:after="40"/>
            </w:pPr>
            <w:r>
              <w:rPr>
                <w:sz w:val="19"/>
              </w:rPr>
              <w:t>Auth</w:t>
            </w:r>
          </w:p>
        </w:tc>
        <w:tc>
          <w:tcPr>
            <w:tcW w:w="3096" w:type="dxa"/>
          </w:tcPr>
          <w:p w14:paraId="50B56855" w14:textId="77777777" w:rsidR="00CF785D" w:rsidRDefault="0015350D">
            <w:pPr>
              <w:pStyle w:val="TableText"/>
              <w:spacing w:before="40" w:after="40"/>
            </w:pPr>
            <w:r>
              <w:rPr>
                <w:sz w:val="19"/>
              </w:rPr>
              <w:t>bcrypt [25], PyJWT [24]</w:t>
            </w:r>
          </w:p>
        </w:tc>
        <w:tc>
          <w:tcPr>
            <w:tcW w:w="3816" w:type="dxa"/>
          </w:tcPr>
          <w:p w14:paraId="5A7061DD" w14:textId="77777777" w:rsidR="00CF785D" w:rsidRDefault="0015350D">
            <w:pPr>
              <w:pStyle w:val="TableText"/>
              <w:spacing w:before="40" w:after="40"/>
            </w:pPr>
            <w:r>
              <w:rPr>
                <w:sz w:val="19"/>
              </w:rPr>
              <w:t>Salted adaptive hashing; short-lived bearer tokens</w:t>
            </w:r>
          </w:p>
        </w:tc>
      </w:tr>
      <w:tr w:rsidR="00CF785D" w14:paraId="16C9BF6C" w14:textId="77777777">
        <w:trPr>
          <w:cantSplit/>
          <w:jc w:val="center"/>
        </w:trPr>
        <w:tc>
          <w:tcPr>
            <w:tcW w:w="1368" w:type="dxa"/>
          </w:tcPr>
          <w:p w14:paraId="28D222C1" w14:textId="77777777" w:rsidR="00CF785D" w:rsidRDefault="0015350D">
            <w:pPr>
              <w:pStyle w:val="TableText"/>
              <w:spacing w:before="40" w:after="40"/>
            </w:pPr>
            <w:r>
              <w:rPr>
                <w:sz w:val="19"/>
              </w:rPr>
              <w:t>Dashboard</w:t>
            </w:r>
          </w:p>
        </w:tc>
        <w:tc>
          <w:tcPr>
            <w:tcW w:w="3096" w:type="dxa"/>
          </w:tcPr>
          <w:p w14:paraId="208BFDB6" w14:textId="77777777" w:rsidR="00CF785D" w:rsidRDefault="0015350D">
            <w:pPr>
              <w:pStyle w:val="TableText"/>
              <w:spacing w:before="40" w:after="40"/>
            </w:pPr>
            <w:r>
              <w:rPr>
                <w:sz w:val="19"/>
              </w:rPr>
              <w:t>React 19, TypeScript, Vite, React Router [28]</w:t>
            </w:r>
          </w:p>
        </w:tc>
        <w:tc>
          <w:tcPr>
            <w:tcW w:w="3816" w:type="dxa"/>
          </w:tcPr>
          <w:p w14:paraId="3591006A" w14:textId="77777777" w:rsidR="00CF785D" w:rsidRDefault="0015350D">
            <w:pPr>
              <w:pStyle w:val="TableText"/>
              <w:spacing w:before="40" w:after="40"/>
            </w:pPr>
            <w:r>
              <w:rPr>
                <w:sz w:val="19"/>
              </w:rPr>
              <w:t>Component model; typed API client</w:t>
            </w:r>
          </w:p>
        </w:tc>
      </w:tr>
      <w:tr w:rsidR="00CF785D" w14:paraId="0531607E" w14:textId="77777777">
        <w:trPr>
          <w:cantSplit/>
          <w:jc w:val="center"/>
        </w:trPr>
        <w:tc>
          <w:tcPr>
            <w:tcW w:w="1368" w:type="dxa"/>
          </w:tcPr>
          <w:p w14:paraId="54C14EB3" w14:textId="77777777" w:rsidR="00CF785D" w:rsidRDefault="0015350D">
            <w:pPr>
              <w:pStyle w:val="TableText"/>
              <w:spacing w:before="40" w:after="40"/>
            </w:pPr>
            <w:r>
              <w:rPr>
                <w:sz w:val="19"/>
              </w:rPr>
              <w:t>Extension</w:t>
            </w:r>
          </w:p>
        </w:tc>
        <w:tc>
          <w:tcPr>
            <w:tcW w:w="3096" w:type="dxa"/>
          </w:tcPr>
          <w:p w14:paraId="16F51946" w14:textId="77777777" w:rsidR="00CF785D" w:rsidRDefault="0015350D">
            <w:pPr>
              <w:pStyle w:val="TableText"/>
              <w:spacing w:before="40" w:after="40"/>
            </w:pPr>
            <w:r>
              <w:rPr>
                <w:sz w:val="19"/>
              </w:rPr>
              <w:t>Chrome Manifest V3, React 18, Vite [32]</w:t>
            </w:r>
          </w:p>
        </w:tc>
        <w:tc>
          <w:tcPr>
            <w:tcW w:w="3816" w:type="dxa"/>
          </w:tcPr>
          <w:p w14:paraId="53D749A7" w14:textId="77777777" w:rsidR="00CF785D" w:rsidRDefault="0015350D">
            <w:pPr>
              <w:pStyle w:val="TableText"/>
              <w:spacing w:before="40" w:after="40"/>
            </w:pPr>
            <w:r>
              <w:rPr>
                <w:sz w:val="19"/>
              </w:rPr>
              <w:t>Current extension platform; on-demand injection with activeTab</w:t>
            </w:r>
          </w:p>
        </w:tc>
      </w:tr>
      <w:tr w:rsidR="00CF785D" w14:paraId="22A71E1C" w14:textId="77777777">
        <w:trPr>
          <w:cantSplit/>
          <w:jc w:val="center"/>
        </w:trPr>
        <w:tc>
          <w:tcPr>
            <w:tcW w:w="1368" w:type="dxa"/>
          </w:tcPr>
          <w:p w14:paraId="524F6690" w14:textId="77777777" w:rsidR="00CF785D" w:rsidRDefault="0015350D">
            <w:pPr>
              <w:pStyle w:val="TableText"/>
              <w:spacing w:before="40" w:after="40"/>
            </w:pPr>
            <w:r>
              <w:rPr>
                <w:sz w:val="19"/>
              </w:rPr>
              <w:t>Delivery</w:t>
            </w:r>
          </w:p>
        </w:tc>
        <w:tc>
          <w:tcPr>
            <w:tcW w:w="3096" w:type="dxa"/>
          </w:tcPr>
          <w:p w14:paraId="4B1E8345" w14:textId="77777777" w:rsidR="00CF785D" w:rsidRDefault="0015350D">
            <w:pPr>
              <w:pStyle w:val="TableText"/>
              <w:spacing w:before="40" w:after="40"/>
            </w:pPr>
            <w:r>
              <w:rPr>
                <w:sz w:val="19"/>
              </w:rPr>
              <w:t>Docker Compose, Nginx [33]</w:t>
            </w:r>
          </w:p>
        </w:tc>
        <w:tc>
          <w:tcPr>
            <w:tcW w:w="3816" w:type="dxa"/>
          </w:tcPr>
          <w:p w14:paraId="6C9EC98D" w14:textId="77777777" w:rsidR="00CF785D" w:rsidRDefault="0015350D">
            <w:pPr>
              <w:pStyle w:val="TableText"/>
              <w:spacing w:before="40" w:after="40"/>
            </w:pPr>
            <w:r>
              <w:rPr>
                <w:sz w:val="19"/>
              </w:rPr>
              <w:t>Single-command stack; production-style static serving with security headers</w:t>
            </w:r>
          </w:p>
        </w:tc>
      </w:tr>
      <w:tr w:rsidR="00CF785D" w14:paraId="07A33531" w14:textId="77777777">
        <w:trPr>
          <w:cantSplit/>
          <w:jc w:val="center"/>
        </w:trPr>
        <w:tc>
          <w:tcPr>
            <w:tcW w:w="1368" w:type="dxa"/>
          </w:tcPr>
          <w:p w14:paraId="003AE3A1" w14:textId="77777777" w:rsidR="00CF785D" w:rsidRDefault="0015350D">
            <w:pPr>
              <w:pStyle w:val="TableText"/>
              <w:spacing w:before="40" w:after="40"/>
            </w:pPr>
            <w:r>
              <w:rPr>
                <w:sz w:val="19"/>
              </w:rPr>
              <w:t>Testing</w:t>
            </w:r>
          </w:p>
        </w:tc>
        <w:tc>
          <w:tcPr>
            <w:tcW w:w="3096" w:type="dxa"/>
          </w:tcPr>
          <w:p w14:paraId="6E3B4797" w14:textId="77777777" w:rsidR="00CF785D" w:rsidRDefault="0015350D">
            <w:pPr>
              <w:pStyle w:val="TableText"/>
              <w:spacing w:before="40" w:after="40"/>
            </w:pPr>
            <w:r>
              <w:rPr>
                <w:sz w:val="19"/>
              </w:rPr>
              <w:t>pytest, Vitest, Testing Library, Playwright [34]</w:t>
            </w:r>
          </w:p>
        </w:tc>
        <w:tc>
          <w:tcPr>
            <w:tcW w:w="3816" w:type="dxa"/>
          </w:tcPr>
          <w:p w14:paraId="73365D38" w14:textId="77777777" w:rsidR="00CF785D" w:rsidRDefault="0015350D">
            <w:pPr>
              <w:pStyle w:val="TableText"/>
              <w:spacing w:before="40" w:after="40"/>
            </w:pPr>
            <w:r>
              <w:rPr>
                <w:sz w:val="19"/>
              </w:rPr>
              <w:t>Unit, integration and real-browser tests</w:t>
            </w:r>
          </w:p>
        </w:tc>
      </w:tr>
    </w:tbl>
    <w:p w14:paraId="1B3C586B" w14:textId="77777777" w:rsidR="00CF785D" w:rsidRDefault="00CF785D">
      <w:pPr>
        <w:spacing w:line="144" w:lineRule="auto"/>
      </w:pPr>
    </w:p>
    <w:p w14:paraId="7518BC83" w14:textId="77777777" w:rsidR="00CF785D" w:rsidRDefault="0015350D">
      <w:pPr>
        <w:pStyle w:val="Heading2"/>
      </w:pPr>
      <w:bookmarkStart w:id="39" w:name="_Toc242914275"/>
      <w:r>
        <w:t>3.7 FEASIBILITY ANALYSIS</w:t>
      </w:r>
      <w:bookmarkEnd w:id="39"/>
    </w:p>
    <w:p w14:paraId="5104DDE8" w14:textId="77777777" w:rsidR="00CF785D" w:rsidRDefault="0015350D">
      <w:pPr>
        <w:pStyle w:val="ListBullet"/>
      </w:pPr>
      <w:r>
        <w:rPr>
          <w:b/>
        </w:rPr>
        <w:t xml:space="preserve">Technical: </w:t>
      </w:r>
      <w:r>
        <w:t>every component is open source and runs on a single developer machine; the embedding model runs on CPU. The project was built and tested on a Windows 11 laptop with a 13th-generation Intel Core i5-13450HX (10 cores, 16 threads) and 15.7 GB of memory.</w:t>
      </w:r>
    </w:p>
    <w:p w14:paraId="42C1F1E9" w14:textId="77777777" w:rsidR="00CF785D" w:rsidRDefault="0015350D">
      <w:pPr>
        <w:pStyle w:val="ListBullet"/>
      </w:pPr>
      <w:r>
        <w:rPr>
          <w:b/>
        </w:rPr>
        <w:t xml:space="preserve">Economic: </w:t>
      </w:r>
      <w:r>
        <w:t>the default configuration uses the mock provider and local storage, so running and testing the system incurs no API charges. A real LLM provider is optional and billed by that provider; real-provider tests are opt-in.</w:t>
      </w:r>
    </w:p>
    <w:p w14:paraId="256A4F50" w14:textId="77777777" w:rsidR="00CF785D" w:rsidRDefault="0015350D">
      <w:pPr>
        <w:pStyle w:val="ListBullet"/>
      </w:pPr>
      <w:r>
        <w:rPr>
          <w:b/>
        </w:rPr>
        <w:t xml:space="preserve">Operational: </w:t>
      </w:r>
      <w:r>
        <w:t>the user uploads documents once and then uses a popup; no administrative role is needed.</w:t>
      </w:r>
    </w:p>
    <w:p w14:paraId="7A717777" w14:textId="77777777" w:rsidR="00CF785D" w:rsidRDefault="0015350D">
      <w:pPr>
        <w:pStyle w:val="ListBullet"/>
      </w:pPr>
      <w:r>
        <w:rPr>
          <w:b/>
        </w:rPr>
        <w:t xml:space="preserve">Legal and ethical: </w:t>
      </w:r>
      <w:r>
        <w:t>the system stores identity data. The security design (Section 4.9) and the documented retention and deletion behaviour are therefore part of feasibility, not an afterthought.</w:t>
      </w:r>
    </w:p>
    <w:p w14:paraId="6E011467" w14:textId="77777777" w:rsidR="00CF785D" w:rsidRDefault="0015350D">
      <w:pPr>
        <w:pStyle w:val="Heading2"/>
      </w:pPr>
      <w:bookmarkStart w:id="40" w:name="_Toc242914276"/>
      <w:r>
        <w:t>3.8 IMPLEMENTATION STATUS AND LIMITATIONS</w:t>
      </w:r>
      <w:bookmarkEnd w:id="40"/>
    </w:p>
    <w:p w14:paraId="3A789D24" w14:textId="77777777" w:rsidR="00CF785D" w:rsidRDefault="0015350D">
      <w:r>
        <w:t>Table 3.5 separates implemented features from optional, partial and future ones, as recorded in the repository documentation and verified by the tests of Chapter 6.</w:t>
      </w:r>
    </w:p>
    <w:p w14:paraId="4031534E" w14:textId="77777777" w:rsidR="00CF785D" w:rsidRDefault="0015350D">
      <w:pPr>
        <w:pStyle w:val="TableCaption"/>
      </w:pPr>
      <w:bookmarkStart w:id="41" w:name="_Toc242914406"/>
      <w:r>
        <w:rPr>
          <w:b/>
        </w:rPr>
        <w:t xml:space="preserve">Table 3.5: </w:t>
      </w:r>
      <w:r>
        <w:t>Implementation status of features</w:t>
      </w:r>
      <w:bookmarkEnd w:id="41"/>
    </w:p>
    <w:tbl>
      <w:tblPr>
        <w:tblStyle w:val="TableGrid"/>
        <w:tblW w:w="0" w:type="auto"/>
        <w:jc w:val="center"/>
        <w:tblLayout w:type="fixed"/>
        <w:tblLook w:val="04A0" w:firstRow="1" w:lastRow="0" w:firstColumn="1" w:lastColumn="0" w:noHBand="0" w:noVBand="1"/>
      </w:tblPr>
      <w:tblGrid>
        <w:gridCol w:w="3600"/>
        <w:gridCol w:w="1584"/>
        <w:gridCol w:w="3096"/>
      </w:tblGrid>
      <w:tr w:rsidR="00CF785D" w14:paraId="46DF72A4" w14:textId="77777777">
        <w:trPr>
          <w:cantSplit/>
          <w:tblHeader/>
          <w:jc w:val="center"/>
        </w:trPr>
        <w:tc>
          <w:tcPr>
            <w:tcW w:w="3600" w:type="dxa"/>
            <w:shd w:val="clear" w:color="auto" w:fill="D9E2F3"/>
          </w:tcPr>
          <w:p w14:paraId="3F55C063" w14:textId="77777777" w:rsidR="00CF785D" w:rsidRDefault="0015350D">
            <w:pPr>
              <w:pStyle w:val="TableText"/>
              <w:spacing w:before="40" w:after="40"/>
            </w:pPr>
            <w:r>
              <w:rPr>
                <w:b/>
                <w:sz w:val="20"/>
              </w:rPr>
              <w:t>Feature</w:t>
            </w:r>
          </w:p>
        </w:tc>
        <w:tc>
          <w:tcPr>
            <w:tcW w:w="1584" w:type="dxa"/>
            <w:shd w:val="clear" w:color="auto" w:fill="D9E2F3"/>
          </w:tcPr>
          <w:p w14:paraId="57C262C4" w14:textId="77777777" w:rsidR="00CF785D" w:rsidRDefault="0015350D">
            <w:pPr>
              <w:pStyle w:val="TableText"/>
              <w:spacing w:before="40" w:after="40"/>
            </w:pPr>
            <w:r>
              <w:rPr>
                <w:b/>
                <w:sz w:val="20"/>
              </w:rPr>
              <w:t>Status</w:t>
            </w:r>
          </w:p>
        </w:tc>
        <w:tc>
          <w:tcPr>
            <w:tcW w:w="3096" w:type="dxa"/>
            <w:shd w:val="clear" w:color="auto" w:fill="D9E2F3"/>
          </w:tcPr>
          <w:p w14:paraId="5753DA02" w14:textId="77777777" w:rsidR="00CF785D" w:rsidRDefault="0015350D">
            <w:pPr>
              <w:pStyle w:val="TableText"/>
              <w:spacing w:before="40" w:after="40"/>
            </w:pPr>
            <w:r>
              <w:rPr>
                <w:b/>
                <w:sz w:val="20"/>
              </w:rPr>
              <w:t>Note</w:t>
            </w:r>
          </w:p>
        </w:tc>
      </w:tr>
      <w:tr w:rsidR="00CF785D" w14:paraId="4E92B87D" w14:textId="77777777">
        <w:trPr>
          <w:cantSplit/>
          <w:jc w:val="center"/>
        </w:trPr>
        <w:tc>
          <w:tcPr>
            <w:tcW w:w="3600" w:type="dxa"/>
          </w:tcPr>
          <w:p w14:paraId="053DD759" w14:textId="77777777" w:rsidR="00CF785D" w:rsidRDefault="0015350D">
            <w:pPr>
              <w:pStyle w:val="TableText"/>
              <w:spacing w:before="40" w:after="40"/>
            </w:pPr>
            <w:r>
              <w:rPr>
                <w:sz w:val="20"/>
              </w:rPr>
              <w:t>Authentication, token revocation, rate limits</w:t>
            </w:r>
          </w:p>
        </w:tc>
        <w:tc>
          <w:tcPr>
            <w:tcW w:w="1584" w:type="dxa"/>
          </w:tcPr>
          <w:p w14:paraId="307B15AC" w14:textId="77777777" w:rsidR="00CF785D" w:rsidRDefault="0015350D">
            <w:pPr>
              <w:pStyle w:val="TableText"/>
              <w:spacing w:before="40" w:after="40"/>
            </w:pPr>
            <w:r>
              <w:rPr>
                <w:sz w:val="20"/>
              </w:rPr>
              <w:t>Implemented</w:t>
            </w:r>
          </w:p>
        </w:tc>
        <w:tc>
          <w:tcPr>
            <w:tcW w:w="3096" w:type="dxa"/>
          </w:tcPr>
          <w:p w14:paraId="7CFB44FE" w14:textId="77777777" w:rsidR="00CF785D" w:rsidRDefault="0015350D">
            <w:pPr>
              <w:pStyle w:val="TableText"/>
              <w:spacing w:before="40" w:after="40"/>
            </w:pPr>
            <w:r>
              <w:rPr>
                <w:sz w:val="20"/>
              </w:rPr>
              <w:t>30-minute JWT; logout and deletion revoke the token</w:t>
            </w:r>
          </w:p>
        </w:tc>
      </w:tr>
      <w:tr w:rsidR="00CF785D" w14:paraId="6E3F4147" w14:textId="77777777">
        <w:trPr>
          <w:cantSplit/>
          <w:jc w:val="center"/>
        </w:trPr>
        <w:tc>
          <w:tcPr>
            <w:tcW w:w="3600" w:type="dxa"/>
          </w:tcPr>
          <w:p w14:paraId="6DBC62C2" w14:textId="77777777" w:rsidR="00CF785D" w:rsidRDefault="0015350D">
            <w:pPr>
              <w:pStyle w:val="TableText"/>
              <w:spacing w:before="40" w:after="40"/>
            </w:pPr>
            <w:r>
              <w:rPr>
                <w:sz w:val="20"/>
              </w:rPr>
              <w:t>Document upload and processing (PDF, DOCX, TXT, images)</w:t>
            </w:r>
          </w:p>
        </w:tc>
        <w:tc>
          <w:tcPr>
            <w:tcW w:w="1584" w:type="dxa"/>
          </w:tcPr>
          <w:p w14:paraId="6F259406" w14:textId="77777777" w:rsidR="00CF785D" w:rsidRDefault="0015350D">
            <w:pPr>
              <w:pStyle w:val="TableText"/>
              <w:spacing w:before="40" w:after="40"/>
            </w:pPr>
            <w:r>
              <w:rPr>
                <w:sz w:val="20"/>
              </w:rPr>
              <w:t>Implemented</w:t>
            </w:r>
          </w:p>
        </w:tc>
        <w:tc>
          <w:tcPr>
            <w:tcW w:w="3096" w:type="dxa"/>
          </w:tcPr>
          <w:p w14:paraId="0FACAB96" w14:textId="77777777" w:rsidR="00CF785D" w:rsidRDefault="0015350D">
            <w:pPr>
              <w:pStyle w:val="TableText"/>
              <w:spacing w:before="40" w:after="40"/>
            </w:pPr>
            <w:r>
              <w:rPr>
                <w:sz w:val="20"/>
              </w:rPr>
              <w:t>Inline mode locally; Celery with Redis in Compose</w:t>
            </w:r>
          </w:p>
        </w:tc>
      </w:tr>
      <w:tr w:rsidR="00CF785D" w14:paraId="47838362" w14:textId="77777777">
        <w:trPr>
          <w:cantSplit/>
          <w:jc w:val="center"/>
        </w:trPr>
        <w:tc>
          <w:tcPr>
            <w:tcW w:w="3600" w:type="dxa"/>
          </w:tcPr>
          <w:p w14:paraId="0BB82BF2" w14:textId="77777777" w:rsidR="00CF785D" w:rsidRDefault="0015350D">
            <w:pPr>
              <w:pStyle w:val="TableText"/>
              <w:spacing w:before="40" w:after="40"/>
            </w:pPr>
            <w:r>
              <w:rPr>
                <w:sz w:val="20"/>
              </w:rPr>
              <w:lastRenderedPageBreak/>
              <w:t>Deterministic extraction and merge</w:t>
            </w:r>
          </w:p>
        </w:tc>
        <w:tc>
          <w:tcPr>
            <w:tcW w:w="1584" w:type="dxa"/>
          </w:tcPr>
          <w:p w14:paraId="337A8CCD" w14:textId="77777777" w:rsidR="00CF785D" w:rsidRDefault="0015350D">
            <w:pPr>
              <w:pStyle w:val="TableText"/>
              <w:spacing w:before="40" w:after="40"/>
            </w:pPr>
            <w:r>
              <w:rPr>
                <w:sz w:val="20"/>
              </w:rPr>
              <w:t>Implemented</w:t>
            </w:r>
          </w:p>
        </w:tc>
        <w:tc>
          <w:tcPr>
            <w:tcW w:w="3096" w:type="dxa"/>
          </w:tcPr>
          <w:p w14:paraId="7F785C8D" w14:textId="77777777" w:rsidR="00CF785D" w:rsidRDefault="0015350D">
            <w:pPr>
              <w:pStyle w:val="TableText"/>
              <w:spacing w:before="40" w:after="40"/>
            </w:pPr>
            <w:r>
              <w:rPr>
                <w:sz w:val="20"/>
              </w:rPr>
              <w:t>Precision-first; heuristic name line marked inferred</w:t>
            </w:r>
          </w:p>
        </w:tc>
      </w:tr>
      <w:tr w:rsidR="00CF785D" w14:paraId="17DD3472" w14:textId="77777777">
        <w:trPr>
          <w:cantSplit/>
          <w:jc w:val="center"/>
        </w:trPr>
        <w:tc>
          <w:tcPr>
            <w:tcW w:w="3600" w:type="dxa"/>
          </w:tcPr>
          <w:p w14:paraId="1B5431AD" w14:textId="77777777" w:rsidR="00CF785D" w:rsidRDefault="0015350D">
            <w:pPr>
              <w:pStyle w:val="TableText"/>
              <w:spacing w:before="40" w:after="40"/>
            </w:pPr>
            <w:r>
              <w:rPr>
                <w:sz w:val="20"/>
              </w:rPr>
              <w:t>LLM extraction and classification</w:t>
            </w:r>
          </w:p>
        </w:tc>
        <w:tc>
          <w:tcPr>
            <w:tcW w:w="1584" w:type="dxa"/>
          </w:tcPr>
          <w:p w14:paraId="080282FB" w14:textId="77777777" w:rsidR="00CF785D" w:rsidRDefault="0015350D">
            <w:pPr>
              <w:pStyle w:val="TableText"/>
              <w:spacing w:before="40" w:after="40"/>
            </w:pPr>
            <w:r>
              <w:rPr>
                <w:sz w:val="20"/>
              </w:rPr>
              <w:t>Implemented, opt-in</w:t>
            </w:r>
          </w:p>
        </w:tc>
        <w:tc>
          <w:tcPr>
            <w:tcW w:w="3096" w:type="dxa"/>
          </w:tcPr>
          <w:p w14:paraId="63679572" w14:textId="77777777" w:rsidR="00CF785D" w:rsidRDefault="0015350D">
            <w:pPr>
              <w:pStyle w:val="TableText"/>
              <w:spacing w:before="40" w:after="40"/>
            </w:pPr>
            <w:r>
              <w:rPr>
                <w:sz w:val="20"/>
              </w:rPr>
              <w:t>Default provider is mock; real providers need a key</w:t>
            </w:r>
          </w:p>
        </w:tc>
      </w:tr>
      <w:tr w:rsidR="00CF785D" w14:paraId="4F6F11FD" w14:textId="77777777">
        <w:trPr>
          <w:cantSplit/>
          <w:jc w:val="center"/>
        </w:trPr>
        <w:tc>
          <w:tcPr>
            <w:tcW w:w="3600" w:type="dxa"/>
          </w:tcPr>
          <w:p w14:paraId="1C31C0D3" w14:textId="77777777" w:rsidR="00CF785D" w:rsidRDefault="0015350D">
            <w:pPr>
              <w:pStyle w:val="TableText"/>
              <w:spacing w:before="40" w:after="40"/>
            </w:pPr>
            <w:r>
              <w:rPr>
                <w:sz w:val="20"/>
              </w:rPr>
              <w:t>Conflict detection and resolution</w:t>
            </w:r>
          </w:p>
        </w:tc>
        <w:tc>
          <w:tcPr>
            <w:tcW w:w="1584" w:type="dxa"/>
          </w:tcPr>
          <w:p w14:paraId="3BBF161A" w14:textId="77777777" w:rsidR="00CF785D" w:rsidRDefault="0015350D">
            <w:pPr>
              <w:pStyle w:val="TableText"/>
              <w:spacing w:before="40" w:after="40"/>
            </w:pPr>
            <w:r>
              <w:rPr>
                <w:sz w:val="20"/>
              </w:rPr>
              <w:t>Implemented</w:t>
            </w:r>
          </w:p>
        </w:tc>
        <w:tc>
          <w:tcPr>
            <w:tcW w:w="3096" w:type="dxa"/>
          </w:tcPr>
          <w:p w14:paraId="2CBFA6CF" w14:textId="77777777" w:rsidR="00CF785D" w:rsidRDefault="0015350D">
            <w:pPr>
              <w:pStyle w:val="TableText"/>
              <w:spacing w:before="40" w:after="40"/>
            </w:pPr>
            <w:r>
              <w:rPr>
                <w:sz w:val="20"/>
              </w:rPr>
              <w:t>Computed from active facts</w:t>
            </w:r>
          </w:p>
        </w:tc>
      </w:tr>
      <w:tr w:rsidR="00CF785D" w14:paraId="72A765A7" w14:textId="77777777">
        <w:trPr>
          <w:cantSplit/>
          <w:jc w:val="center"/>
        </w:trPr>
        <w:tc>
          <w:tcPr>
            <w:tcW w:w="3600" w:type="dxa"/>
          </w:tcPr>
          <w:p w14:paraId="7311F8FD" w14:textId="77777777" w:rsidR="00CF785D" w:rsidRDefault="0015350D">
            <w:pPr>
              <w:pStyle w:val="TableText"/>
              <w:spacing w:before="40" w:after="40"/>
            </w:pPr>
            <w:r>
              <w:rPr>
                <w:sz w:val="20"/>
              </w:rPr>
              <w:t>RAG retrieval and grounded answers</w:t>
            </w:r>
          </w:p>
        </w:tc>
        <w:tc>
          <w:tcPr>
            <w:tcW w:w="1584" w:type="dxa"/>
          </w:tcPr>
          <w:p w14:paraId="1389F933" w14:textId="77777777" w:rsidR="00CF785D" w:rsidRDefault="0015350D">
            <w:pPr>
              <w:pStyle w:val="TableText"/>
              <w:spacing w:before="40" w:after="40"/>
            </w:pPr>
            <w:r>
              <w:rPr>
                <w:sz w:val="20"/>
              </w:rPr>
              <w:t>Implemented</w:t>
            </w:r>
          </w:p>
        </w:tc>
        <w:tc>
          <w:tcPr>
            <w:tcW w:w="3096" w:type="dxa"/>
          </w:tcPr>
          <w:p w14:paraId="2F29D399" w14:textId="77777777" w:rsidR="00CF785D" w:rsidRDefault="0015350D">
            <w:pPr>
              <w:pStyle w:val="TableText"/>
              <w:spacing w:before="40" w:after="40"/>
            </w:pPr>
            <w:r>
              <w:rPr>
                <w:sz w:val="20"/>
              </w:rPr>
              <w:t>Similarity cutoff 0.35; cited sources only</w:t>
            </w:r>
          </w:p>
        </w:tc>
      </w:tr>
      <w:tr w:rsidR="00CF785D" w14:paraId="22B6E497" w14:textId="77777777">
        <w:trPr>
          <w:cantSplit/>
          <w:jc w:val="center"/>
        </w:trPr>
        <w:tc>
          <w:tcPr>
            <w:tcW w:w="3600" w:type="dxa"/>
          </w:tcPr>
          <w:p w14:paraId="1AF3A60A" w14:textId="77777777" w:rsidR="00CF785D" w:rsidRDefault="0015350D">
            <w:pPr>
              <w:pStyle w:val="TableText"/>
              <w:spacing w:before="40" w:after="40"/>
            </w:pPr>
            <w:r>
              <w:rPr>
                <w:sz w:val="20"/>
              </w:rPr>
              <w:t>Seven-node LangGraph pipeline</w:t>
            </w:r>
          </w:p>
        </w:tc>
        <w:tc>
          <w:tcPr>
            <w:tcW w:w="1584" w:type="dxa"/>
          </w:tcPr>
          <w:p w14:paraId="1035968B" w14:textId="77777777" w:rsidR="00CF785D" w:rsidRDefault="0015350D">
            <w:pPr>
              <w:pStyle w:val="TableText"/>
              <w:spacing w:before="40" w:after="40"/>
            </w:pPr>
            <w:r>
              <w:rPr>
                <w:sz w:val="20"/>
              </w:rPr>
              <w:t>Implemented</w:t>
            </w:r>
          </w:p>
        </w:tc>
        <w:tc>
          <w:tcPr>
            <w:tcW w:w="3096" w:type="dxa"/>
          </w:tcPr>
          <w:p w14:paraId="72DCFBDB" w14:textId="77777777" w:rsidR="00CF785D" w:rsidRDefault="0015350D">
            <w:pPr>
              <w:pStyle w:val="TableText"/>
              <w:spacing w:before="40" w:after="40"/>
            </w:pPr>
            <w:r>
              <w:rPr>
                <w:sz w:val="20"/>
              </w:rPr>
              <w:t>Used by all recommendation endpoints</w:t>
            </w:r>
          </w:p>
        </w:tc>
      </w:tr>
      <w:tr w:rsidR="00CF785D" w14:paraId="21FA605C" w14:textId="77777777">
        <w:trPr>
          <w:cantSplit/>
          <w:jc w:val="center"/>
        </w:trPr>
        <w:tc>
          <w:tcPr>
            <w:tcW w:w="3600" w:type="dxa"/>
          </w:tcPr>
          <w:p w14:paraId="5D6C3B36" w14:textId="77777777" w:rsidR="00CF785D" w:rsidRDefault="0015350D">
            <w:pPr>
              <w:pStyle w:val="TableText"/>
              <w:spacing w:before="40" w:after="40"/>
            </w:pPr>
            <w:r>
              <w:rPr>
                <w:sz w:val="20"/>
              </w:rPr>
              <w:t>Chrome extension scan, review, fill, verify</w:t>
            </w:r>
          </w:p>
        </w:tc>
        <w:tc>
          <w:tcPr>
            <w:tcW w:w="1584" w:type="dxa"/>
          </w:tcPr>
          <w:p w14:paraId="1C2875F7" w14:textId="77777777" w:rsidR="00CF785D" w:rsidRDefault="0015350D">
            <w:pPr>
              <w:pStyle w:val="TableText"/>
              <w:spacing w:before="40" w:after="40"/>
            </w:pPr>
            <w:r>
              <w:rPr>
                <w:sz w:val="20"/>
              </w:rPr>
              <w:t>Implemented</w:t>
            </w:r>
          </w:p>
        </w:tc>
        <w:tc>
          <w:tcPr>
            <w:tcW w:w="3096" w:type="dxa"/>
          </w:tcPr>
          <w:p w14:paraId="5742350F" w14:textId="77777777" w:rsidR="00CF785D" w:rsidRDefault="0015350D">
            <w:pPr>
              <w:pStyle w:val="TableText"/>
              <w:spacing w:before="40" w:after="40"/>
            </w:pPr>
            <w:r>
              <w:rPr>
                <w:sz w:val="20"/>
              </w:rPr>
              <w:t>Verified in a real Chromium test</w:t>
            </w:r>
          </w:p>
        </w:tc>
      </w:tr>
      <w:tr w:rsidR="00CF785D" w14:paraId="0F2FF001" w14:textId="77777777">
        <w:trPr>
          <w:cantSplit/>
          <w:jc w:val="center"/>
        </w:trPr>
        <w:tc>
          <w:tcPr>
            <w:tcW w:w="3600" w:type="dxa"/>
          </w:tcPr>
          <w:p w14:paraId="1D4F7015" w14:textId="77777777" w:rsidR="00CF785D" w:rsidRDefault="0015350D">
            <w:pPr>
              <w:pStyle w:val="TableText"/>
              <w:spacing w:before="40" w:after="40"/>
            </w:pPr>
            <w:r>
              <w:rPr>
                <w:sz w:val="20"/>
              </w:rPr>
              <w:t>Dashboard (11 routes)</w:t>
            </w:r>
          </w:p>
        </w:tc>
        <w:tc>
          <w:tcPr>
            <w:tcW w:w="1584" w:type="dxa"/>
          </w:tcPr>
          <w:p w14:paraId="0B8B941F" w14:textId="77777777" w:rsidR="00CF785D" w:rsidRDefault="0015350D">
            <w:pPr>
              <w:pStyle w:val="TableText"/>
              <w:spacing w:before="40" w:after="40"/>
            </w:pPr>
            <w:r>
              <w:rPr>
                <w:sz w:val="20"/>
              </w:rPr>
              <w:t>Implemented</w:t>
            </w:r>
          </w:p>
        </w:tc>
        <w:tc>
          <w:tcPr>
            <w:tcW w:w="3096" w:type="dxa"/>
          </w:tcPr>
          <w:p w14:paraId="04BE2F79" w14:textId="77777777" w:rsidR="00CF785D" w:rsidRDefault="0015350D">
            <w:pPr>
              <w:pStyle w:val="TableText"/>
              <w:spacing w:before="40" w:after="40"/>
            </w:pPr>
            <w:r>
              <w:rPr>
                <w:sz w:val="20"/>
              </w:rPr>
              <w:t>Login, register, dashboard, documents, document details, profile, discovered facts, conflicts, reviews, ask, activity, settings</w:t>
            </w:r>
          </w:p>
        </w:tc>
      </w:tr>
      <w:tr w:rsidR="00CF785D" w14:paraId="17CAB297" w14:textId="77777777">
        <w:trPr>
          <w:cantSplit/>
          <w:jc w:val="center"/>
        </w:trPr>
        <w:tc>
          <w:tcPr>
            <w:tcW w:w="3600" w:type="dxa"/>
          </w:tcPr>
          <w:p w14:paraId="3D170EEF" w14:textId="77777777" w:rsidR="00CF785D" w:rsidRDefault="0015350D">
            <w:pPr>
              <w:pStyle w:val="TableText"/>
              <w:spacing w:before="40" w:after="40"/>
            </w:pPr>
            <w:r>
              <w:rPr>
                <w:sz w:val="20"/>
              </w:rPr>
              <w:t>OCR for scanned documents</w:t>
            </w:r>
          </w:p>
        </w:tc>
        <w:tc>
          <w:tcPr>
            <w:tcW w:w="1584" w:type="dxa"/>
          </w:tcPr>
          <w:p w14:paraId="38A4C5FC" w14:textId="77777777" w:rsidR="00CF785D" w:rsidRDefault="0015350D">
            <w:pPr>
              <w:pStyle w:val="TableText"/>
              <w:spacing w:before="40" w:after="40"/>
            </w:pPr>
            <w:r>
              <w:rPr>
                <w:sz w:val="20"/>
              </w:rPr>
              <w:t>Optional</w:t>
            </w:r>
          </w:p>
        </w:tc>
        <w:tc>
          <w:tcPr>
            <w:tcW w:w="3096" w:type="dxa"/>
          </w:tcPr>
          <w:p w14:paraId="244C2240" w14:textId="77777777" w:rsidR="00CF785D" w:rsidRDefault="0015350D">
            <w:pPr>
              <w:pStyle w:val="TableText"/>
              <w:spacing w:before="40" w:after="40"/>
            </w:pPr>
            <w:r>
              <w:rPr>
                <w:sz w:val="20"/>
              </w:rPr>
              <w:t>Needs INSTALL_OCR=true; otherwise requires_review</w:t>
            </w:r>
          </w:p>
        </w:tc>
      </w:tr>
      <w:tr w:rsidR="00CF785D" w14:paraId="438743D0" w14:textId="77777777">
        <w:trPr>
          <w:cantSplit/>
          <w:jc w:val="center"/>
        </w:trPr>
        <w:tc>
          <w:tcPr>
            <w:tcW w:w="3600" w:type="dxa"/>
          </w:tcPr>
          <w:p w14:paraId="56320D51" w14:textId="77777777" w:rsidR="00CF785D" w:rsidRDefault="0015350D">
            <w:pPr>
              <w:pStyle w:val="TableText"/>
              <w:spacing w:before="40" w:after="40"/>
            </w:pPr>
            <w:r>
              <w:rPr>
                <w:sz w:val="20"/>
              </w:rPr>
              <w:t>Cloudinary storage</w:t>
            </w:r>
          </w:p>
        </w:tc>
        <w:tc>
          <w:tcPr>
            <w:tcW w:w="1584" w:type="dxa"/>
          </w:tcPr>
          <w:p w14:paraId="5935BAAF" w14:textId="77777777" w:rsidR="00CF785D" w:rsidRDefault="0015350D">
            <w:pPr>
              <w:pStyle w:val="TableText"/>
              <w:spacing w:before="40" w:after="40"/>
            </w:pPr>
            <w:r>
              <w:rPr>
                <w:sz w:val="20"/>
              </w:rPr>
              <w:t>Optional</w:t>
            </w:r>
          </w:p>
        </w:tc>
        <w:tc>
          <w:tcPr>
            <w:tcW w:w="3096" w:type="dxa"/>
          </w:tcPr>
          <w:p w14:paraId="7D47B8BE" w14:textId="77777777" w:rsidR="00CF785D" w:rsidRDefault="0015350D">
            <w:pPr>
              <w:pStyle w:val="TableText"/>
              <w:spacing w:before="40" w:after="40"/>
            </w:pPr>
            <w:r>
              <w:rPr>
                <w:sz w:val="20"/>
              </w:rPr>
              <w:t>STORAGE_PROVIDER=cloudinary</w:t>
            </w:r>
          </w:p>
        </w:tc>
      </w:tr>
      <w:tr w:rsidR="00CF785D" w14:paraId="45455E00" w14:textId="77777777">
        <w:trPr>
          <w:cantSplit/>
          <w:jc w:val="center"/>
        </w:trPr>
        <w:tc>
          <w:tcPr>
            <w:tcW w:w="3600" w:type="dxa"/>
          </w:tcPr>
          <w:p w14:paraId="374166E4" w14:textId="77777777" w:rsidR="00CF785D" w:rsidRDefault="0015350D">
            <w:pPr>
              <w:pStyle w:val="TableText"/>
              <w:spacing w:before="40" w:after="40"/>
            </w:pPr>
            <w:r>
              <w:rPr>
                <w:sz w:val="20"/>
              </w:rPr>
              <w:t>Real-provider LLM tests</w:t>
            </w:r>
          </w:p>
        </w:tc>
        <w:tc>
          <w:tcPr>
            <w:tcW w:w="1584" w:type="dxa"/>
          </w:tcPr>
          <w:p w14:paraId="63151AFB" w14:textId="77777777" w:rsidR="00CF785D" w:rsidRDefault="0015350D">
            <w:pPr>
              <w:pStyle w:val="TableText"/>
              <w:spacing w:before="40" w:after="40"/>
            </w:pPr>
            <w:r>
              <w:rPr>
                <w:sz w:val="20"/>
              </w:rPr>
              <w:t>Opt-in, not run</w:t>
            </w:r>
          </w:p>
        </w:tc>
        <w:tc>
          <w:tcPr>
            <w:tcW w:w="3096" w:type="dxa"/>
          </w:tcPr>
          <w:p w14:paraId="3BB90D70" w14:textId="77777777" w:rsidR="00CF785D" w:rsidRDefault="0015350D">
            <w:pPr>
              <w:pStyle w:val="TableText"/>
              <w:spacing w:before="40" w:after="40"/>
            </w:pPr>
            <w:r>
              <w:rPr>
                <w:sz w:val="20"/>
              </w:rPr>
              <w:t>May incur charges; synthetic data only</w:t>
            </w:r>
          </w:p>
        </w:tc>
      </w:tr>
      <w:tr w:rsidR="00CF785D" w14:paraId="4CE31C17" w14:textId="77777777">
        <w:trPr>
          <w:cantSplit/>
          <w:jc w:val="center"/>
        </w:trPr>
        <w:tc>
          <w:tcPr>
            <w:tcW w:w="3600" w:type="dxa"/>
          </w:tcPr>
          <w:p w14:paraId="1133F773" w14:textId="77777777" w:rsidR="00CF785D" w:rsidRDefault="0015350D">
            <w:pPr>
              <w:pStyle w:val="TableText"/>
              <w:spacing w:before="40" w:after="40"/>
            </w:pPr>
            <w:r>
              <w:rPr>
                <w:sz w:val="20"/>
              </w:rPr>
              <w:t>Other browsers, mobile, multi-step wizard re-scan</w:t>
            </w:r>
          </w:p>
        </w:tc>
        <w:tc>
          <w:tcPr>
            <w:tcW w:w="1584" w:type="dxa"/>
          </w:tcPr>
          <w:p w14:paraId="11A8BB44" w14:textId="77777777" w:rsidR="00CF785D" w:rsidRDefault="0015350D">
            <w:pPr>
              <w:pStyle w:val="TableText"/>
              <w:spacing w:before="40" w:after="40"/>
            </w:pPr>
            <w:r>
              <w:rPr>
                <w:sz w:val="20"/>
              </w:rPr>
              <w:t>Future</w:t>
            </w:r>
          </w:p>
        </w:tc>
        <w:tc>
          <w:tcPr>
            <w:tcW w:w="3096" w:type="dxa"/>
          </w:tcPr>
          <w:p w14:paraId="1124D3EE" w14:textId="77777777" w:rsidR="00CF785D" w:rsidRDefault="0015350D">
            <w:pPr>
              <w:pStyle w:val="TableText"/>
              <w:spacing w:before="40" w:after="40"/>
            </w:pPr>
            <w:r>
              <w:rPr>
                <w:sz w:val="20"/>
              </w:rPr>
              <w:t>Chapter 7</w:t>
            </w:r>
          </w:p>
        </w:tc>
      </w:tr>
    </w:tbl>
    <w:p w14:paraId="3FB974E6" w14:textId="77777777" w:rsidR="00CF785D" w:rsidRDefault="00CF785D">
      <w:pPr>
        <w:spacing w:line="144" w:lineRule="auto"/>
      </w:pPr>
    </w:p>
    <w:p w14:paraId="48C66D87" w14:textId="77777777" w:rsidR="00CF785D" w:rsidRDefault="0015350D">
      <w:r>
        <w:t>The principal limitations are: dependence on OCR for scans; a vocabulary limited to 91 concepts, so a field with no matching concept is left for the user; a static scan model in which fields added after the scan need a re-scan; in-process rate limiting that does not span multiple replicas; and a dashboard token kept in browser local storage, which is protected by a restrictive Content Security Policy and a short expiry but would be exposed by a successful script injection (architecture decision AD-010).</w:t>
      </w:r>
    </w:p>
    <w:p w14:paraId="7F64A2F0" w14:textId="77777777" w:rsidR="00CF785D" w:rsidRDefault="0015350D">
      <w:pPr>
        <w:pStyle w:val="Heading2"/>
      </w:pPr>
      <w:bookmarkStart w:id="42" w:name="_Toc242914277"/>
      <w:r>
        <w:t>CHAPTER SUMMARY</w:t>
      </w:r>
      <w:bookmarkEnd w:id="42"/>
    </w:p>
    <w:p w14:paraId="52CBDBA7" w14:textId="77777777" w:rsidR="00CF785D" w:rsidRDefault="0015350D">
      <w:r>
        <w:t>The problem was defined formally with six acceptance constraints. Challenges were identified, existing practice was contrasted with the proposed two-phase solution, seventeen functional and eight non-functional requirements were tabulated, technology choices were justified, and the status of every feature was recorded together with the principal limitations.</w:t>
      </w:r>
    </w:p>
    <w:p w14:paraId="71B68948" w14:textId="77777777" w:rsidR="00CF785D" w:rsidRDefault="0015350D">
      <w:pPr>
        <w:pStyle w:val="Heading1"/>
      </w:pPr>
      <w:bookmarkStart w:id="43" w:name="_Toc242914278"/>
      <w:r>
        <w:lastRenderedPageBreak/>
        <w:t>Chapter 4</w:t>
      </w:r>
      <w:r>
        <w:br/>
        <w:t>Design</w:t>
      </w:r>
      <w:bookmarkEnd w:id="43"/>
    </w:p>
    <w:p w14:paraId="02BD736A" w14:textId="77777777" w:rsidR="00CF785D" w:rsidRDefault="0015350D">
      <w:pPr>
        <w:pStyle w:val="IntroPara"/>
      </w:pPr>
      <w:r>
        <w:t>This chapter documents the design of the Smart Form Auto-Filling System as implemented. It moves from the architecture and deployment, through the flow of data and the behaviour of the system, to the database, class structure, core algorithms, security design and application programming interface. Each diagram is explained in the text, and each was drawn from the corresponding source modules named alongside it.</w:t>
      </w:r>
    </w:p>
    <w:p w14:paraId="39015E7C" w14:textId="77777777" w:rsidR="00CF785D" w:rsidRDefault="0015350D">
      <w:pPr>
        <w:pStyle w:val="Heading2"/>
      </w:pPr>
      <w:bookmarkStart w:id="44" w:name="_Toc242914279"/>
      <w:r>
        <w:t>4.1 BLOCK DIAGRAM AND SYSTEM ARCHITECTURE</w:t>
      </w:r>
      <w:bookmarkEnd w:id="44"/>
    </w:p>
    <w:p w14:paraId="04927EA3" w14:textId="77777777" w:rsidR="00CF785D" w:rsidRDefault="0015350D">
      <w:r>
        <w:t xml:space="preserve">Figure 4.1 shows the architecture. The system is a three-tier design with an external-services ring. The </w:t>
      </w:r>
      <w:r>
        <w:rPr>
          <w:b/>
        </w:rPr>
        <w:t>presentation tier</w:t>
      </w:r>
      <w:r>
        <w:t xml:space="preserve"> has two clients: a React 19 dashboard served by Nginx, and a Chrome Manifest V3 extension whose popup (React 18) and content script cooperate through extension messages. The </w:t>
      </w:r>
      <w:r>
        <w:rPr>
          <w:b/>
        </w:rPr>
        <w:t>application tier</w:t>
      </w:r>
      <w:r>
        <w:t xml:space="preserve"> is a FastAPI service. Every request first passes middleware that applies cross-origin rules, request-identifier logging with redaction, rate limiting and bearer-token authentication. Eleven routers expose the REST interface and delegate to services, which in turn use the document pipeline, the form-fill LangGraph pipeline and the field ontology. The </w:t>
      </w:r>
      <w:r>
        <w:rPr>
          <w:b/>
        </w:rPr>
        <w:t>data tier</w:t>
      </w:r>
      <w:r>
        <w:t xml:space="preserve"> consists of MongoDB, which is the source of truth for users, documents, facts and form sessions; ChromaDB, which holds the vector index of document chunks; a file store (a local volume by default, or Cloudinary); and Redis, which is used only as the Celery broker in Compose.</w:t>
      </w:r>
    </w:p>
    <w:p w14:paraId="0310F78E" w14:textId="77777777" w:rsidR="00CF785D" w:rsidRDefault="0015350D">
      <w:r>
        <w:t>The client never touches a database. All access to MongoDB, ChromaDB and the file store passes through services that receive the authenticated user identifier and scope every query by it. The external ring contains optional services: a language-model provider (Google, OpenAI or Anthropic, with a deterministic mock as the default), the sentence-transformer embedding model, an optional OCR engine and the Celery worker, which runs the same pipeline code as the API process.</w:t>
      </w:r>
    </w:p>
    <w:p w14:paraId="3CF5A8E0" w14:textId="77777777" w:rsidR="00CF785D" w:rsidRDefault="0015350D">
      <w:pPr>
        <w:keepNext/>
        <w:spacing w:before="120" w:line="240" w:lineRule="auto"/>
        <w:jc w:val="center"/>
      </w:pPr>
      <w:r>
        <w:rPr>
          <w:noProof/>
        </w:rPr>
        <w:lastRenderedPageBreak/>
        <w:drawing>
          <wp:inline distT="0" distB="0" distL="0" distR="0" wp14:anchorId="14988367" wp14:editId="39F5BAA5">
            <wp:extent cx="5276088" cy="3780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2"/>
                    <a:stretch>
                      <a:fillRect/>
                    </a:stretch>
                  </pic:blipFill>
                  <pic:spPr>
                    <a:xfrm>
                      <a:off x="0" y="0"/>
                      <a:ext cx="5276088" cy="3780095"/>
                    </a:xfrm>
                    <a:prstGeom prst="rect">
                      <a:avLst/>
                    </a:prstGeom>
                  </pic:spPr>
                </pic:pic>
              </a:graphicData>
            </a:graphic>
          </wp:inline>
        </w:drawing>
      </w:r>
    </w:p>
    <w:p w14:paraId="375C6C40" w14:textId="77777777" w:rsidR="00CF785D" w:rsidRDefault="0015350D">
      <w:pPr>
        <w:pStyle w:val="FigureCaption"/>
      </w:pPr>
      <w:bookmarkStart w:id="45" w:name="_Toc242914362"/>
      <w:r>
        <w:rPr>
          <w:b/>
        </w:rPr>
        <w:t>Figure 4.1:</w:t>
      </w:r>
      <w:r>
        <w:t xml:space="preserve"> System architecture of the Smart Form Auto-Filling System</w:t>
      </w:r>
      <w:bookmarkEnd w:id="45"/>
    </w:p>
    <w:p w14:paraId="6FB199AE" w14:textId="77777777" w:rsidR="00CF785D" w:rsidRDefault="0015350D">
      <w:pPr>
        <w:pStyle w:val="Heading2"/>
      </w:pPr>
      <w:bookmarkStart w:id="46" w:name="_Toc242914280"/>
      <w:r>
        <w:t>4.2 HARDWARE AND SOFTWARE DESCRIPTION</w:t>
      </w:r>
      <w:bookmarkEnd w:id="46"/>
    </w:p>
    <w:p w14:paraId="0B619E87" w14:textId="77777777" w:rsidR="00CF785D" w:rsidRDefault="0015350D">
      <w:pPr>
        <w:pStyle w:val="Heading3"/>
      </w:pPr>
      <w:bookmarkStart w:id="47" w:name="_Toc242914281"/>
      <w:r>
        <w:t>Deployment architecture</w:t>
      </w:r>
      <w:bookmarkEnd w:id="47"/>
    </w:p>
    <w:p w14:paraId="3B0B4D54" w14:textId="77777777" w:rsidR="00CF785D" w:rsidRDefault="0015350D">
      <w:r>
        <w:t>Figure 4.2 shows the Docker Compose deployment. Seven services share the network smart-form-internal: frontend (Nginx, host port 5173), backend (Uvicorn, port 8000), worker (Celery), mongodb (mongo:8.0), chromadb (host port 8001), redis (redis:7-alpine) and extension-builder, which builds the extension bundle. MongoDB, ChromaDB and Redis use named volumes. The browser reaches the dashboard through Nginx and the API directly with a bearer token. A separate Compose file, docker-compose.test.yml, defines an is</w:t>
      </w:r>
      <w:r>
        <w:t>olated project with its own ports and volumes so that the end-to-end test can run beside the development stack.</w:t>
      </w:r>
    </w:p>
    <w:p w14:paraId="3BA25067" w14:textId="77777777" w:rsidR="00CF785D" w:rsidRDefault="0015350D">
      <w:pPr>
        <w:keepNext/>
        <w:spacing w:before="120" w:line="240" w:lineRule="auto"/>
        <w:jc w:val="center"/>
      </w:pPr>
      <w:r>
        <w:rPr>
          <w:noProof/>
        </w:rPr>
        <w:lastRenderedPageBreak/>
        <w:drawing>
          <wp:inline distT="0" distB="0" distL="0" distR="0" wp14:anchorId="23061692" wp14:editId="3B9CB595">
            <wp:extent cx="5276088" cy="31140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13"/>
                    <a:stretch>
                      <a:fillRect/>
                    </a:stretch>
                  </pic:blipFill>
                  <pic:spPr>
                    <a:xfrm>
                      <a:off x="0" y="0"/>
                      <a:ext cx="5276088" cy="3114004"/>
                    </a:xfrm>
                    <a:prstGeom prst="rect">
                      <a:avLst/>
                    </a:prstGeom>
                  </pic:spPr>
                </pic:pic>
              </a:graphicData>
            </a:graphic>
          </wp:inline>
        </w:drawing>
      </w:r>
    </w:p>
    <w:p w14:paraId="5CF364CB" w14:textId="77777777" w:rsidR="00CF785D" w:rsidRDefault="0015350D">
      <w:pPr>
        <w:pStyle w:val="FigureCaption"/>
      </w:pPr>
      <w:bookmarkStart w:id="48" w:name="_Toc242914363"/>
      <w:r>
        <w:rPr>
          <w:b/>
        </w:rPr>
        <w:t>Figure 4.2:</w:t>
      </w:r>
      <w:r>
        <w:t xml:space="preserve"> Docker Compose deployment architecture</w:t>
      </w:r>
      <w:bookmarkEnd w:id="48"/>
    </w:p>
    <w:p w14:paraId="006EB6BD" w14:textId="77777777" w:rsidR="00CF785D" w:rsidRDefault="0015350D">
      <w:pPr>
        <w:pStyle w:val="Heading3"/>
      </w:pPr>
      <w:bookmarkStart w:id="49" w:name="_Toc242914282"/>
      <w:r>
        <w:t>Hardware</w:t>
      </w:r>
      <w:bookmarkEnd w:id="49"/>
    </w:p>
    <w:p w14:paraId="32650EDB" w14:textId="77777777" w:rsidR="00CF785D" w:rsidRDefault="0015350D">
      <w:r>
        <w:t>The system runs on a general-purpose computer; no GPU is required because the embedding model runs on the CPU.</w:t>
      </w:r>
    </w:p>
    <w:p w14:paraId="69F7C91D" w14:textId="77777777" w:rsidR="00CF785D" w:rsidRDefault="0015350D">
      <w:r>
        <w:t>Table 4.1 records the machine on which the system was developed and the test run of Chapter 6 was made. These are measured facts about the development machine, not minimum requirements: no benchmark of smaller machines was performed.</w:t>
      </w:r>
    </w:p>
    <w:p w14:paraId="61EB55E8" w14:textId="77777777" w:rsidR="00CF785D" w:rsidRDefault="0015350D">
      <w:pPr>
        <w:pStyle w:val="TableCaption"/>
      </w:pPr>
      <w:bookmarkStart w:id="50" w:name="_Toc242914407"/>
      <w:r>
        <w:rPr>
          <w:b/>
        </w:rPr>
        <w:t xml:space="preserve">Table 4.1: </w:t>
      </w:r>
      <w:r>
        <w:t>Hardware requirements</w:t>
      </w:r>
      <w:bookmarkEnd w:id="50"/>
    </w:p>
    <w:tbl>
      <w:tblPr>
        <w:tblStyle w:val="TableGrid"/>
        <w:tblW w:w="0" w:type="auto"/>
        <w:jc w:val="center"/>
        <w:tblLayout w:type="fixed"/>
        <w:tblLook w:val="04A0" w:firstRow="1" w:lastRow="0" w:firstColumn="1" w:lastColumn="0" w:noHBand="0" w:noVBand="1"/>
      </w:tblPr>
      <w:tblGrid>
        <w:gridCol w:w="2304"/>
        <w:gridCol w:w="5904"/>
      </w:tblGrid>
      <w:tr w:rsidR="00CF785D" w14:paraId="5E45300C" w14:textId="77777777">
        <w:trPr>
          <w:cantSplit/>
          <w:tblHeader/>
          <w:jc w:val="center"/>
        </w:trPr>
        <w:tc>
          <w:tcPr>
            <w:tcW w:w="2304" w:type="dxa"/>
            <w:shd w:val="clear" w:color="auto" w:fill="D9E2F3"/>
          </w:tcPr>
          <w:p w14:paraId="1C4B8AE3" w14:textId="77777777" w:rsidR="00CF785D" w:rsidRDefault="0015350D">
            <w:pPr>
              <w:pStyle w:val="TableText"/>
              <w:spacing w:before="40" w:after="40"/>
            </w:pPr>
            <w:r>
              <w:rPr>
                <w:b/>
                <w:sz w:val="20"/>
              </w:rPr>
              <w:t>Item</w:t>
            </w:r>
          </w:p>
        </w:tc>
        <w:tc>
          <w:tcPr>
            <w:tcW w:w="5904" w:type="dxa"/>
            <w:shd w:val="clear" w:color="auto" w:fill="D9E2F3"/>
          </w:tcPr>
          <w:p w14:paraId="191BE5A2" w14:textId="77777777" w:rsidR="00CF785D" w:rsidRDefault="0015350D">
            <w:pPr>
              <w:pStyle w:val="TableText"/>
              <w:spacing w:before="40" w:after="40"/>
            </w:pPr>
            <w:r>
              <w:rPr>
                <w:b/>
                <w:sz w:val="20"/>
              </w:rPr>
              <w:t>Value used for development and testing</w:t>
            </w:r>
          </w:p>
        </w:tc>
      </w:tr>
      <w:tr w:rsidR="00CF785D" w14:paraId="2D647104" w14:textId="77777777">
        <w:trPr>
          <w:cantSplit/>
          <w:jc w:val="center"/>
        </w:trPr>
        <w:tc>
          <w:tcPr>
            <w:tcW w:w="2304" w:type="dxa"/>
          </w:tcPr>
          <w:p w14:paraId="1F511F0B" w14:textId="77777777" w:rsidR="00CF785D" w:rsidRDefault="0015350D">
            <w:pPr>
              <w:pStyle w:val="TableText"/>
              <w:spacing w:before="40" w:after="40"/>
            </w:pPr>
            <w:r>
              <w:rPr>
                <w:sz w:val="20"/>
              </w:rPr>
              <w:t>Processor</w:t>
            </w:r>
          </w:p>
        </w:tc>
        <w:tc>
          <w:tcPr>
            <w:tcW w:w="5904" w:type="dxa"/>
          </w:tcPr>
          <w:p w14:paraId="0620A4F1" w14:textId="77777777" w:rsidR="00CF785D" w:rsidRDefault="0015350D">
            <w:pPr>
              <w:pStyle w:val="TableText"/>
              <w:spacing w:before="40" w:after="40"/>
            </w:pPr>
            <w:r>
              <w:rPr>
                <w:sz w:val="20"/>
              </w:rPr>
              <w:t>13th Gen Intel Core i5-13450HX, 10 cores, 16 logical processors</w:t>
            </w:r>
          </w:p>
        </w:tc>
      </w:tr>
      <w:tr w:rsidR="00CF785D" w14:paraId="5087CD2E" w14:textId="77777777">
        <w:trPr>
          <w:cantSplit/>
          <w:jc w:val="center"/>
        </w:trPr>
        <w:tc>
          <w:tcPr>
            <w:tcW w:w="2304" w:type="dxa"/>
          </w:tcPr>
          <w:p w14:paraId="01507A87" w14:textId="77777777" w:rsidR="00CF785D" w:rsidRDefault="0015350D">
            <w:pPr>
              <w:pStyle w:val="TableText"/>
              <w:spacing w:before="40" w:after="40"/>
            </w:pPr>
            <w:r>
              <w:rPr>
                <w:sz w:val="20"/>
              </w:rPr>
              <w:t>Memory</w:t>
            </w:r>
          </w:p>
        </w:tc>
        <w:tc>
          <w:tcPr>
            <w:tcW w:w="5904" w:type="dxa"/>
          </w:tcPr>
          <w:p w14:paraId="077938E1" w14:textId="77777777" w:rsidR="00CF785D" w:rsidRDefault="0015350D">
            <w:pPr>
              <w:pStyle w:val="TableText"/>
              <w:spacing w:before="40" w:after="40"/>
            </w:pPr>
            <w:r>
              <w:rPr>
                <w:sz w:val="20"/>
              </w:rPr>
              <w:t>15.7 GB</w:t>
            </w:r>
          </w:p>
        </w:tc>
      </w:tr>
      <w:tr w:rsidR="00CF785D" w14:paraId="498B9CCB" w14:textId="77777777">
        <w:trPr>
          <w:cantSplit/>
          <w:jc w:val="center"/>
        </w:trPr>
        <w:tc>
          <w:tcPr>
            <w:tcW w:w="2304" w:type="dxa"/>
          </w:tcPr>
          <w:p w14:paraId="04D740F5" w14:textId="77777777" w:rsidR="00CF785D" w:rsidRDefault="0015350D">
            <w:pPr>
              <w:pStyle w:val="TableText"/>
              <w:spacing w:before="40" w:after="40"/>
            </w:pPr>
            <w:r>
              <w:rPr>
                <w:sz w:val="20"/>
              </w:rPr>
              <w:t>Operating system</w:t>
            </w:r>
          </w:p>
        </w:tc>
        <w:tc>
          <w:tcPr>
            <w:tcW w:w="5904" w:type="dxa"/>
          </w:tcPr>
          <w:p w14:paraId="50E3ADB3" w14:textId="77777777" w:rsidR="00CF785D" w:rsidRDefault="0015350D">
            <w:pPr>
              <w:pStyle w:val="TableText"/>
              <w:spacing w:before="40" w:after="40"/>
            </w:pPr>
            <w:r>
              <w:rPr>
                <w:sz w:val="20"/>
              </w:rPr>
              <w:t>Microsoft Windows 11 Home Single Language</w:t>
            </w:r>
          </w:p>
        </w:tc>
      </w:tr>
      <w:tr w:rsidR="00CF785D" w14:paraId="75AE26FB" w14:textId="77777777">
        <w:trPr>
          <w:cantSplit/>
          <w:jc w:val="center"/>
        </w:trPr>
        <w:tc>
          <w:tcPr>
            <w:tcW w:w="2304" w:type="dxa"/>
          </w:tcPr>
          <w:p w14:paraId="0C0AFFC0" w14:textId="77777777" w:rsidR="00CF785D" w:rsidRDefault="0015350D">
            <w:pPr>
              <w:pStyle w:val="TableText"/>
              <w:spacing w:before="40" w:after="40"/>
            </w:pPr>
            <w:r>
              <w:rPr>
                <w:sz w:val="20"/>
              </w:rPr>
              <w:t>Container runtime</w:t>
            </w:r>
          </w:p>
        </w:tc>
        <w:tc>
          <w:tcPr>
            <w:tcW w:w="5904" w:type="dxa"/>
          </w:tcPr>
          <w:p w14:paraId="1D0220B9" w14:textId="77777777" w:rsidR="00CF785D" w:rsidRDefault="0015350D">
            <w:pPr>
              <w:pStyle w:val="TableText"/>
              <w:spacing w:before="40" w:after="40"/>
            </w:pPr>
            <w:r>
              <w:rPr>
                <w:sz w:val="20"/>
              </w:rPr>
              <w:t>Docker 29.4.0 with Compose v2</w:t>
            </w:r>
          </w:p>
        </w:tc>
      </w:tr>
      <w:tr w:rsidR="00CF785D" w14:paraId="4A5E0A0F" w14:textId="77777777">
        <w:trPr>
          <w:cantSplit/>
          <w:jc w:val="center"/>
        </w:trPr>
        <w:tc>
          <w:tcPr>
            <w:tcW w:w="2304" w:type="dxa"/>
          </w:tcPr>
          <w:p w14:paraId="351A59DB" w14:textId="77777777" w:rsidR="00CF785D" w:rsidRDefault="0015350D">
            <w:pPr>
              <w:pStyle w:val="TableText"/>
              <w:spacing w:before="40" w:after="40"/>
            </w:pPr>
            <w:r>
              <w:rPr>
                <w:sz w:val="20"/>
              </w:rPr>
              <w:t>Python / Node.js</w:t>
            </w:r>
          </w:p>
        </w:tc>
        <w:tc>
          <w:tcPr>
            <w:tcW w:w="5904" w:type="dxa"/>
          </w:tcPr>
          <w:p w14:paraId="4EF5E4F9" w14:textId="77777777" w:rsidR="00CF785D" w:rsidRDefault="0015350D">
            <w:pPr>
              <w:pStyle w:val="TableText"/>
              <w:spacing w:before="40" w:after="40"/>
            </w:pPr>
            <w:r>
              <w:rPr>
                <w:sz w:val="20"/>
              </w:rPr>
              <w:t>Python 3.11.9 / Node.js 22.14.0</w:t>
            </w:r>
          </w:p>
        </w:tc>
      </w:tr>
      <w:tr w:rsidR="00CF785D" w14:paraId="671FC2EB" w14:textId="77777777">
        <w:trPr>
          <w:cantSplit/>
          <w:jc w:val="center"/>
        </w:trPr>
        <w:tc>
          <w:tcPr>
            <w:tcW w:w="2304" w:type="dxa"/>
          </w:tcPr>
          <w:p w14:paraId="14B4C6FB" w14:textId="77777777" w:rsidR="00CF785D" w:rsidRDefault="0015350D">
            <w:pPr>
              <w:pStyle w:val="TableText"/>
              <w:spacing w:before="40" w:after="40"/>
            </w:pPr>
            <w:r>
              <w:rPr>
                <w:sz w:val="20"/>
              </w:rPr>
              <w:t>Browser</w:t>
            </w:r>
          </w:p>
        </w:tc>
        <w:tc>
          <w:tcPr>
            <w:tcW w:w="5904" w:type="dxa"/>
          </w:tcPr>
          <w:p w14:paraId="76424360" w14:textId="77777777" w:rsidR="00CF785D" w:rsidRDefault="0015350D">
            <w:pPr>
              <w:pStyle w:val="TableText"/>
              <w:spacing w:before="40" w:after="40"/>
            </w:pPr>
            <w:r>
              <w:rPr>
                <w:sz w:val="20"/>
              </w:rPr>
              <w:t>Google Chrome 155.0.8059.40 and Playwright-managed Chromium</w:t>
            </w:r>
          </w:p>
        </w:tc>
      </w:tr>
      <w:tr w:rsidR="00CF785D" w14:paraId="651ADFCE" w14:textId="77777777">
        <w:trPr>
          <w:cantSplit/>
          <w:jc w:val="center"/>
        </w:trPr>
        <w:tc>
          <w:tcPr>
            <w:tcW w:w="2304" w:type="dxa"/>
          </w:tcPr>
          <w:p w14:paraId="488593C0" w14:textId="77777777" w:rsidR="00CF785D" w:rsidRDefault="0015350D">
            <w:pPr>
              <w:pStyle w:val="TableText"/>
              <w:spacing w:before="40" w:after="40"/>
            </w:pPr>
            <w:r>
              <w:rPr>
                <w:sz w:val="20"/>
              </w:rPr>
              <w:t>Disk</w:t>
            </w:r>
          </w:p>
        </w:tc>
        <w:tc>
          <w:tcPr>
            <w:tcW w:w="5904" w:type="dxa"/>
          </w:tcPr>
          <w:p w14:paraId="4782198C" w14:textId="77777777" w:rsidR="00CF785D" w:rsidRDefault="0015350D">
            <w:pPr>
              <w:pStyle w:val="TableText"/>
              <w:spacing w:before="40" w:after="40"/>
            </w:pPr>
            <w:r>
              <w:rPr>
                <w:sz w:val="20"/>
              </w:rPr>
              <w:t>Named volumes for MongoDB, ChromaDB and Redis; local upload directory</w:t>
            </w:r>
          </w:p>
        </w:tc>
      </w:tr>
    </w:tbl>
    <w:p w14:paraId="5308DAC5" w14:textId="77777777" w:rsidR="00CF785D" w:rsidRDefault="00CF785D">
      <w:pPr>
        <w:spacing w:line="144" w:lineRule="auto"/>
      </w:pPr>
    </w:p>
    <w:p w14:paraId="15BD97DA" w14:textId="77777777" w:rsidR="00CF785D" w:rsidRDefault="0015350D">
      <w:pPr>
        <w:pStyle w:val="Heading3"/>
      </w:pPr>
      <w:bookmarkStart w:id="51" w:name="_Toc242914283"/>
      <w:r>
        <w:t>Software</w:t>
      </w:r>
      <w:bookmarkEnd w:id="51"/>
    </w:p>
    <w:p w14:paraId="25774955" w14:textId="77777777" w:rsidR="00CF785D" w:rsidRDefault="0015350D">
      <w:r>
        <w:t>Backend dependencies are pinned to compatible ranges in requirements.txt: FastAPI, Pydantic 2, bcrypt, PyJWT, SlowAPI, httpx, Motor and PyMongo, LangGraph 1.x, pdfplumber, pypdfium2, python-docx, Pillow, OpenCV (headless), sentence-</w:t>
      </w:r>
      <w:r>
        <w:lastRenderedPageBreak/>
        <w:t>transformers and Celery with Redis. PaddleOCR and PaddlePaddle are in a separate optional file. The dashboard uses React 19, React Router 7, TypeScript and Vite; the extension uses React 18, TypeScript and Vite with a second build for the content script. Appendix IV lists the components in full.</w:t>
      </w:r>
    </w:p>
    <w:p w14:paraId="6C451220" w14:textId="77777777" w:rsidR="00CF785D" w:rsidRDefault="0015350D">
      <w:pPr>
        <w:pStyle w:val="Heading2"/>
      </w:pPr>
      <w:bookmarkStart w:id="52" w:name="_Toc242914284"/>
      <w:r>
        <w:t>4.3 BACKEND MODULE DESIGN</w:t>
      </w:r>
      <w:bookmarkEnd w:id="52"/>
    </w:p>
    <w:p w14:paraId="30D54412" w14:textId="77777777" w:rsidR="00CF785D" w:rsidRDefault="0015350D">
      <w:r>
        <w:t>Figure 4.3 shows the packages of the backend and the direction of their dependencies. Routers in app/api/v1 contain no business logic; they validate input, apply rate limits and call services. Services coordinate repositories, storage, the pipeline and the agent package. The agents package holds the form-fill graph, the field classifier, the LLM provider abstraction and value formatting. The processing and extraction packages implement document parsing, chunking, deterministic and LLM extraction and merging</w:t>
      </w:r>
      <w:r>
        <w:t>. The ontology package loads the YAML vocabulary. Cross-cutting security code (prompt-safety helpers, JWT and bcrypt, configuration, logging and rate limiting) is shown in red.</w:t>
      </w:r>
    </w:p>
    <w:p w14:paraId="00A1367E" w14:textId="77777777" w:rsidR="00CF785D" w:rsidRDefault="0015350D">
      <w:pPr>
        <w:keepNext/>
        <w:spacing w:before="120" w:line="240" w:lineRule="auto"/>
        <w:jc w:val="center"/>
      </w:pPr>
      <w:r>
        <w:rPr>
          <w:noProof/>
        </w:rPr>
        <w:drawing>
          <wp:inline distT="0" distB="0" distL="0" distR="0" wp14:anchorId="05EEE71B" wp14:editId="39249F58">
            <wp:extent cx="5276088" cy="26647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ules.png"/>
                    <pic:cNvPicPr/>
                  </pic:nvPicPr>
                  <pic:blipFill>
                    <a:blip r:embed="rId14"/>
                    <a:stretch>
                      <a:fillRect/>
                    </a:stretch>
                  </pic:blipFill>
                  <pic:spPr>
                    <a:xfrm>
                      <a:off x="0" y="0"/>
                      <a:ext cx="5276088" cy="2664799"/>
                    </a:xfrm>
                    <a:prstGeom prst="rect">
                      <a:avLst/>
                    </a:prstGeom>
                  </pic:spPr>
                </pic:pic>
              </a:graphicData>
            </a:graphic>
          </wp:inline>
        </w:drawing>
      </w:r>
    </w:p>
    <w:p w14:paraId="43B42BFB" w14:textId="77777777" w:rsidR="00CF785D" w:rsidRDefault="0015350D">
      <w:pPr>
        <w:pStyle w:val="FigureCaption"/>
      </w:pPr>
      <w:bookmarkStart w:id="53" w:name="_Toc242914364"/>
      <w:r>
        <w:rPr>
          <w:b/>
        </w:rPr>
        <w:t>Figure 4.3:</w:t>
      </w:r>
      <w:r>
        <w:t xml:space="preserve"> Backend package structure and allowed dependencies</w:t>
      </w:r>
      <w:bookmarkEnd w:id="53"/>
    </w:p>
    <w:p w14:paraId="72081C77" w14:textId="77777777" w:rsidR="00CF785D" w:rsidRDefault="0015350D">
      <w:pPr>
        <w:pStyle w:val="Heading3"/>
      </w:pPr>
      <w:bookmarkStart w:id="54" w:name="_Toc242914285"/>
      <w:r>
        <w:t>Configuration</w:t>
      </w:r>
      <w:bookmarkEnd w:id="54"/>
    </w:p>
    <w:p w14:paraId="3C38F632" w14:textId="77777777" w:rsidR="00CF785D" w:rsidRDefault="0015350D">
      <w:r>
        <w:t>app/core/config.py defines a validated Settings class. At start-up it rejects a placeholder or short JWT secret, an unknown JWT algorithm or LLM provider, a real provider without an API key, a chunk overlap that is not smaller than the chunk size, and Cloudinary storage without credentials. The thresholds that govern the pipeline are all configurable and are listed in Table 4.2.</w:t>
      </w:r>
    </w:p>
    <w:p w14:paraId="7049A478" w14:textId="77777777" w:rsidR="00CF785D" w:rsidRDefault="0015350D">
      <w:pPr>
        <w:pStyle w:val="TableCaption"/>
      </w:pPr>
      <w:bookmarkStart w:id="55" w:name="_Toc242914408"/>
      <w:r>
        <w:rPr>
          <w:b/>
        </w:rPr>
        <w:lastRenderedPageBreak/>
        <w:t xml:space="preserve">Table 4.2: </w:t>
      </w:r>
      <w:r>
        <w:t>Configured thresholds used by the pipeline</w:t>
      </w:r>
      <w:bookmarkEnd w:id="55"/>
    </w:p>
    <w:tbl>
      <w:tblPr>
        <w:tblStyle w:val="TableGrid"/>
        <w:tblW w:w="0" w:type="auto"/>
        <w:jc w:val="center"/>
        <w:tblLayout w:type="fixed"/>
        <w:tblLook w:val="04A0" w:firstRow="1" w:lastRow="0" w:firstColumn="1" w:lastColumn="0" w:noHBand="0" w:noVBand="1"/>
      </w:tblPr>
      <w:tblGrid>
        <w:gridCol w:w="4104"/>
        <w:gridCol w:w="1224"/>
        <w:gridCol w:w="2952"/>
      </w:tblGrid>
      <w:tr w:rsidR="00CF785D" w14:paraId="3E577052" w14:textId="77777777">
        <w:trPr>
          <w:cantSplit/>
          <w:tblHeader/>
          <w:jc w:val="center"/>
        </w:trPr>
        <w:tc>
          <w:tcPr>
            <w:tcW w:w="4104" w:type="dxa"/>
            <w:shd w:val="clear" w:color="auto" w:fill="D9E2F3"/>
          </w:tcPr>
          <w:p w14:paraId="5437744C" w14:textId="77777777" w:rsidR="00CF785D" w:rsidRDefault="0015350D">
            <w:pPr>
              <w:pStyle w:val="TableText"/>
              <w:spacing w:before="40" w:after="40"/>
            </w:pPr>
            <w:r>
              <w:rPr>
                <w:b/>
                <w:sz w:val="18"/>
              </w:rPr>
              <w:t>Setting</w:t>
            </w:r>
          </w:p>
        </w:tc>
        <w:tc>
          <w:tcPr>
            <w:tcW w:w="1224" w:type="dxa"/>
            <w:shd w:val="clear" w:color="auto" w:fill="D9E2F3"/>
          </w:tcPr>
          <w:p w14:paraId="6E75663E" w14:textId="77777777" w:rsidR="00CF785D" w:rsidRDefault="0015350D">
            <w:pPr>
              <w:pStyle w:val="TableText"/>
              <w:spacing w:before="40" w:after="40"/>
            </w:pPr>
            <w:r>
              <w:rPr>
                <w:b/>
                <w:sz w:val="18"/>
              </w:rPr>
              <w:t>Default</w:t>
            </w:r>
          </w:p>
        </w:tc>
        <w:tc>
          <w:tcPr>
            <w:tcW w:w="2952" w:type="dxa"/>
            <w:shd w:val="clear" w:color="auto" w:fill="D9E2F3"/>
          </w:tcPr>
          <w:p w14:paraId="28E0422D" w14:textId="77777777" w:rsidR="00CF785D" w:rsidRDefault="0015350D">
            <w:pPr>
              <w:pStyle w:val="TableText"/>
              <w:spacing w:before="40" w:after="40"/>
            </w:pPr>
            <w:r>
              <w:rPr>
                <w:b/>
                <w:sz w:val="18"/>
              </w:rPr>
              <w:t>Used for</w:t>
            </w:r>
          </w:p>
        </w:tc>
      </w:tr>
      <w:tr w:rsidR="00CF785D" w14:paraId="6BA7B519" w14:textId="77777777">
        <w:trPr>
          <w:cantSplit/>
          <w:jc w:val="center"/>
        </w:trPr>
        <w:tc>
          <w:tcPr>
            <w:tcW w:w="4104" w:type="dxa"/>
          </w:tcPr>
          <w:p w14:paraId="3B7CC791" w14:textId="77777777" w:rsidR="00CF785D" w:rsidRDefault="0015350D">
            <w:pPr>
              <w:pStyle w:val="TableText"/>
              <w:spacing w:before="40" w:after="40"/>
            </w:pPr>
            <w:r>
              <w:rPr>
                <w:sz w:val="18"/>
              </w:rPr>
              <w:t>CLASSIFIER_CONFIDENCE_THRESHOLD</w:t>
            </w:r>
          </w:p>
        </w:tc>
        <w:tc>
          <w:tcPr>
            <w:tcW w:w="1224" w:type="dxa"/>
          </w:tcPr>
          <w:p w14:paraId="3D00CDFB" w14:textId="77777777" w:rsidR="00CF785D" w:rsidRDefault="0015350D">
            <w:pPr>
              <w:pStyle w:val="TableText"/>
              <w:spacing w:before="40" w:after="40"/>
            </w:pPr>
            <w:r>
              <w:rPr>
                <w:sz w:val="18"/>
              </w:rPr>
              <w:t>0.75</w:t>
            </w:r>
          </w:p>
        </w:tc>
        <w:tc>
          <w:tcPr>
            <w:tcW w:w="2952" w:type="dxa"/>
          </w:tcPr>
          <w:p w14:paraId="62EAFAE3" w14:textId="77777777" w:rsidR="00CF785D" w:rsidRDefault="0015350D">
            <w:pPr>
              <w:pStyle w:val="TableText"/>
              <w:spacing w:before="40" w:after="40"/>
            </w:pPr>
            <w:r>
              <w:rPr>
                <w:sz w:val="18"/>
              </w:rPr>
              <w:t>Minimum confidence for a classification to count as resolved</w:t>
            </w:r>
          </w:p>
        </w:tc>
      </w:tr>
      <w:tr w:rsidR="00CF785D" w14:paraId="01AD4BC7" w14:textId="77777777">
        <w:trPr>
          <w:cantSplit/>
          <w:jc w:val="center"/>
        </w:trPr>
        <w:tc>
          <w:tcPr>
            <w:tcW w:w="4104" w:type="dxa"/>
          </w:tcPr>
          <w:p w14:paraId="1BDB69BC" w14:textId="77777777" w:rsidR="00CF785D" w:rsidRDefault="0015350D">
            <w:pPr>
              <w:pStyle w:val="TableText"/>
              <w:spacing w:before="40" w:after="40"/>
            </w:pPr>
            <w:r>
              <w:rPr>
                <w:sz w:val="18"/>
              </w:rPr>
              <w:t>AUTOFILL_MIN_CONFIDENCE</w:t>
            </w:r>
          </w:p>
        </w:tc>
        <w:tc>
          <w:tcPr>
            <w:tcW w:w="1224" w:type="dxa"/>
          </w:tcPr>
          <w:p w14:paraId="4B740945" w14:textId="77777777" w:rsidR="00CF785D" w:rsidRDefault="0015350D">
            <w:pPr>
              <w:pStyle w:val="TableText"/>
              <w:spacing w:before="40" w:after="40"/>
            </w:pPr>
            <w:r>
              <w:rPr>
                <w:sz w:val="18"/>
              </w:rPr>
              <w:t>0.85</w:t>
            </w:r>
          </w:p>
        </w:tc>
        <w:tc>
          <w:tcPr>
            <w:tcW w:w="2952" w:type="dxa"/>
          </w:tcPr>
          <w:p w14:paraId="3D9469D8" w14:textId="77777777" w:rsidR="00CF785D" w:rsidRDefault="0015350D">
            <w:pPr>
              <w:pStyle w:val="TableText"/>
              <w:spacing w:before="40" w:after="40"/>
            </w:pPr>
            <w:r>
              <w:rPr>
                <w:sz w:val="18"/>
              </w:rPr>
              <w:t>Minimum confidence for a value to be marked ready</w:t>
            </w:r>
          </w:p>
        </w:tc>
      </w:tr>
      <w:tr w:rsidR="00CF785D" w14:paraId="6D35E125" w14:textId="77777777">
        <w:trPr>
          <w:cantSplit/>
          <w:jc w:val="center"/>
        </w:trPr>
        <w:tc>
          <w:tcPr>
            <w:tcW w:w="4104" w:type="dxa"/>
          </w:tcPr>
          <w:p w14:paraId="7040CFA1" w14:textId="77777777" w:rsidR="00CF785D" w:rsidRDefault="0015350D">
            <w:pPr>
              <w:pStyle w:val="TableText"/>
              <w:spacing w:before="40" w:after="40"/>
            </w:pPr>
            <w:r>
              <w:rPr>
                <w:sz w:val="18"/>
              </w:rPr>
              <w:t>RAG_MIN_SIMILARITY</w:t>
            </w:r>
          </w:p>
        </w:tc>
        <w:tc>
          <w:tcPr>
            <w:tcW w:w="1224" w:type="dxa"/>
          </w:tcPr>
          <w:p w14:paraId="016A587E" w14:textId="77777777" w:rsidR="00CF785D" w:rsidRDefault="0015350D">
            <w:pPr>
              <w:pStyle w:val="TableText"/>
              <w:spacing w:before="40" w:after="40"/>
            </w:pPr>
            <w:r>
              <w:rPr>
                <w:sz w:val="18"/>
              </w:rPr>
              <w:t>0.35</w:t>
            </w:r>
          </w:p>
        </w:tc>
        <w:tc>
          <w:tcPr>
            <w:tcW w:w="2952" w:type="dxa"/>
          </w:tcPr>
          <w:p w14:paraId="67D18DB2" w14:textId="77777777" w:rsidR="00CF785D" w:rsidRDefault="0015350D">
            <w:pPr>
              <w:pStyle w:val="TableText"/>
              <w:spacing w:before="40" w:after="40"/>
            </w:pPr>
            <w:r>
              <w:rPr>
                <w:sz w:val="18"/>
              </w:rPr>
              <w:t>Cosine similarity cutoff for retrieved chunks</w:t>
            </w:r>
          </w:p>
        </w:tc>
      </w:tr>
      <w:tr w:rsidR="00CF785D" w14:paraId="4A9839B7" w14:textId="77777777">
        <w:trPr>
          <w:cantSplit/>
          <w:jc w:val="center"/>
        </w:trPr>
        <w:tc>
          <w:tcPr>
            <w:tcW w:w="4104" w:type="dxa"/>
          </w:tcPr>
          <w:p w14:paraId="470B3AEF" w14:textId="77777777" w:rsidR="00CF785D" w:rsidRDefault="0015350D">
            <w:pPr>
              <w:pStyle w:val="TableText"/>
              <w:spacing w:before="40" w:after="40"/>
            </w:pPr>
            <w:r>
              <w:rPr>
                <w:sz w:val="18"/>
              </w:rPr>
              <w:t>RAG_TOP_K</w:t>
            </w:r>
          </w:p>
        </w:tc>
        <w:tc>
          <w:tcPr>
            <w:tcW w:w="1224" w:type="dxa"/>
          </w:tcPr>
          <w:p w14:paraId="14E0AB48" w14:textId="77777777" w:rsidR="00CF785D" w:rsidRDefault="0015350D">
            <w:pPr>
              <w:pStyle w:val="TableText"/>
              <w:spacing w:before="40" w:after="40"/>
            </w:pPr>
            <w:r>
              <w:rPr>
                <w:sz w:val="18"/>
              </w:rPr>
              <w:t>4</w:t>
            </w:r>
          </w:p>
        </w:tc>
        <w:tc>
          <w:tcPr>
            <w:tcW w:w="2952" w:type="dxa"/>
          </w:tcPr>
          <w:p w14:paraId="0A17B570" w14:textId="77777777" w:rsidR="00CF785D" w:rsidRDefault="0015350D">
            <w:pPr>
              <w:pStyle w:val="TableText"/>
              <w:spacing w:before="40" w:after="40"/>
            </w:pPr>
            <w:r>
              <w:rPr>
                <w:sz w:val="18"/>
              </w:rPr>
              <w:t>Chunks retrieved per query</w:t>
            </w:r>
          </w:p>
        </w:tc>
      </w:tr>
      <w:tr w:rsidR="00CF785D" w14:paraId="4093712A" w14:textId="77777777">
        <w:trPr>
          <w:cantSplit/>
          <w:jc w:val="center"/>
        </w:trPr>
        <w:tc>
          <w:tcPr>
            <w:tcW w:w="4104" w:type="dxa"/>
          </w:tcPr>
          <w:p w14:paraId="4CEB0BE1" w14:textId="77777777" w:rsidR="00CF785D" w:rsidRDefault="0015350D">
            <w:pPr>
              <w:pStyle w:val="TableText"/>
              <w:spacing w:before="40" w:after="40"/>
            </w:pPr>
            <w:r>
              <w:rPr>
                <w:sz w:val="18"/>
              </w:rPr>
              <w:t>RAG_CHUNK_SIZE / RAG_CHUNK_OVERLAP</w:t>
            </w:r>
          </w:p>
        </w:tc>
        <w:tc>
          <w:tcPr>
            <w:tcW w:w="1224" w:type="dxa"/>
          </w:tcPr>
          <w:p w14:paraId="70338DE1" w14:textId="77777777" w:rsidR="00CF785D" w:rsidRDefault="0015350D">
            <w:pPr>
              <w:pStyle w:val="TableText"/>
              <w:spacing w:before="40" w:after="40"/>
            </w:pPr>
            <w:r>
              <w:rPr>
                <w:sz w:val="18"/>
              </w:rPr>
              <w:t>500 / 50</w:t>
            </w:r>
          </w:p>
        </w:tc>
        <w:tc>
          <w:tcPr>
            <w:tcW w:w="2952" w:type="dxa"/>
          </w:tcPr>
          <w:p w14:paraId="04D6D419" w14:textId="77777777" w:rsidR="00CF785D" w:rsidRDefault="0015350D">
            <w:pPr>
              <w:pStyle w:val="TableText"/>
              <w:spacing w:before="40" w:after="40"/>
            </w:pPr>
            <w:r>
              <w:rPr>
                <w:sz w:val="18"/>
              </w:rPr>
              <w:t>Characters per chunk and overlap</w:t>
            </w:r>
          </w:p>
        </w:tc>
      </w:tr>
      <w:tr w:rsidR="00CF785D" w14:paraId="5191EFBF" w14:textId="77777777">
        <w:trPr>
          <w:cantSplit/>
          <w:jc w:val="center"/>
        </w:trPr>
        <w:tc>
          <w:tcPr>
            <w:tcW w:w="4104" w:type="dxa"/>
          </w:tcPr>
          <w:p w14:paraId="736926EE" w14:textId="77777777" w:rsidR="00CF785D" w:rsidRDefault="0015350D">
            <w:pPr>
              <w:pStyle w:val="TableText"/>
              <w:spacing w:before="40" w:after="40"/>
            </w:pPr>
            <w:r>
              <w:rPr>
                <w:sz w:val="18"/>
              </w:rPr>
              <w:t>JWT_ACCESS_TOKEN_EXPIRE_MINUTES</w:t>
            </w:r>
          </w:p>
        </w:tc>
        <w:tc>
          <w:tcPr>
            <w:tcW w:w="1224" w:type="dxa"/>
          </w:tcPr>
          <w:p w14:paraId="24076E07" w14:textId="77777777" w:rsidR="00CF785D" w:rsidRDefault="0015350D">
            <w:pPr>
              <w:pStyle w:val="TableText"/>
              <w:spacing w:before="40" w:after="40"/>
            </w:pPr>
            <w:r>
              <w:rPr>
                <w:sz w:val="18"/>
              </w:rPr>
              <w:t>30</w:t>
            </w:r>
          </w:p>
        </w:tc>
        <w:tc>
          <w:tcPr>
            <w:tcW w:w="2952" w:type="dxa"/>
          </w:tcPr>
          <w:p w14:paraId="4C14B5DE" w14:textId="77777777" w:rsidR="00CF785D" w:rsidRDefault="0015350D">
            <w:pPr>
              <w:pStyle w:val="TableText"/>
              <w:spacing w:before="40" w:after="40"/>
            </w:pPr>
            <w:r>
              <w:rPr>
                <w:sz w:val="18"/>
              </w:rPr>
              <w:t>Access-token lifetime</w:t>
            </w:r>
          </w:p>
        </w:tc>
      </w:tr>
      <w:tr w:rsidR="00CF785D" w14:paraId="6DCD9DD1" w14:textId="77777777">
        <w:trPr>
          <w:cantSplit/>
          <w:jc w:val="center"/>
        </w:trPr>
        <w:tc>
          <w:tcPr>
            <w:tcW w:w="4104" w:type="dxa"/>
          </w:tcPr>
          <w:p w14:paraId="66A75404" w14:textId="77777777" w:rsidR="00CF785D" w:rsidRDefault="0015350D">
            <w:pPr>
              <w:pStyle w:val="TableText"/>
              <w:spacing w:before="40" w:after="40"/>
            </w:pPr>
            <w:r>
              <w:rPr>
                <w:sz w:val="18"/>
              </w:rPr>
              <w:t>AUTH_LOGIN_RATE_LIMIT_ATTEMPTS / WINDOW</w:t>
            </w:r>
          </w:p>
        </w:tc>
        <w:tc>
          <w:tcPr>
            <w:tcW w:w="1224" w:type="dxa"/>
          </w:tcPr>
          <w:p w14:paraId="3C4F114B" w14:textId="77777777" w:rsidR="00CF785D" w:rsidRDefault="0015350D">
            <w:pPr>
              <w:pStyle w:val="TableText"/>
              <w:spacing w:before="40" w:after="40"/>
            </w:pPr>
            <w:r>
              <w:rPr>
                <w:sz w:val="18"/>
              </w:rPr>
              <w:t>5 / 60 s</w:t>
            </w:r>
          </w:p>
        </w:tc>
        <w:tc>
          <w:tcPr>
            <w:tcW w:w="2952" w:type="dxa"/>
          </w:tcPr>
          <w:p w14:paraId="40573D0B" w14:textId="77777777" w:rsidR="00CF785D" w:rsidRDefault="0015350D">
            <w:pPr>
              <w:pStyle w:val="TableText"/>
              <w:spacing w:before="40" w:after="40"/>
            </w:pPr>
            <w:r>
              <w:rPr>
                <w:sz w:val="18"/>
              </w:rPr>
              <w:t>Login limiter per key</w:t>
            </w:r>
          </w:p>
        </w:tc>
      </w:tr>
      <w:tr w:rsidR="00CF785D" w14:paraId="39D3FE0F" w14:textId="77777777">
        <w:trPr>
          <w:cantSplit/>
          <w:jc w:val="center"/>
        </w:trPr>
        <w:tc>
          <w:tcPr>
            <w:tcW w:w="4104" w:type="dxa"/>
          </w:tcPr>
          <w:p w14:paraId="042C5E6E" w14:textId="77777777" w:rsidR="00CF785D" w:rsidRDefault="0015350D">
            <w:pPr>
              <w:pStyle w:val="TableText"/>
              <w:spacing w:before="40" w:after="40"/>
            </w:pPr>
            <w:r>
              <w:rPr>
                <w:sz w:val="18"/>
              </w:rPr>
              <w:t>MAX_UPLOAD_SIZE_MB</w:t>
            </w:r>
          </w:p>
        </w:tc>
        <w:tc>
          <w:tcPr>
            <w:tcW w:w="1224" w:type="dxa"/>
          </w:tcPr>
          <w:p w14:paraId="352F4D0C" w14:textId="77777777" w:rsidR="00CF785D" w:rsidRDefault="0015350D">
            <w:pPr>
              <w:pStyle w:val="TableText"/>
              <w:spacing w:before="40" w:after="40"/>
            </w:pPr>
            <w:r>
              <w:rPr>
                <w:sz w:val="18"/>
              </w:rPr>
              <w:t>10</w:t>
            </w:r>
          </w:p>
        </w:tc>
        <w:tc>
          <w:tcPr>
            <w:tcW w:w="2952" w:type="dxa"/>
          </w:tcPr>
          <w:p w14:paraId="72AB89D7" w14:textId="77777777" w:rsidR="00CF785D" w:rsidRDefault="0015350D">
            <w:pPr>
              <w:pStyle w:val="TableText"/>
              <w:spacing w:before="40" w:after="40"/>
            </w:pPr>
            <w:r>
              <w:rPr>
                <w:sz w:val="18"/>
              </w:rPr>
              <w:t>Largest accepted upload</w:t>
            </w:r>
          </w:p>
        </w:tc>
      </w:tr>
      <w:tr w:rsidR="00CF785D" w14:paraId="20459F17" w14:textId="77777777">
        <w:trPr>
          <w:cantSplit/>
          <w:jc w:val="center"/>
        </w:trPr>
        <w:tc>
          <w:tcPr>
            <w:tcW w:w="4104" w:type="dxa"/>
          </w:tcPr>
          <w:p w14:paraId="14C65028" w14:textId="77777777" w:rsidR="00CF785D" w:rsidRDefault="0015350D">
            <w:pPr>
              <w:pStyle w:val="TableText"/>
              <w:spacing w:before="40" w:after="40"/>
            </w:pPr>
            <w:r>
              <w:rPr>
                <w:sz w:val="18"/>
              </w:rPr>
              <w:t>LLM_MAX_RETRIES / LLM_TIMEOUT_SECONDS</w:t>
            </w:r>
          </w:p>
        </w:tc>
        <w:tc>
          <w:tcPr>
            <w:tcW w:w="1224" w:type="dxa"/>
          </w:tcPr>
          <w:p w14:paraId="16FDC5AE" w14:textId="77777777" w:rsidR="00CF785D" w:rsidRDefault="0015350D">
            <w:pPr>
              <w:pStyle w:val="TableText"/>
              <w:spacing w:before="40" w:after="40"/>
            </w:pPr>
            <w:r>
              <w:rPr>
                <w:sz w:val="18"/>
              </w:rPr>
              <w:t>2 / 60</w:t>
            </w:r>
          </w:p>
        </w:tc>
        <w:tc>
          <w:tcPr>
            <w:tcW w:w="2952" w:type="dxa"/>
          </w:tcPr>
          <w:p w14:paraId="20957210" w14:textId="77777777" w:rsidR="00CF785D" w:rsidRDefault="0015350D">
            <w:pPr>
              <w:pStyle w:val="TableText"/>
              <w:spacing w:before="40" w:after="40"/>
            </w:pPr>
            <w:r>
              <w:rPr>
                <w:sz w:val="18"/>
              </w:rPr>
              <w:t>Retry policy for non-interactive LLM calls</w:t>
            </w:r>
          </w:p>
        </w:tc>
      </w:tr>
      <w:tr w:rsidR="00CF785D" w14:paraId="0A3F6203" w14:textId="77777777">
        <w:trPr>
          <w:cantSplit/>
          <w:jc w:val="center"/>
        </w:trPr>
        <w:tc>
          <w:tcPr>
            <w:tcW w:w="4104" w:type="dxa"/>
          </w:tcPr>
          <w:p w14:paraId="29F4EF94" w14:textId="77777777" w:rsidR="00CF785D" w:rsidRDefault="0015350D">
            <w:pPr>
              <w:pStyle w:val="TableText"/>
              <w:spacing w:before="40" w:after="40"/>
            </w:pPr>
            <w:r>
              <w:rPr>
                <w:sz w:val="18"/>
              </w:rPr>
              <w:t>Interactive LLM timeout</w:t>
            </w:r>
          </w:p>
        </w:tc>
        <w:tc>
          <w:tcPr>
            <w:tcW w:w="1224" w:type="dxa"/>
          </w:tcPr>
          <w:p w14:paraId="3497B96A" w14:textId="77777777" w:rsidR="00CF785D" w:rsidRDefault="0015350D">
            <w:pPr>
              <w:pStyle w:val="TableText"/>
              <w:spacing w:before="40" w:after="40"/>
            </w:pPr>
            <w:r>
              <w:rPr>
                <w:sz w:val="18"/>
              </w:rPr>
              <w:t>20 s, no retry</w:t>
            </w:r>
          </w:p>
        </w:tc>
        <w:tc>
          <w:tcPr>
            <w:tcW w:w="2952" w:type="dxa"/>
          </w:tcPr>
          <w:p w14:paraId="3BB0D746" w14:textId="77777777" w:rsidR="00CF785D" w:rsidRDefault="0015350D">
            <w:pPr>
              <w:pStyle w:val="TableText"/>
              <w:spacing w:before="40" w:after="40"/>
            </w:pPr>
            <w:r>
              <w:rPr>
                <w:sz w:val="18"/>
              </w:rPr>
              <w:t>Field classification and field-value calls (fixed in code)</w:t>
            </w:r>
          </w:p>
        </w:tc>
      </w:tr>
      <w:tr w:rsidR="00CF785D" w14:paraId="49E3CCF5" w14:textId="77777777">
        <w:trPr>
          <w:cantSplit/>
          <w:jc w:val="center"/>
        </w:trPr>
        <w:tc>
          <w:tcPr>
            <w:tcW w:w="4104" w:type="dxa"/>
          </w:tcPr>
          <w:p w14:paraId="3C9FCECD" w14:textId="77777777" w:rsidR="00CF785D" w:rsidRDefault="0015350D">
            <w:pPr>
              <w:pStyle w:val="TableText"/>
              <w:spacing w:before="40" w:after="40"/>
            </w:pPr>
            <w:r>
              <w:rPr>
                <w:sz w:val="18"/>
              </w:rPr>
              <w:t>LLM_EXTRACTION_MAX_CHARS</w:t>
            </w:r>
          </w:p>
        </w:tc>
        <w:tc>
          <w:tcPr>
            <w:tcW w:w="1224" w:type="dxa"/>
          </w:tcPr>
          <w:p w14:paraId="59CD73C6" w14:textId="77777777" w:rsidR="00CF785D" w:rsidRDefault="0015350D">
            <w:pPr>
              <w:pStyle w:val="TableText"/>
              <w:spacing w:before="40" w:after="40"/>
            </w:pPr>
            <w:r>
              <w:rPr>
                <w:sz w:val="18"/>
              </w:rPr>
              <w:t>18000</w:t>
            </w:r>
          </w:p>
        </w:tc>
        <w:tc>
          <w:tcPr>
            <w:tcW w:w="2952" w:type="dxa"/>
          </w:tcPr>
          <w:p w14:paraId="39DF62F3" w14:textId="77777777" w:rsidR="00CF785D" w:rsidRDefault="0015350D">
            <w:pPr>
              <w:pStyle w:val="TableText"/>
              <w:spacing w:before="40" w:after="40"/>
            </w:pPr>
            <w:r>
              <w:rPr>
                <w:sz w:val="18"/>
              </w:rPr>
              <w:t>Document text window per extraction call</w:t>
            </w:r>
          </w:p>
        </w:tc>
      </w:tr>
    </w:tbl>
    <w:p w14:paraId="433AB430" w14:textId="77777777" w:rsidR="00CF785D" w:rsidRDefault="00CF785D">
      <w:pPr>
        <w:spacing w:line="144" w:lineRule="auto"/>
      </w:pPr>
    </w:p>
    <w:p w14:paraId="3E1F5F78" w14:textId="77777777" w:rsidR="00CF785D" w:rsidRDefault="0015350D">
      <w:pPr>
        <w:pStyle w:val="Heading3"/>
      </w:pPr>
      <w:bookmarkStart w:id="56" w:name="_Toc242914286"/>
      <w:r>
        <w:t>Document processing</w:t>
      </w:r>
      <w:bookmarkEnd w:id="56"/>
    </w:p>
    <w:p w14:paraId="549E43C0" w14:textId="77777777" w:rsidR="00CF785D" w:rsidRDefault="0015350D">
      <w:r>
        <w:t xml:space="preserve">app/processing/pipeline.py runs six stages, recorded in the processing_records collection and reflected in the document’s progress (10, 30, 55, 75, 90 and 100 per cent for validation, parsing, extraction, storage, indexing and completed). The pipeline parses the file, runs the deterministic extractor, optionally runs the LLM extractor, merges candidates, replaces the document’s facts, and chunks, embeds and indexes the text. Reprocessing first deletes the document’s previous facts and chunks, so nothing is </w:t>
      </w:r>
      <w:r>
        <w:t>duplicated and nothing stale remains. An indexing failure does not lose the extracted facts: it is recorded as index_status failed so that the user can see RAG is unavailable for that document.</w:t>
      </w:r>
    </w:p>
    <w:p w14:paraId="569A0FB0" w14:textId="77777777" w:rsidR="00CF785D" w:rsidRDefault="0015350D">
      <w:pPr>
        <w:pStyle w:val="Heading3"/>
      </w:pPr>
      <w:bookmarkStart w:id="57" w:name="_Toc242914287"/>
      <w:r>
        <w:t>Ontology</w:t>
      </w:r>
      <w:bookmarkEnd w:id="57"/>
    </w:p>
    <w:p w14:paraId="6F58C533" w14:textId="77777777" w:rsidR="00CF785D" w:rsidRDefault="0015350D">
      <w:r>
        <w:t>The ontology (app/ontology/field_ontology.yaml, version 3.0.0) defines 91 concepts in 18 domains (Table 4.3). Each concept has a canonical name, a description, aliases (295 in total), a data type (string, date, email, phone, postal_code or boolean), a cardinality (56 single-valued and 35 multiple-valued concepts) and optional autocomplete tokens (16 concepts), a sensitivity flag (12 concepts), a fillable flag (the two legal concepts, consent and signature, are not fillable) and a derived_from link (first, m</w:t>
      </w:r>
      <w:r>
        <w:t>iddle and last name are derived from the full name).</w:t>
      </w:r>
    </w:p>
    <w:p w14:paraId="3B9235CE" w14:textId="77777777" w:rsidR="00CF785D" w:rsidRDefault="0015350D">
      <w:pPr>
        <w:pStyle w:val="TableCaption"/>
      </w:pPr>
      <w:bookmarkStart w:id="58" w:name="_Toc242914409"/>
      <w:r>
        <w:rPr>
          <w:b/>
        </w:rPr>
        <w:lastRenderedPageBreak/>
        <w:t xml:space="preserve">Table 4.3: </w:t>
      </w:r>
      <w:r>
        <w:t>Field ontology: concepts per domain</w:t>
      </w:r>
      <w:bookmarkEnd w:id="58"/>
    </w:p>
    <w:tbl>
      <w:tblPr>
        <w:tblStyle w:val="TableGrid"/>
        <w:tblW w:w="0" w:type="auto"/>
        <w:jc w:val="center"/>
        <w:tblLayout w:type="fixed"/>
        <w:tblLook w:val="04A0" w:firstRow="1" w:lastRow="0" w:firstColumn="1" w:lastColumn="0" w:noHBand="0" w:noVBand="1"/>
      </w:tblPr>
      <w:tblGrid>
        <w:gridCol w:w="2160"/>
        <w:gridCol w:w="1296"/>
        <w:gridCol w:w="4824"/>
      </w:tblGrid>
      <w:tr w:rsidR="00CF785D" w14:paraId="39D7007A" w14:textId="77777777">
        <w:trPr>
          <w:cantSplit/>
          <w:tblHeader/>
          <w:jc w:val="center"/>
        </w:trPr>
        <w:tc>
          <w:tcPr>
            <w:tcW w:w="2160" w:type="dxa"/>
            <w:shd w:val="clear" w:color="auto" w:fill="D9E2F3"/>
          </w:tcPr>
          <w:p w14:paraId="7326F879" w14:textId="77777777" w:rsidR="00CF785D" w:rsidRDefault="0015350D">
            <w:pPr>
              <w:pStyle w:val="TableText"/>
              <w:spacing w:before="40" w:after="40"/>
            </w:pPr>
            <w:r>
              <w:rPr>
                <w:b/>
                <w:sz w:val="20"/>
              </w:rPr>
              <w:t>Domain</w:t>
            </w:r>
          </w:p>
        </w:tc>
        <w:tc>
          <w:tcPr>
            <w:tcW w:w="1296" w:type="dxa"/>
            <w:shd w:val="clear" w:color="auto" w:fill="D9E2F3"/>
          </w:tcPr>
          <w:p w14:paraId="39173597" w14:textId="77777777" w:rsidR="00CF785D" w:rsidRDefault="0015350D">
            <w:pPr>
              <w:pStyle w:val="TableText"/>
              <w:spacing w:before="40" w:after="40"/>
            </w:pPr>
            <w:r>
              <w:rPr>
                <w:b/>
                <w:sz w:val="20"/>
              </w:rPr>
              <w:t>Concepts</w:t>
            </w:r>
          </w:p>
        </w:tc>
        <w:tc>
          <w:tcPr>
            <w:tcW w:w="4824" w:type="dxa"/>
            <w:shd w:val="clear" w:color="auto" w:fill="D9E2F3"/>
          </w:tcPr>
          <w:p w14:paraId="4A6FB09B" w14:textId="77777777" w:rsidR="00CF785D" w:rsidRDefault="0015350D">
            <w:pPr>
              <w:pStyle w:val="TableText"/>
              <w:spacing w:before="40" w:after="40"/>
            </w:pPr>
            <w:r>
              <w:rPr>
                <w:b/>
                <w:sz w:val="20"/>
              </w:rPr>
              <w:t>Examples</w:t>
            </w:r>
          </w:p>
        </w:tc>
      </w:tr>
      <w:tr w:rsidR="00CF785D" w14:paraId="3E80C2A4" w14:textId="77777777">
        <w:trPr>
          <w:cantSplit/>
          <w:jc w:val="center"/>
        </w:trPr>
        <w:tc>
          <w:tcPr>
            <w:tcW w:w="2160" w:type="dxa"/>
          </w:tcPr>
          <w:p w14:paraId="083A1DD1" w14:textId="77777777" w:rsidR="00CF785D" w:rsidRDefault="0015350D">
            <w:pPr>
              <w:pStyle w:val="TableText"/>
              <w:spacing w:before="40" w:after="40"/>
            </w:pPr>
            <w:r>
              <w:rPr>
                <w:sz w:val="20"/>
              </w:rPr>
              <w:t>personal</w:t>
            </w:r>
          </w:p>
        </w:tc>
        <w:tc>
          <w:tcPr>
            <w:tcW w:w="1296" w:type="dxa"/>
          </w:tcPr>
          <w:p w14:paraId="38969811" w14:textId="77777777" w:rsidR="00CF785D" w:rsidRDefault="0015350D">
            <w:pPr>
              <w:pStyle w:val="TableText"/>
              <w:spacing w:before="40" w:after="40"/>
            </w:pPr>
            <w:r>
              <w:rPr>
                <w:sz w:val="20"/>
              </w:rPr>
              <w:t>11</w:t>
            </w:r>
          </w:p>
        </w:tc>
        <w:tc>
          <w:tcPr>
            <w:tcW w:w="4824" w:type="dxa"/>
          </w:tcPr>
          <w:p w14:paraId="0454A669" w14:textId="77777777" w:rsidR="00CF785D" w:rsidRDefault="0015350D">
            <w:pPr>
              <w:pStyle w:val="TableText"/>
              <w:spacing w:before="40" w:after="40"/>
            </w:pPr>
            <w:r>
              <w:rPr>
                <w:sz w:val="20"/>
              </w:rPr>
              <w:t>full_name, first_name, date_of_birth, email, father_name, github</w:t>
            </w:r>
          </w:p>
        </w:tc>
      </w:tr>
      <w:tr w:rsidR="00CF785D" w14:paraId="1B32743B" w14:textId="77777777">
        <w:trPr>
          <w:cantSplit/>
          <w:jc w:val="center"/>
        </w:trPr>
        <w:tc>
          <w:tcPr>
            <w:tcW w:w="2160" w:type="dxa"/>
          </w:tcPr>
          <w:p w14:paraId="6CB7E5C4" w14:textId="77777777" w:rsidR="00CF785D" w:rsidRDefault="0015350D">
            <w:pPr>
              <w:pStyle w:val="TableText"/>
              <w:spacing w:before="40" w:after="40"/>
            </w:pPr>
            <w:r>
              <w:rPr>
                <w:sz w:val="20"/>
              </w:rPr>
              <w:t>financial</w:t>
            </w:r>
          </w:p>
        </w:tc>
        <w:tc>
          <w:tcPr>
            <w:tcW w:w="1296" w:type="dxa"/>
          </w:tcPr>
          <w:p w14:paraId="65F68863" w14:textId="77777777" w:rsidR="00CF785D" w:rsidRDefault="0015350D">
            <w:pPr>
              <w:pStyle w:val="TableText"/>
              <w:spacing w:before="40" w:after="40"/>
            </w:pPr>
            <w:r>
              <w:rPr>
                <w:sz w:val="20"/>
              </w:rPr>
              <w:t>9</w:t>
            </w:r>
          </w:p>
        </w:tc>
        <w:tc>
          <w:tcPr>
            <w:tcW w:w="4824" w:type="dxa"/>
          </w:tcPr>
          <w:p w14:paraId="3DDB254B" w14:textId="77777777" w:rsidR="00CF785D" w:rsidRDefault="0015350D">
            <w:pPr>
              <w:pStyle w:val="TableText"/>
              <w:spacing w:before="40" w:after="40"/>
            </w:pPr>
            <w:r>
              <w:rPr>
                <w:sz w:val="20"/>
              </w:rPr>
              <w:t>account_number, bank_name, annual_income, cif_number</w:t>
            </w:r>
          </w:p>
        </w:tc>
      </w:tr>
      <w:tr w:rsidR="00CF785D" w14:paraId="6A9751DF" w14:textId="77777777">
        <w:trPr>
          <w:cantSplit/>
          <w:jc w:val="center"/>
        </w:trPr>
        <w:tc>
          <w:tcPr>
            <w:tcW w:w="2160" w:type="dxa"/>
          </w:tcPr>
          <w:p w14:paraId="79A1C7EF" w14:textId="77777777" w:rsidR="00CF785D" w:rsidRDefault="0015350D">
            <w:pPr>
              <w:pStyle w:val="TableText"/>
              <w:spacing w:before="40" w:after="40"/>
            </w:pPr>
            <w:r>
              <w:rPr>
                <w:sz w:val="20"/>
              </w:rPr>
              <w:t>skills</w:t>
            </w:r>
          </w:p>
        </w:tc>
        <w:tc>
          <w:tcPr>
            <w:tcW w:w="1296" w:type="dxa"/>
          </w:tcPr>
          <w:p w14:paraId="4E80071F" w14:textId="77777777" w:rsidR="00CF785D" w:rsidRDefault="0015350D">
            <w:pPr>
              <w:pStyle w:val="TableText"/>
              <w:spacing w:before="40" w:after="40"/>
            </w:pPr>
            <w:r>
              <w:rPr>
                <w:sz w:val="20"/>
              </w:rPr>
              <w:t>9</w:t>
            </w:r>
          </w:p>
        </w:tc>
        <w:tc>
          <w:tcPr>
            <w:tcW w:w="4824" w:type="dxa"/>
          </w:tcPr>
          <w:p w14:paraId="209E0E4D" w14:textId="77777777" w:rsidR="00CF785D" w:rsidRDefault="0015350D">
            <w:pPr>
              <w:pStyle w:val="TableText"/>
              <w:spacing w:before="40" w:after="40"/>
            </w:pPr>
            <w:r>
              <w:rPr>
                <w:sz w:val="20"/>
              </w:rPr>
              <w:t>backend, frontend, databases, cloud_devops, ai_ml</w:t>
            </w:r>
          </w:p>
        </w:tc>
      </w:tr>
      <w:tr w:rsidR="00CF785D" w14:paraId="6D2109D5" w14:textId="77777777">
        <w:trPr>
          <w:cantSplit/>
          <w:jc w:val="center"/>
        </w:trPr>
        <w:tc>
          <w:tcPr>
            <w:tcW w:w="2160" w:type="dxa"/>
          </w:tcPr>
          <w:p w14:paraId="4A2CD72A" w14:textId="77777777" w:rsidR="00CF785D" w:rsidRDefault="0015350D">
            <w:pPr>
              <w:pStyle w:val="TableText"/>
              <w:spacing w:before="40" w:after="40"/>
            </w:pPr>
            <w:r>
              <w:rPr>
                <w:sz w:val="20"/>
              </w:rPr>
              <w:t>education</w:t>
            </w:r>
          </w:p>
        </w:tc>
        <w:tc>
          <w:tcPr>
            <w:tcW w:w="1296" w:type="dxa"/>
          </w:tcPr>
          <w:p w14:paraId="35474977" w14:textId="77777777" w:rsidR="00CF785D" w:rsidRDefault="0015350D">
            <w:pPr>
              <w:pStyle w:val="TableText"/>
              <w:spacing w:before="40" w:after="40"/>
            </w:pPr>
            <w:r>
              <w:rPr>
                <w:sz w:val="20"/>
              </w:rPr>
              <w:t>8</w:t>
            </w:r>
          </w:p>
        </w:tc>
        <w:tc>
          <w:tcPr>
            <w:tcW w:w="4824" w:type="dxa"/>
          </w:tcPr>
          <w:p w14:paraId="0ADA2097" w14:textId="77777777" w:rsidR="00CF785D" w:rsidRDefault="0015350D">
            <w:pPr>
              <w:pStyle w:val="TableText"/>
              <w:spacing w:before="40" w:after="40"/>
            </w:pPr>
            <w:r>
              <w:rPr>
                <w:sz w:val="20"/>
              </w:rPr>
              <w:t>degree, institution, field_of_study, cgpa, percentage, end_year</w:t>
            </w:r>
          </w:p>
        </w:tc>
      </w:tr>
      <w:tr w:rsidR="00CF785D" w14:paraId="0441D7E4" w14:textId="77777777">
        <w:trPr>
          <w:cantSplit/>
          <w:jc w:val="center"/>
        </w:trPr>
        <w:tc>
          <w:tcPr>
            <w:tcW w:w="2160" w:type="dxa"/>
          </w:tcPr>
          <w:p w14:paraId="27832D70" w14:textId="77777777" w:rsidR="00CF785D" w:rsidRDefault="0015350D">
            <w:pPr>
              <w:pStyle w:val="TableText"/>
              <w:spacing w:before="40" w:after="40"/>
            </w:pPr>
            <w:r>
              <w:rPr>
                <w:sz w:val="20"/>
              </w:rPr>
              <w:t>identity</w:t>
            </w:r>
          </w:p>
        </w:tc>
        <w:tc>
          <w:tcPr>
            <w:tcW w:w="1296" w:type="dxa"/>
          </w:tcPr>
          <w:p w14:paraId="6E72DB4E" w14:textId="77777777" w:rsidR="00CF785D" w:rsidRDefault="0015350D">
            <w:pPr>
              <w:pStyle w:val="TableText"/>
              <w:spacing w:before="40" w:after="40"/>
            </w:pPr>
            <w:r>
              <w:rPr>
                <w:sz w:val="20"/>
              </w:rPr>
              <w:t>7</w:t>
            </w:r>
          </w:p>
        </w:tc>
        <w:tc>
          <w:tcPr>
            <w:tcW w:w="4824" w:type="dxa"/>
          </w:tcPr>
          <w:p w14:paraId="47543353" w14:textId="77777777" w:rsidR="00CF785D" w:rsidRDefault="0015350D">
            <w:pPr>
              <w:pStyle w:val="TableText"/>
              <w:spacing w:before="40" w:after="40"/>
            </w:pPr>
            <w:r>
              <w:rPr>
                <w:sz w:val="20"/>
              </w:rPr>
              <w:t>aadhaar_number, pan_number, national_id, nationality, gender</w:t>
            </w:r>
          </w:p>
        </w:tc>
      </w:tr>
      <w:tr w:rsidR="00CF785D" w14:paraId="65B665E2" w14:textId="77777777">
        <w:trPr>
          <w:cantSplit/>
          <w:jc w:val="center"/>
        </w:trPr>
        <w:tc>
          <w:tcPr>
            <w:tcW w:w="2160" w:type="dxa"/>
          </w:tcPr>
          <w:p w14:paraId="6D03E60B" w14:textId="77777777" w:rsidR="00CF785D" w:rsidRDefault="0015350D">
            <w:pPr>
              <w:pStyle w:val="TableText"/>
              <w:spacing w:before="40" w:after="40"/>
            </w:pPr>
            <w:r>
              <w:rPr>
                <w:sz w:val="20"/>
              </w:rPr>
              <w:t>address</w:t>
            </w:r>
          </w:p>
        </w:tc>
        <w:tc>
          <w:tcPr>
            <w:tcW w:w="1296" w:type="dxa"/>
          </w:tcPr>
          <w:p w14:paraId="499D383F" w14:textId="77777777" w:rsidR="00CF785D" w:rsidRDefault="0015350D">
            <w:pPr>
              <w:pStyle w:val="TableText"/>
              <w:spacing w:before="40" w:after="40"/>
            </w:pPr>
            <w:r>
              <w:rPr>
                <w:sz w:val="20"/>
              </w:rPr>
              <w:t>6</w:t>
            </w:r>
          </w:p>
        </w:tc>
        <w:tc>
          <w:tcPr>
            <w:tcW w:w="4824" w:type="dxa"/>
          </w:tcPr>
          <w:p w14:paraId="2F83934B" w14:textId="77777777" w:rsidR="00CF785D" w:rsidRDefault="0015350D">
            <w:pPr>
              <w:pStyle w:val="TableText"/>
              <w:spacing w:before="40" w:after="40"/>
            </w:pPr>
            <w:r>
              <w:rPr>
                <w:sz w:val="20"/>
              </w:rPr>
              <w:t>street, city, state, country, zipcode, full_address</w:t>
            </w:r>
          </w:p>
        </w:tc>
      </w:tr>
      <w:tr w:rsidR="00CF785D" w14:paraId="17DC5C7A" w14:textId="77777777">
        <w:trPr>
          <w:cantSplit/>
          <w:jc w:val="center"/>
        </w:trPr>
        <w:tc>
          <w:tcPr>
            <w:tcW w:w="2160" w:type="dxa"/>
          </w:tcPr>
          <w:p w14:paraId="216F6D70" w14:textId="77777777" w:rsidR="00CF785D" w:rsidRDefault="0015350D">
            <w:pPr>
              <w:pStyle w:val="TableText"/>
              <w:spacing w:before="40" w:after="40"/>
            </w:pPr>
            <w:r>
              <w:rPr>
                <w:sz w:val="20"/>
              </w:rPr>
              <w:t>experience</w:t>
            </w:r>
          </w:p>
        </w:tc>
        <w:tc>
          <w:tcPr>
            <w:tcW w:w="1296" w:type="dxa"/>
          </w:tcPr>
          <w:p w14:paraId="4AC62F76" w14:textId="77777777" w:rsidR="00CF785D" w:rsidRDefault="0015350D">
            <w:pPr>
              <w:pStyle w:val="TableText"/>
              <w:spacing w:before="40" w:after="40"/>
            </w:pPr>
            <w:r>
              <w:rPr>
                <w:sz w:val="20"/>
              </w:rPr>
              <w:t>6</w:t>
            </w:r>
          </w:p>
        </w:tc>
        <w:tc>
          <w:tcPr>
            <w:tcW w:w="4824" w:type="dxa"/>
          </w:tcPr>
          <w:p w14:paraId="3017B08A" w14:textId="77777777" w:rsidR="00CF785D" w:rsidRDefault="0015350D">
            <w:pPr>
              <w:pStyle w:val="TableText"/>
              <w:spacing w:before="40" w:after="40"/>
            </w:pPr>
            <w:r>
              <w:rPr>
                <w:sz w:val="20"/>
              </w:rPr>
              <w:t>company, role, start_date, end_date, description, technologies</w:t>
            </w:r>
          </w:p>
        </w:tc>
      </w:tr>
      <w:tr w:rsidR="00CF785D" w14:paraId="22A86F4E" w14:textId="77777777">
        <w:trPr>
          <w:cantSplit/>
          <w:jc w:val="center"/>
        </w:trPr>
        <w:tc>
          <w:tcPr>
            <w:tcW w:w="2160" w:type="dxa"/>
          </w:tcPr>
          <w:p w14:paraId="7BD46C97" w14:textId="77777777" w:rsidR="00CF785D" w:rsidRDefault="0015350D">
            <w:pPr>
              <w:pStyle w:val="TableText"/>
              <w:spacing w:before="40" w:after="40"/>
            </w:pPr>
            <w:r>
              <w:rPr>
                <w:sz w:val="20"/>
              </w:rPr>
              <w:t>project</w:t>
            </w:r>
          </w:p>
        </w:tc>
        <w:tc>
          <w:tcPr>
            <w:tcW w:w="1296" w:type="dxa"/>
          </w:tcPr>
          <w:p w14:paraId="1F56C682" w14:textId="77777777" w:rsidR="00CF785D" w:rsidRDefault="0015350D">
            <w:pPr>
              <w:pStyle w:val="TableText"/>
              <w:spacing w:before="40" w:after="40"/>
            </w:pPr>
            <w:r>
              <w:rPr>
                <w:sz w:val="20"/>
              </w:rPr>
              <w:t>6</w:t>
            </w:r>
          </w:p>
        </w:tc>
        <w:tc>
          <w:tcPr>
            <w:tcW w:w="4824" w:type="dxa"/>
          </w:tcPr>
          <w:p w14:paraId="5F0A2132" w14:textId="77777777" w:rsidR="00CF785D" w:rsidRDefault="0015350D">
            <w:pPr>
              <w:pStyle w:val="TableText"/>
              <w:spacing w:before="40" w:after="40"/>
            </w:pPr>
            <w:r>
              <w:rPr>
                <w:sz w:val="20"/>
              </w:rPr>
              <w:t>name, description, role, technologies, architecture</w:t>
            </w:r>
          </w:p>
        </w:tc>
      </w:tr>
      <w:tr w:rsidR="00CF785D" w14:paraId="751C661B" w14:textId="77777777">
        <w:trPr>
          <w:cantSplit/>
          <w:jc w:val="center"/>
        </w:trPr>
        <w:tc>
          <w:tcPr>
            <w:tcW w:w="2160" w:type="dxa"/>
          </w:tcPr>
          <w:p w14:paraId="32C2CBA5" w14:textId="77777777" w:rsidR="00CF785D" w:rsidRDefault="0015350D">
            <w:pPr>
              <w:pStyle w:val="TableText"/>
              <w:spacing w:before="40" w:after="40"/>
            </w:pPr>
            <w:r>
              <w:rPr>
                <w:sz w:val="20"/>
              </w:rPr>
              <w:t>medical</w:t>
            </w:r>
          </w:p>
        </w:tc>
        <w:tc>
          <w:tcPr>
            <w:tcW w:w="1296" w:type="dxa"/>
          </w:tcPr>
          <w:p w14:paraId="760B3747" w14:textId="77777777" w:rsidR="00CF785D" w:rsidRDefault="0015350D">
            <w:pPr>
              <w:pStyle w:val="TableText"/>
              <w:spacing w:before="40" w:after="40"/>
            </w:pPr>
            <w:r>
              <w:rPr>
                <w:sz w:val="20"/>
              </w:rPr>
              <w:t>4</w:t>
            </w:r>
          </w:p>
        </w:tc>
        <w:tc>
          <w:tcPr>
            <w:tcW w:w="4824" w:type="dxa"/>
          </w:tcPr>
          <w:p w14:paraId="2754A3CB" w14:textId="77777777" w:rsidR="00CF785D" w:rsidRDefault="0015350D">
            <w:pPr>
              <w:pStyle w:val="TableText"/>
              <w:spacing w:before="40" w:after="40"/>
            </w:pPr>
            <w:r>
              <w:rPr>
                <w:sz w:val="20"/>
              </w:rPr>
              <w:t>blood_group, allergies, insurance_provider, history_description</w:t>
            </w:r>
          </w:p>
        </w:tc>
      </w:tr>
      <w:tr w:rsidR="00CF785D" w14:paraId="3886D064" w14:textId="77777777">
        <w:trPr>
          <w:cantSplit/>
          <w:jc w:val="center"/>
        </w:trPr>
        <w:tc>
          <w:tcPr>
            <w:tcW w:w="2160" w:type="dxa"/>
          </w:tcPr>
          <w:p w14:paraId="5D85FEF6" w14:textId="77777777" w:rsidR="00CF785D" w:rsidRDefault="0015350D">
            <w:pPr>
              <w:pStyle w:val="TableText"/>
              <w:spacing w:before="40" w:after="40"/>
            </w:pPr>
            <w:r>
              <w:rPr>
                <w:sz w:val="20"/>
              </w:rPr>
              <w:t>publication</w:t>
            </w:r>
          </w:p>
        </w:tc>
        <w:tc>
          <w:tcPr>
            <w:tcW w:w="1296" w:type="dxa"/>
          </w:tcPr>
          <w:p w14:paraId="78930598" w14:textId="77777777" w:rsidR="00CF785D" w:rsidRDefault="0015350D">
            <w:pPr>
              <w:pStyle w:val="TableText"/>
              <w:spacing w:before="40" w:after="40"/>
            </w:pPr>
            <w:r>
              <w:rPr>
                <w:sz w:val="20"/>
              </w:rPr>
              <w:t>4</w:t>
            </w:r>
          </w:p>
        </w:tc>
        <w:tc>
          <w:tcPr>
            <w:tcW w:w="4824" w:type="dxa"/>
          </w:tcPr>
          <w:p w14:paraId="3B4A9D71" w14:textId="77777777" w:rsidR="00CF785D" w:rsidRDefault="0015350D">
            <w:pPr>
              <w:pStyle w:val="TableText"/>
              <w:spacing w:before="40" w:after="40"/>
            </w:pPr>
            <w:r>
              <w:rPr>
                <w:sz w:val="20"/>
              </w:rPr>
              <w:t>title, conference, publisher, date</w:t>
            </w:r>
          </w:p>
        </w:tc>
      </w:tr>
      <w:tr w:rsidR="00CF785D" w14:paraId="0EC79276" w14:textId="77777777">
        <w:trPr>
          <w:cantSplit/>
          <w:jc w:val="center"/>
        </w:trPr>
        <w:tc>
          <w:tcPr>
            <w:tcW w:w="2160" w:type="dxa"/>
          </w:tcPr>
          <w:p w14:paraId="26F56C17" w14:textId="77777777" w:rsidR="00CF785D" w:rsidRDefault="0015350D">
            <w:pPr>
              <w:pStyle w:val="TableText"/>
              <w:spacing w:before="40" w:after="40"/>
            </w:pPr>
            <w:r>
              <w:rPr>
                <w:sz w:val="20"/>
              </w:rPr>
              <w:t>Others (8 domains)</w:t>
            </w:r>
          </w:p>
        </w:tc>
        <w:tc>
          <w:tcPr>
            <w:tcW w:w="1296" w:type="dxa"/>
          </w:tcPr>
          <w:p w14:paraId="30406714" w14:textId="77777777" w:rsidR="00CF785D" w:rsidRDefault="0015350D">
            <w:pPr>
              <w:pStyle w:val="TableText"/>
              <w:spacing w:before="40" w:after="40"/>
            </w:pPr>
            <w:r>
              <w:rPr>
                <w:sz w:val="20"/>
              </w:rPr>
              <w:t>21</w:t>
            </w:r>
          </w:p>
        </w:tc>
        <w:tc>
          <w:tcPr>
            <w:tcW w:w="4824" w:type="dxa"/>
          </w:tcPr>
          <w:p w14:paraId="31BF3100" w14:textId="77777777" w:rsidR="00CF785D" w:rsidRDefault="0015350D">
            <w:pPr>
              <w:pStyle w:val="TableText"/>
              <w:spacing w:before="40" w:after="40"/>
            </w:pPr>
            <w:r>
              <w:rPr>
                <w:sz w:val="20"/>
              </w:rPr>
              <w:t>achievement, business, certification, contact, emergency_contact, event, legal, shipping</w:t>
            </w:r>
          </w:p>
        </w:tc>
      </w:tr>
      <w:tr w:rsidR="00CF785D" w14:paraId="68EF30DB" w14:textId="77777777">
        <w:trPr>
          <w:cantSplit/>
          <w:jc w:val="center"/>
        </w:trPr>
        <w:tc>
          <w:tcPr>
            <w:tcW w:w="2160" w:type="dxa"/>
          </w:tcPr>
          <w:p w14:paraId="194A7AF5" w14:textId="77777777" w:rsidR="00CF785D" w:rsidRDefault="0015350D">
            <w:pPr>
              <w:pStyle w:val="TableText"/>
              <w:spacing w:before="40" w:after="40"/>
            </w:pPr>
            <w:r>
              <w:rPr>
                <w:sz w:val="20"/>
              </w:rPr>
              <w:t>Total</w:t>
            </w:r>
          </w:p>
        </w:tc>
        <w:tc>
          <w:tcPr>
            <w:tcW w:w="1296" w:type="dxa"/>
          </w:tcPr>
          <w:p w14:paraId="595BC46C" w14:textId="77777777" w:rsidR="00CF785D" w:rsidRDefault="0015350D">
            <w:pPr>
              <w:pStyle w:val="TableText"/>
              <w:spacing w:before="40" w:after="40"/>
            </w:pPr>
            <w:r>
              <w:rPr>
                <w:sz w:val="20"/>
              </w:rPr>
              <w:t>91</w:t>
            </w:r>
          </w:p>
        </w:tc>
        <w:tc>
          <w:tcPr>
            <w:tcW w:w="4824" w:type="dxa"/>
          </w:tcPr>
          <w:p w14:paraId="308B3EA6" w14:textId="77777777" w:rsidR="00CF785D" w:rsidRDefault="0015350D">
            <w:pPr>
              <w:pStyle w:val="TableText"/>
              <w:spacing w:before="40" w:after="40"/>
            </w:pPr>
            <w:r>
              <w:rPr>
                <w:sz w:val="20"/>
              </w:rPr>
              <w:t>56 single-valued, 35 multiple-valued</w:t>
            </w:r>
          </w:p>
        </w:tc>
      </w:tr>
    </w:tbl>
    <w:p w14:paraId="3B32377F" w14:textId="77777777" w:rsidR="00CF785D" w:rsidRDefault="00CF785D">
      <w:pPr>
        <w:spacing w:line="144" w:lineRule="auto"/>
      </w:pPr>
    </w:p>
    <w:p w14:paraId="1087D93C" w14:textId="77777777" w:rsidR="00CF785D" w:rsidRDefault="0015350D">
      <w:r>
        <w:t>Matching works on word tokens. Text is split at camel-case and non-alphanumeric boundaries, lower-cased and stripped of stop-words. An alias matches only if all its tokens appear contiguously, and a shorter alias covered by a longer one is discarded, so “father name” never matches the concept for “name”. The score is 0.98 when the alias covers the whole text and otherwise 0.80 + 0.15 × (alias tokens / text tokens).</w:t>
      </w:r>
    </w:p>
    <w:p w14:paraId="46A57AF5" w14:textId="77777777" w:rsidR="00CF785D" w:rsidRDefault="0015350D">
      <w:pPr>
        <w:pStyle w:val="Heading2"/>
      </w:pPr>
      <w:bookmarkStart w:id="59" w:name="_Toc242914288"/>
      <w:r>
        <w:t>4.4 DATA FLOW AND CONTEXT</w:t>
      </w:r>
      <w:bookmarkEnd w:id="59"/>
    </w:p>
    <w:p w14:paraId="556AF0A1" w14:textId="77777777" w:rsidR="00CF785D" w:rsidRDefault="0015350D">
      <w:pPr>
        <w:pStyle w:val="Heading3"/>
      </w:pPr>
      <w:bookmarkStart w:id="60" w:name="_Toc242914289"/>
      <w:r>
        <w:t>Context diagram (Level 0)</w:t>
      </w:r>
      <w:bookmarkEnd w:id="60"/>
    </w:p>
    <w:p w14:paraId="029E3259" w14:textId="77777777" w:rsidR="00CF785D" w:rsidRDefault="0015350D">
      <w:r>
        <w:t>Figure 4.4 is the context diagram. The system is a single process with one human actor, the user, working through the dashboard and the extension, and one optional external actor, the language-model provider. The user supplies credentials, documents, fact edits, conflict choices, questions and review decisions, and receives facts with provenance, conflicts, recommendations, grounded answers and processing status. The web form is shown as a data source and sink for the extension: it supplies field descriptor</w:t>
      </w:r>
      <w:r>
        <w:t>s, never field values, and receives approved values.</w:t>
      </w:r>
    </w:p>
    <w:p w14:paraId="09FE3C5A" w14:textId="77777777" w:rsidR="00CF785D" w:rsidRDefault="0015350D">
      <w:pPr>
        <w:keepNext/>
        <w:spacing w:before="120" w:line="240" w:lineRule="auto"/>
        <w:jc w:val="center"/>
      </w:pPr>
      <w:r>
        <w:rPr>
          <w:noProof/>
        </w:rPr>
        <w:lastRenderedPageBreak/>
        <w:drawing>
          <wp:inline distT="0" distB="0" distL="0" distR="0" wp14:anchorId="4D01D713" wp14:editId="5AA4C127">
            <wp:extent cx="5276088" cy="34712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ext.png"/>
                    <pic:cNvPicPr/>
                  </pic:nvPicPr>
                  <pic:blipFill>
                    <a:blip r:embed="rId15"/>
                    <a:stretch>
                      <a:fillRect/>
                    </a:stretch>
                  </pic:blipFill>
                  <pic:spPr>
                    <a:xfrm>
                      <a:off x="0" y="0"/>
                      <a:ext cx="5276088" cy="3471253"/>
                    </a:xfrm>
                    <a:prstGeom prst="rect">
                      <a:avLst/>
                    </a:prstGeom>
                  </pic:spPr>
                </pic:pic>
              </a:graphicData>
            </a:graphic>
          </wp:inline>
        </w:drawing>
      </w:r>
    </w:p>
    <w:p w14:paraId="795E0F21" w14:textId="77777777" w:rsidR="00CF785D" w:rsidRDefault="0015350D">
      <w:pPr>
        <w:pStyle w:val="FigureCaption"/>
      </w:pPr>
      <w:bookmarkStart w:id="61" w:name="_Toc242914365"/>
      <w:r>
        <w:rPr>
          <w:b/>
        </w:rPr>
        <w:t>Figure 4.4:</w:t>
      </w:r>
      <w:r>
        <w:t xml:space="preserve"> Context diagram (DFD Level 0)</w:t>
      </w:r>
      <w:bookmarkEnd w:id="61"/>
    </w:p>
    <w:p w14:paraId="28774BEF" w14:textId="77777777" w:rsidR="00CF785D" w:rsidRDefault="0015350D">
      <w:pPr>
        <w:pStyle w:val="Heading3"/>
      </w:pPr>
      <w:bookmarkStart w:id="62" w:name="_Toc242914290"/>
      <w:r>
        <w:t>Data flow diagram (Level 1)</w:t>
      </w:r>
      <w:bookmarkEnd w:id="62"/>
    </w:p>
    <w:p w14:paraId="03A8CA33" w14:textId="77777777" w:rsidR="00CF785D" w:rsidRDefault="0015350D">
      <w:r>
        <w:t>Figure 4.5 decomposes the system into six processes and six data stores. Authentication (1.0) uses the users and token-revocation collections. Document management (2.0) writes document records and files and hands each stored file to fact extraction (3.0), which writes structured and discovered facts to D3 and chunk vectors to ChromaDB, calling the language model optionally. Profile and conflict resolution (4.0) reads and updates facts and records corrections. Field classification and recommendation (5.0) re</w:t>
      </w:r>
      <w:r>
        <w:t>ads facts, retrieved evidence and saved memories and writes form sessions and recommendations. Question answering (6.0) reads chunks and calls the model.</w:t>
      </w:r>
    </w:p>
    <w:p w14:paraId="7D61A6BE" w14:textId="77777777" w:rsidR="00CF785D" w:rsidRDefault="0015350D">
      <w:pPr>
        <w:keepNext/>
        <w:spacing w:before="120" w:line="240" w:lineRule="auto"/>
        <w:jc w:val="center"/>
      </w:pPr>
      <w:r>
        <w:rPr>
          <w:noProof/>
        </w:rPr>
        <w:lastRenderedPageBreak/>
        <w:drawing>
          <wp:inline distT="0" distB="0" distL="0" distR="0" wp14:anchorId="7D92D96B" wp14:editId="05ABDF6D">
            <wp:extent cx="5276088" cy="55288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1.png"/>
                    <pic:cNvPicPr/>
                  </pic:nvPicPr>
                  <pic:blipFill>
                    <a:blip r:embed="rId16"/>
                    <a:stretch>
                      <a:fillRect/>
                    </a:stretch>
                  </pic:blipFill>
                  <pic:spPr>
                    <a:xfrm>
                      <a:off x="0" y="0"/>
                      <a:ext cx="5276088" cy="5528835"/>
                    </a:xfrm>
                    <a:prstGeom prst="rect">
                      <a:avLst/>
                    </a:prstGeom>
                  </pic:spPr>
                </pic:pic>
              </a:graphicData>
            </a:graphic>
          </wp:inline>
        </w:drawing>
      </w:r>
    </w:p>
    <w:p w14:paraId="2646CB46" w14:textId="77777777" w:rsidR="00CF785D" w:rsidRDefault="0015350D">
      <w:pPr>
        <w:pStyle w:val="FigureCaption"/>
      </w:pPr>
      <w:bookmarkStart w:id="63" w:name="_Toc242914366"/>
      <w:r>
        <w:rPr>
          <w:b/>
        </w:rPr>
        <w:t>Figure 4.5:</w:t>
      </w:r>
      <w:r>
        <w:t xml:space="preserve"> Data flow diagram, Level 1</w:t>
      </w:r>
      <w:bookmarkEnd w:id="63"/>
    </w:p>
    <w:p w14:paraId="04F106D6" w14:textId="77777777" w:rsidR="00CF785D" w:rsidRDefault="0015350D">
      <w:pPr>
        <w:pStyle w:val="Heading3"/>
      </w:pPr>
      <w:bookmarkStart w:id="64" w:name="_Toc242914291"/>
      <w:r>
        <w:t>Data flow diagram (Level 2)</w:t>
      </w:r>
      <w:bookmarkEnd w:id="64"/>
    </w:p>
    <w:p w14:paraId="2DA00161" w14:textId="77777777" w:rsidR="00CF785D" w:rsidRDefault="0015350D">
      <w:r>
        <w:t>Figure 4.6 expands process 3.0. A stored file is parsed (3.1); the deterministic extractor (3.2) and the optional LLM extractor (3.3) each produce candidate facts, using the ontology; the merge step (3.4) combines candidates with the same concept and value and keeps different values apart; the document’s old facts are replaced by the merged set (3.5); and the text is chunked, embedded and upserted (3.6). A document that cannot be read, or that needs OCR when none is installed, leaves the pipeline with statu</w:t>
      </w:r>
      <w:r>
        <w:t>s failed or requires_review.</w:t>
      </w:r>
    </w:p>
    <w:p w14:paraId="6E61C492" w14:textId="77777777" w:rsidR="00CF785D" w:rsidRDefault="0015350D">
      <w:pPr>
        <w:keepNext/>
        <w:spacing w:before="120" w:line="240" w:lineRule="auto"/>
        <w:jc w:val="center"/>
      </w:pPr>
      <w:r>
        <w:rPr>
          <w:noProof/>
        </w:rPr>
        <w:lastRenderedPageBreak/>
        <w:drawing>
          <wp:inline distT="0" distB="0" distL="0" distR="0" wp14:anchorId="2DA70E53" wp14:editId="7CDD42B1">
            <wp:extent cx="5276088" cy="45855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2_extract.png"/>
                    <pic:cNvPicPr/>
                  </pic:nvPicPr>
                  <pic:blipFill>
                    <a:blip r:embed="rId17"/>
                    <a:stretch>
                      <a:fillRect/>
                    </a:stretch>
                  </pic:blipFill>
                  <pic:spPr>
                    <a:xfrm>
                      <a:off x="0" y="0"/>
                      <a:ext cx="5276088" cy="4585501"/>
                    </a:xfrm>
                    <a:prstGeom prst="rect">
                      <a:avLst/>
                    </a:prstGeom>
                  </pic:spPr>
                </pic:pic>
              </a:graphicData>
            </a:graphic>
          </wp:inline>
        </w:drawing>
      </w:r>
    </w:p>
    <w:p w14:paraId="37BF092E" w14:textId="77777777" w:rsidR="00CF785D" w:rsidRDefault="0015350D">
      <w:pPr>
        <w:pStyle w:val="FigureCaption"/>
      </w:pPr>
      <w:bookmarkStart w:id="65" w:name="_Toc242914367"/>
      <w:r>
        <w:rPr>
          <w:b/>
        </w:rPr>
        <w:t>Figure 4.6:</w:t>
      </w:r>
      <w:r>
        <w:t xml:space="preserve"> Data flow diagram, Level 2: Extract and Store Facts (process 3.0)</w:t>
      </w:r>
      <w:bookmarkEnd w:id="65"/>
    </w:p>
    <w:p w14:paraId="36CFF22B" w14:textId="77777777" w:rsidR="00CF785D" w:rsidRDefault="0015350D">
      <w:pPr>
        <w:pStyle w:val="Heading2"/>
      </w:pPr>
      <w:bookmarkStart w:id="66" w:name="_Toc242914292"/>
      <w:r>
        <w:t>4.5 BEHAVIOURAL DESIGN</w:t>
      </w:r>
      <w:bookmarkEnd w:id="66"/>
    </w:p>
    <w:p w14:paraId="628A27E5" w14:textId="77777777" w:rsidR="00CF785D" w:rsidRDefault="0015350D">
      <w:pPr>
        <w:pStyle w:val="Heading3"/>
      </w:pPr>
      <w:bookmarkStart w:id="67" w:name="_Toc242914293"/>
      <w:r>
        <w:t>Use case diagram</w:t>
      </w:r>
      <w:bookmarkEnd w:id="67"/>
    </w:p>
    <w:p w14:paraId="692978F2" w14:textId="77777777" w:rsidR="00CF785D" w:rsidRDefault="0015350D">
      <w:r>
        <w:t>Figure 4.7 summarises the functionality from the user’s viewpoint. The system has a single authenticated role, so all use cases attach to one actor; there is no administrator. The language-model provider is shown as a secondary actor for the use cases that may call it: document upload (extraction), asking questions and reviewing recommendations. Scanning a page and filling approved values both include the review step, and resolving a conflict extends viewing and editing profile facts.</w:t>
      </w:r>
    </w:p>
    <w:p w14:paraId="7711C64F" w14:textId="77777777" w:rsidR="00CF785D" w:rsidRDefault="0015350D">
      <w:pPr>
        <w:keepNext/>
        <w:spacing w:before="120" w:line="240" w:lineRule="auto"/>
        <w:jc w:val="center"/>
      </w:pPr>
      <w:r>
        <w:rPr>
          <w:noProof/>
        </w:rPr>
        <w:lastRenderedPageBreak/>
        <w:drawing>
          <wp:inline distT="0" distB="0" distL="0" distR="0" wp14:anchorId="4F547783" wp14:editId="7679B620">
            <wp:extent cx="4324452" cy="5852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8"/>
                    <a:stretch>
                      <a:fillRect/>
                    </a:stretch>
                  </pic:blipFill>
                  <pic:spPr>
                    <a:xfrm>
                      <a:off x="0" y="0"/>
                      <a:ext cx="4324452" cy="5852160"/>
                    </a:xfrm>
                    <a:prstGeom prst="rect">
                      <a:avLst/>
                    </a:prstGeom>
                  </pic:spPr>
                </pic:pic>
              </a:graphicData>
            </a:graphic>
          </wp:inline>
        </w:drawing>
      </w:r>
    </w:p>
    <w:p w14:paraId="7FF1C233" w14:textId="77777777" w:rsidR="00CF785D" w:rsidRDefault="0015350D">
      <w:pPr>
        <w:pStyle w:val="FigureCaption"/>
      </w:pPr>
      <w:bookmarkStart w:id="68" w:name="_Toc242914368"/>
      <w:r>
        <w:rPr>
          <w:b/>
        </w:rPr>
        <w:t>Figure 4.7:</w:t>
      </w:r>
      <w:r>
        <w:t xml:space="preserve"> Use case diagram</w:t>
      </w:r>
      <w:bookmarkEnd w:id="68"/>
    </w:p>
    <w:p w14:paraId="78B42851" w14:textId="77777777" w:rsidR="00CF785D" w:rsidRDefault="0015350D">
      <w:pPr>
        <w:pStyle w:val="Heading3"/>
      </w:pPr>
      <w:bookmarkStart w:id="69" w:name="_Toc242914294"/>
      <w:r>
        <w:t>Activity diagrams</w:t>
      </w:r>
      <w:bookmarkEnd w:id="69"/>
    </w:p>
    <w:p w14:paraId="327BAD21" w14:textId="77777777" w:rsidR="00CF785D" w:rsidRDefault="0015350D">
      <w:r>
        <w:t>Figure 4.8 models the upload workflow. Validation checks the extension, that the declared content type does not contradict the extension, that the file is not empty or larger than the limit, that its magic bytes match its type, and that a document with the same checksum has not already been uploaded by this user (a duplicate returns 409). A valid file is stored, a document record is created with status uploaded, and the job is dispatched. If no text can be read the document ends as failed or requires_review</w:t>
      </w:r>
      <w:r>
        <w:t>; otherwise facts are extracted and the text is indexed. A failure of indexing alone still yields a processed document whose index status is failed.</w:t>
      </w:r>
    </w:p>
    <w:p w14:paraId="4DAD8EA6" w14:textId="77777777" w:rsidR="00CF785D" w:rsidRDefault="0015350D">
      <w:pPr>
        <w:keepNext/>
        <w:spacing w:before="120" w:line="240" w:lineRule="auto"/>
        <w:jc w:val="center"/>
      </w:pPr>
      <w:r>
        <w:rPr>
          <w:noProof/>
        </w:rPr>
        <w:lastRenderedPageBreak/>
        <w:drawing>
          <wp:inline distT="0" distB="0" distL="0" distR="0" wp14:anchorId="364CEC27" wp14:editId="400C57D4">
            <wp:extent cx="4302163" cy="5852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t_upload.png"/>
                    <pic:cNvPicPr/>
                  </pic:nvPicPr>
                  <pic:blipFill>
                    <a:blip r:embed="rId19"/>
                    <a:stretch>
                      <a:fillRect/>
                    </a:stretch>
                  </pic:blipFill>
                  <pic:spPr>
                    <a:xfrm>
                      <a:off x="0" y="0"/>
                      <a:ext cx="4302163" cy="5852159"/>
                    </a:xfrm>
                    <a:prstGeom prst="rect">
                      <a:avLst/>
                    </a:prstGeom>
                  </pic:spPr>
                </pic:pic>
              </a:graphicData>
            </a:graphic>
          </wp:inline>
        </w:drawing>
      </w:r>
    </w:p>
    <w:p w14:paraId="164650F9" w14:textId="77777777" w:rsidR="00CF785D" w:rsidRDefault="0015350D">
      <w:pPr>
        <w:pStyle w:val="FigureCaption"/>
      </w:pPr>
      <w:bookmarkStart w:id="70" w:name="_Toc242914369"/>
      <w:r>
        <w:rPr>
          <w:b/>
        </w:rPr>
        <w:t>Figure 4.8:</w:t>
      </w:r>
      <w:r>
        <w:t xml:space="preserve"> Activity diagram: document upload and processing</w:t>
      </w:r>
      <w:bookmarkEnd w:id="70"/>
    </w:p>
    <w:p w14:paraId="229D0BB1" w14:textId="77777777" w:rsidR="00CF785D" w:rsidRDefault="0015350D">
      <w:r>
        <w:t>Figure 4.9 models the form-filling workflow. The popup injects the content script on demand, the detector lists eligible fields, a form session is created and analysis is started. The popup polls until recommendations are ready, shows each with a status, and the user ticks, edits or skips fields. Decisions are sent, approved values are fetched, the content script writes them and re-reads the page to verify them, and the results are posted back. The workflow ends without submitting the form.</w:t>
      </w:r>
    </w:p>
    <w:p w14:paraId="7DD657B8" w14:textId="77777777" w:rsidR="00CF785D" w:rsidRDefault="0015350D">
      <w:pPr>
        <w:keepNext/>
        <w:spacing w:before="120" w:line="240" w:lineRule="auto"/>
        <w:jc w:val="center"/>
      </w:pPr>
      <w:r>
        <w:rPr>
          <w:noProof/>
        </w:rPr>
        <w:lastRenderedPageBreak/>
        <w:drawing>
          <wp:inline distT="0" distB="0" distL="0" distR="0" wp14:anchorId="34923AAE" wp14:editId="68E1F6CE">
            <wp:extent cx="2004071" cy="58521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t_fill.png"/>
                    <pic:cNvPicPr/>
                  </pic:nvPicPr>
                  <pic:blipFill>
                    <a:blip r:embed="rId20"/>
                    <a:stretch>
                      <a:fillRect/>
                    </a:stretch>
                  </pic:blipFill>
                  <pic:spPr>
                    <a:xfrm>
                      <a:off x="0" y="0"/>
                      <a:ext cx="2004071" cy="5852158"/>
                    </a:xfrm>
                    <a:prstGeom prst="rect">
                      <a:avLst/>
                    </a:prstGeom>
                  </pic:spPr>
                </pic:pic>
              </a:graphicData>
            </a:graphic>
          </wp:inline>
        </w:drawing>
      </w:r>
    </w:p>
    <w:p w14:paraId="22F0268E" w14:textId="77777777" w:rsidR="00CF785D" w:rsidRDefault="0015350D">
      <w:pPr>
        <w:pStyle w:val="FigureCaption"/>
      </w:pPr>
      <w:bookmarkStart w:id="71" w:name="_Toc242914370"/>
      <w:r>
        <w:rPr>
          <w:b/>
        </w:rPr>
        <w:t>Figure 4.9:</w:t>
      </w:r>
      <w:r>
        <w:t xml:space="preserve"> Activity diagram: filling a web form through the extension</w:t>
      </w:r>
      <w:bookmarkEnd w:id="71"/>
    </w:p>
    <w:p w14:paraId="7203E109" w14:textId="77777777" w:rsidR="00CF785D" w:rsidRDefault="0015350D">
      <w:pPr>
        <w:pStyle w:val="Heading3"/>
      </w:pPr>
      <w:bookmarkStart w:id="72" w:name="_Toc242914295"/>
      <w:r>
        <w:t>Sequence diagrams</w:t>
      </w:r>
      <w:bookmarkEnd w:id="72"/>
    </w:p>
    <w:p w14:paraId="19DD131A" w14:textId="77777777" w:rsidR="00CF785D" w:rsidRDefault="0015350D">
      <w:r>
        <w:t xml:space="preserve">The sequence diagrams show the time-ordered messages between components for the key scenarios. Figure 4.10 and Figure 4.11 cover authentication. Registration rejects an existing e-mail with 409, hashes the password with bcrypt and stores the user. Login first applies a limiter of five attempts per sixty seconds per key, always performs one bcrypt comparison (against a dummy hash if the e-mail is unknown) so that response time does not reveal whether an account exists, and returns a JWT with subject, unique </w:t>
      </w:r>
      <w:r>
        <w:t xml:space="preserve">identifier, issue time, expiry and type. Later requests send the token as a bearer header; the service checks the revocation store and that the user is active. </w:t>
      </w:r>
      <w:r>
        <w:lastRenderedPageBreak/>
        <w:t>Logout stores the token’s identifier until its natural expiry, after which a time-to-live index removes it. The system issues no refresh token.</w:t>
      </w:r>
    </w:p>
    <w:p w14:paraId="51329799" w14:textId="77777777" w:rsidR="00CF785D" w:rsidRDefault="0015350D">
      <w:pPr>
        <w:keepNext/>
        <w:spacing w:before="120" w:line="240" w:lineRule="auto"/>
        <w:jc w:val="center"/>
      </w:pPr>
      <w:r>
        <w:rPr>
          <w:noProof/>
        </w:rPr>
        <w:drawing>
          <wp:inline distT="0" distB="0" distL="0" distR="0" wp14:anchorId="3FC6359F" wp14:editId="3203E71C">
            <wp:extent cx="5276088" cy="41530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gister.png"/>
                    <pic:cNvPicPr/>
                  </pic:nvPicPr>
                  <pic:blipFill>
                    <a:blip r:embed="rId21"/>
                    <a:stretch>
                      <a:fillRect/>
                    </a:stretch>
                  </pic:blipFill>
                  <pic:spPr>
                    <a:xfrm>
                      <a:off x="0" y="0"/>
                      <a:ext cx="5276088" cy="4153035"/>
                    </a:xfrm>
                    <a:prstGeom prst="rect">
                      <a:avLst/>
                    </a:prstGeom>
                  </pic:spPr>
                </pic:pic>
              </a:graphicData>
            </a:graphic>
          </wp:inline>
        </w:drawing>
      </w:r>
    </w:p>
    <w:p w14:paraId="1CEEA98B" w14:textId="77777777" w:rsidR="00CF785D" w:rsidRDefault="0015350D">
      <w:pPr>
        <w:pStyle w:val="FigureCaption"/>
      </w:pPr>
      <w:bookmarkStart w:id="73" w:name="_Toc242914371"/>
      <w:r>
        <w:rPr>
          <w:b/>
        </w:rPr>
        <w:t>Figure 4.10:</w:t>
      </w:r>
      <w:r>
        <w:t xml:space="preserve"> Sequence diagram: user registration</w:t>
      </w:r>
      <w:bookmarkEnd w:id="73"/>
    </w:p>
    <w:p w14:paraId="0AEAEEA0" w14:textId="77777777" w:rsidR="00CF785D" w:rsidRDefault="0015350D">
      <w:pPr>
        <w:keepNext/>
        <w:spacing w:before="120" w:line="240" w:lineRule="auto"/>
        <w:jc w:val="center"/>
      </w:pPr>
      <w:r>
        <w:rPr>
          <w:noProof/>
        </w:rPr>
        <w:lastRenderedPageBreak/>
        <w:drawing>
          <wp:inline distT="0" distB="0" distL="0" distR="0" wp14:anchorId="5AC5E88C" wp14:editId="757738B8">
            <wp:extent cx="5276088" cy="56604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22"/>
                    <a:stretch>
                      <a:fillRect/>
                    </a:stretch>
                  </pic:blipFill>
                  <pic:spPr>
                    <a:xfrm>
                      <a:off x="0" y="0"/>
                      <a:ext cx="5276088" cy="5660489"/>
                    </a:xfrm>
                    <a:prstGeom prst="rect">
                      <a:avLst/>
                    </a:prstGeom>
                  </pic:spPr>
                </pic:pic>
              </a:graphicData>
            </a:graphic>
          </wp:inline>
        </w:drawing>
      </w:r>
    </w:p>
    <w:p w14:paraId="71D11B48" w14:textId="77777777" w:rsidR="00CF785D" w:rsidRDefault="0015350D">
      <w:pPr>
        <w:pStyle w:val="FigureCaption"/>
      </w:pPr>
      <w:bookmarkStart w:id="74" w:name="_Toc242914372"/>
      <w:r>
        <w:rPr>
          <w:b/>
        </w:rPr>
        <w:t>Figure 4.11:</w:t>
      </w:r>
      <w:r>
        <w:t xml:space="preserve"> Sequence diagram: login, authenticated request and logout</w:t>
      </w:r>
      <w:bookmarkEnd w:id="74"/>
    </w:p>
    <w:p w14:paraId="7E108AF8" w14:textId="77777777" w:rsidR="00CF785D" w:rsidRDefault="0015350D">
      <w:r>
        <w:t>Figure 4.12 shows the upload and processing exchange between the browser, the documents API, the pipeline runner, MongoDB and ChromaDB. The API answers 201 immediately; processing continues in the background (an inline task or a Celery job), and the browser polls the status endpoint for the current stage and progress.</w:t>
      </w:r>
    </w:p>
    <w:p w14:paraId="5BB048FF" w14:textId="77777777" w:rsidR="00CF785D" w:rsidRDefault="0015350D">
      <w:pPr>
        <w:keepNext/>
        <w:spacing w:before="120" w:line="240" w:lineRule="auto"/>
        <w:jc w:val="center"/>
      </w:pPr>
      <w:r>
        <w:rPr>
          <w:noProof/>
        </w:rPr>
        <w:lastRenderedPageBreak/>
        <w:drawing>
          <wp:inline distT="0" distB="0" distL="0" distR="0" wp14:anchorId="79C7E054" wp14:editId="03F5EF87">
            <wp:extent cx="4486869" cy="58521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pload.png"/>
                    <pic:cNvPicPr/>
                  </pic:nvPicPr>
                  <pic:blipFill>
                    <a:blip r:embed="rId23"/>
                    <a:stretch>
                      <a:fillRect/>
                    </a:stretch>
                  </pic:blipFill>
                  <pic:spPr>
                    <a:xfrm>
                      <a:off x="0" y="0"/>
                      <a:ext cx="4486869" cy="5852159"/>
                    </a:xfrm>
                    <a:prstGeom prst="rect">
                      <a:avLst/>
                    </a:prstGeom>
                  </pic:spPr>
                </pic:pic>
              </a:graphicData>
            </a:graphic>
          </wp:inline>
        </w:drawing>
      </w:r>
    </w:p>
    <w:p w14:paraId="14ED570D" w14:textId="77777777" w:rsidR="00CF785D" w:rsidRDefault="0015350D">
      <w:pPr>
        <w:pStyle w:val="FigureCaption"/>
      </w:pPr>
      <w:bookmarkStart w:id="75" w:name="_Toc242914373"/>
      <w:r>
        <w:rPr>
          <w:b/>
        </w:rPr>
        <w:t>Figure 4.12:</w:t>
      </w:r>
      <w:r>
        <w:t xml:space="preserve"> Sequence diagram: document upload, processing and status polling</w:t>
      </w:r>
      <w:bookmarkEnd w:id="75"/>
    </w:p>
    <w:p w14:paraId="70313D39" w14:textId="77777777" w:rsidR="00CF785D" w:rsidRDefault="0015350D">
      <w:r>
        <w:t xml:space="preserve">Figure 4.13 shows form analysis, review and fill. The content script extracts field descriptors without reading values. The popup creates a session and calls analyze, which returns 202; the pipeline resolves the profile view from active facts, classifies, retrieves evidence for empty fields and stores recommendations. After the user’s decisions are posted, approved values are returned in the form needed by the page (for example the selected option of a drop-down), the content script fills and verifies, and </w:t>
      </w:r>
      <w:r>
        <w:t>the verification results update the session’s counters. The session is closed as not submitted unless the user reports otherwise.</w:t>
      </w:r>
    </w:p>
    <w:p w14:paraId="2C06BA0E" w14:textId="77777777" w:rsidR="00CF785D" w:rsidRDefault="0015350D">
      <w:pPr>
        <w:keepNext/>
        <w:spacing w:before="120" w:line="240" w:lineRule="auto"/>
        <w:jc w:val="center"/>
      </w:pPr>
      <w:r>
        <w:rPr>
          <w:noProof/>
        </w:rPr>
        <w:lastRenderedPageBreak/>
        <w:drawing>
          <wp:inline distT="0" distB="0" distL="0" distR="0" wp14:anchorId="0CF2CF02" wp14:editId="59FC45B5">
            <wp:extent cx="3800103" cy="58521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ill.png"/>
                    <pic:cNvPicPr/>
                  </pic:nvPicPr>
                  <pic:blipFill>
                    <a:blip r:embed="rId24"/>
                    <a:stretch>
                      <a:fillRect/>
                    </a:stretch>
                  </pic:blipFill>
                  <pic:spPr>
                    <a:xfrm>
                      <a:off x="0" y="0"/>
                      <a:ext cx="3800103" cy="5852159"/>
                    </a:xfrm>
                    <a:prstGeom prst="rect">
                      <a:avLst/>
                    </a:prstGeom>
                  </pic:spPr>
                </pic:pic>
              </a:graphicData>
            </a:graphic>
          </wp:inline>
        </w:drawing>
      </w:r>
    </w:p>
    <w:p w14:paraId="191C78CA" w14:textId="77777777" w:rsidR="00CF785D" w:rsidRDefault="0015350D">
      <w:pPr>
        <w:pStyle w:val="FigureCaption"/>
      </w:pPr>
      <w:bookmarkStart w:id="76" w:name="_Toc242914374"/>
      <w:r>
        <w:rPr>
          <w:b/>
        </w:rPr>
        <w:t>Figure 4.13:</w:t>
      </w:r>
      <w:r>
        <w:t xml:space="preserve"> Sequence diagram: form analysis, review and fill</w:t>
      </w:r>
      <w:bookmarkEnd w:id="76"/>
    </w:p>
    <w:p w14:paraId="74529EB8" w14:textId="77777777" w:rsidR="00CF785D" w:rsidRDefault="0015350D">
      <w:r>
        <w:t>Figure 4.14 shows grounded question answering. The query is embedded and the vector store is asked for the nearest chunks of the current user only. Chunks below the similarity cutoff or containing injection-like text are dropped. The remaining chunks are sent to the model inside tagged untrusted blocks; the response must cite chunk identifiers, and only cited chunks are returned as sources. If no adequate evidence exists, the service returns insufficient_evidence instead of an answer.</w:t>
      </w:r>
    </w:p>
    <w:p w14:paraId="209FE1AC" w14:textId="77777777" w:rsidR="00CF785D" w:rsidRDefault="0015350D">
      <w:pPr>
        <w:keepNext/>
        <w:spacing w:before="120" w:line="240" w:lineRule="auto"/>
        <w:jc w:val="center"/>
      </w:pPr>
      <w:r>
        <w:rPr>
          <w:noProof/>
        </w:rPr>
        <w:lastRenderedPageBreak/>
        <w:drawing>
          <wp:inline distT="0" distB="0" distL="0" distR="0" wp14:anchorId="3E0B239F" wp14:editId="4C624FB2">
            <wp:extent cx="5276088" cy="58036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ag.png"/>
                    <pic:cNvPicPr/>
                  </pic:nvPicPr>
                  <pic:blipFill>
                    <a:blip r:embed="rId25"/>
                    <a:stretch>
                      <a:fillRect/>
                    </a:stretch>
                  </pic:blipFill>
                  <pic:spPr>
                    <a:xfrm>
                      <a:off x="0" y="0"/>
                      <a:ext cx="5276088" cy="5803697"/>
                    </a:xfrm>
                    <a:prstGeom prst="rect">
                      <a:avLst/>
                    </a:prstGeom>
                  </pic:spPr>
                </pic:pic>
              </a:graphicData>
            </a:graphic>
          </wp:inline>
        </w:drawing>
      </w:r>
    </w:p>
    <w:p w14:paraId="30A13B75" w14:textId="77777777" w:rsidR="00CF785D" w:rsidRDefault="0015350D">
      <w:pPr>
        <w:pStyle w:val="FigureCaption"/>
      </w:pPr>
      <w:bookmarkStart w:id="77" w:name="_Toc242914375"/>
      <w:r>
        <w:rPr>
          <w:b/>
        </w:rPr>
        <w:t>Figure 4.14:</w:t>
      </w:r>
      <w:r>
        <w:t xml:space="preserve"> Sequence diagram: grounded document question answering</w:t>
      </w:r>
      <w:bookmarkEnd w:id="77"/>
    </w:p>
    <w:p w14:paraId="3472C548" w14:textId="77777777" w:rsidR="00CF785D" w:rsidRDefault="0015350D">
      <w:r>
        <w:t>Figure 4.15 shows conflict handling. Conflicts are computed on request from the active facts: a single-valued concept with two or more distinct comparison keys is a conflict, classified as cross-document, intra-document or verified-versus-new. Resolving with a candidate confirms the chosen facts and supersedes the others; a custom value becomes a user-provided fact; rejecting marks all candidates rejected. A correction record is kept for the audit trail.</w:t>
      </w:r>
    </w:p>
    <w:p w14:paraId="32072377" w14:textId="77777777" w:rsidR="00CF785D" w:rsidRDefault="0015350D">
      <w:pPr>
        <w:keepNext/>
        <w:spacing w:before="120" w:line="240" w:lineRule="auto"/>
        <w:jc w:val="center"/>
      </w:pPr>
      <w:r>
        <w:rPr>
          <w:noProof/>
        </w:rPr>
        <w:lastRenderedPageBreak/>
        <w:drawing>
          <wp:inline distT="0" distB="0" distL="0" distR="0" wp14:anchorId="72983DB2" wp14:editId="5583D44B">
            <wp:extent cx="5276088" cy="53137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onflict.png"/>
                    <pic:cNvPicPr/>
                  </pic:nvPicPr>
                  <pic:blipFill>
                    <a:blip r:embed="rId26"/>
                    <a:stretch>
                      <a:fillRect/>
                    </a:stretch>
                  </pic:blipFill>
                  <pic:spPr>
                    <a:xfrm>
                      <a:off x="0" y="0"/>
                      <a:ext cx="5276088" cy="5313774"/>
                    </a:xfrm>
                    <a:prstGeom prst="rect">
                      <a:avLst/>
                    </a:prstGeom>
                  </pic:spPr>
                </pic:pic>
              </a:graphicData>
            </a:graphic>
          </wp:inline>
        </w:drawing>
      </w:r>
    </w:p>
    <w:p w14:paraId="56E84A92" w14:textId="77777777" w:rsidR="00CF785D" w:rsidRDefault="0015350D">
      <w:pPr>
        <w:pStyle w:val="FigureCaption"/>
      </w:pPr>
      <w:bookmarkStart w:id="78" w:name="_Toc242914376"/>
      <w:r>
        <w:rPr>
          <w:b/>
        </w:rPr>
        <w:t>Figure 4.15:</w:t>
      </w:r>
      <w:r>
        <w:t xml:space="preserve"> Sequence diagram: conflict detection and resolution</w:t>
      </w:r>
      <w:bookmarkEnd w:id="78"/>
    </w:p>
    <w:p w14:paraId="2881A1AD" w14:textId="77777777" w:rsidR="00CF785D" w:rsidRDefault="0015350D">
      <w:pPr>
        <w:pStyle w:val="Heading2"/>
      </w:pPr>
      <w:bookmarkStart w:id="79" w:name="_Toc242914296"/>
      <w:r>
        <w:t>4.6 DATABASE DESIGN</w:t>
      </w:r>
      <w:bookmarkEnd w:id="79"/>
    </w:p>
    <w:p w14:paraId="10242D23" w14:textId="77777777" w:rsidR="00CF785D" w:rsidRDefault="0015350D">
      <w:pPr>
        <w:pStyle w:val="Heading3"/>
      </w:pPr>
      <w:bookmarkStart w:id="80" w:name="_Toc242914297"/>
      <w:r>
        <w:t>MongoDB collections</w:t>
      </w:r>
      <w:bookmarkEnd w:id="80"/>
    </w:p>
    <w:p w14:paraId="56E44F89" w14:textId="77777777" w:rsidR="00CF785D" w:rsidRDefault="0015350D">
      <w:r>
        <w:t>MongoDB is the source of truth. Figure 4.16 shows the entity relationships. Almost every record carries user_id, and repository queries and deletes include it. A user owns documents, structured facts, discovered facts, form sessions, corrections and saved memories. A document owns its processing records and its facts. A form session owns recommendations, one per field, enforced by a unique index on (user_id, session_id, field_id). The ChromaDB chunk index is a parallel structure keyed by user_id and documen</w:t>
      </w:r>
      <w:r>
        <w:t>t_id and is not a MongoDB collection. Table 4.4 lists each collection, its purpose and its indexes.</w:t>
      </w:r>
    </w:p>
    <w:p w14:paraId="0FCC20FA" w14:textId="77777777" w:rsidR="00CF785D" w:rsidRDefault="0015350D">
      <w:pPr>
        <w:keepNext/>
        <w:spacing w:before="120" w:line="240" w:lineRule="auto"/>
        <w:jc w:val="center"/>
      </w:pPr>
      <w:r>
        <w:rPr>
          <w:noProof/>
        </w:rPr>
        <w:lastRenderedPageBreak/>
        <w:drawing>
          <wp:inline distT="0" distB="0" distL="0" distR="0" wp14:anchorId="3D741A30" wp14:editId="2A1D6E38">
            <wp:extent cx="5276088" cy="45333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27"/>
                    <a:stretch>
                      <a:fillRect/>
                    </a:stretch>
                  </pic:blipFill>
                  <pic:spPr>
                    <a:xfrm>
                      <a:off x="0" y="0"/>
                      <a:ext cx="5276088" cy="4533395"/>
                    </a:xfrm>
                    <a:prstGeom prst="rect">
                      <a:avLst/>
                    </a:prstGeom>
                  </pic:spPr>
                </pic:pic>
              </a:graphicData>
            </a:graphic>
          </wp:inline>
        </w:drawing>
      </w:r>
    </w:p>
    <w:p w14:paraId="2519C102" w14:textId="77777777" w:rsidR="00CF785D" w:rsidRDefault="0015350D">
      <w:pPr>
        <w:pStyle w:val="FigureCaption"/>
      </w:pPr>
      <w:bookmarkStart w:id="81" w:name="_Toc242914377"/>
      <w:r>
        <w:rPr>
          <w:b/>
        </w:rPr>
        <w:t>Figure 4.16:</w:t>
      </w:r>
      <w:r>
        <w:t xml:space="preserve"> Entity relationship diagram of the MongoDB collections and the ChromaDB chunk index</w:t>
      </w:r>
      <w:bookmarkEnd w:id="81"/>
    </w:p>
    <w:p w14:paraId="680E2751" w14:textId="77777777" w:rsidR="00CF785D" w:rsidRDefault="0015350D">
      <w:pPr>
        <w:pStyle w:val="TableCaption"/>
      </w:pPr>
      <w:bookmarkStart w:id="82" w:name="_Toc242914410"/>
      <w:r>
        <w:rPr>
          <w:b/>
        </w:rPr>
        <w:t xml:space="preserve">Table 4.4: </w:t>
      </w:r>
      <w:r>
        <w:t>MongoDB collections and their indexes</w:t>
      </w:r>
      <w:bookmarkEnd w:id="82"/>
    </w:p>
    <w:tbl>
      <w:tblPr>
        <w:tblStyle w:val="TableGrid"/>
        <w:tblW w:w="0" w:type="auto"/>
        <w:jc w:val="center"/>
        <w:tblLayout w:type="fixed"/>
        <w:tblLook w:val="04A0" w:firstRow="1" w:lastRow="0" w:firstColumn="1" w:lastColumn="0" w:noHBand="0" w:noVBand="1"/>
      </w:tblPr>
      <w:tblGrid>
        <w:gridCol w:w="1872"/>
        <w:gridCol w:w="4176"/>
        <w:gridCol w:w="2232"/>
      </w:tblGrid>
      <w:tr w:rsidR="00CF785D" w14:paraId="60EBBBF7" w14:textId="77777777">
        <w:trPr>
          <w:cantSplit/>
          <w:tblHeader/>
          <w:jc w:val="center"/>
        </w:trPr>
        <w:tc>
          <w:tcPr>
            <w:tcW w:w="1872" w:type="dxa"/>
            <w:shd w:val="clear" w:color="auto" w:fill="D9E2F3"/>
          </w:tcPr>
          <w:p w14:paraId="0207341C" w14:textId="77777777" w:rsidR="00CF785D" w:rsidRDefault="0015350D">
            <w:pPr>
              <w:pStyle w:val="TableText"/>
              <w:spacing w:before="40" w:after="40"/>
            </w:pPr>
            <w:r>
              <w:rPr>
                <w:b/>
                <w:sz w:val="19"/>
              </w:rPr>
              <w:t>Collection</w:t>
            </w:r>
          </w:p>
        </w:tc>
        <w:tc>
          <w:tcPr>
            <w:tcW w:w="4176" w:type="dxa"/>
            <w:shd w:val="clear" w:color="auto" w:fill="D9E2F3"/>
          </w:tcPr>
          <w:p w14:paraId="6966B5F0" w14:textId="77777777" w:rsidR="00CF785D" w:rsidRDefault="0015350D">
            <w:pPr>
              <w:pStyle w:val="TableText"/>
              <w:spacing w:before="40" w:after="40"/>
            </w:pPr>
            <w:r>
              <w:rPr>
                <w:b/>
                <w:sz w:val="19"/>
              </w:rPr>
              <w:t>Purpose and principal fields</w:t>
            </w:r>
          </w:p>
        </w:tc>
        <w:tc>
          <w:tcPr>
            <w:tcW w:w="2232" w:type="dxa"/>
            <w:shd w:val="clear" w:color="auto" w:fill="D9E2F3"/>
          </w:tcPr>
          <w:p w14:paraId="245EB8FE" w14:textId="77777777" w:rsidR="00CF785D" w:rsidRDefault="0015350D">
            <w:pPr>
              <w:pStyle w:val="TableText"/>
              <w:spacing w:before="40" w:after="40"/>
            </w:pPr>
            <w:r>
              <w:rPr>
                <w:b/>
                <w:sz w:val="19"/>
              </w:rPr>
              <w:t>Indexes</w:t>
            </w:r>
          </w:p>
        </w:tc>
      </w:tr>
      <w:tr w:rsidR="00CF785D" w14:paraId="0682771F" w14:textId="77777777">
        <w:trPr>
          <w:cantSplit/>
          <w:jc w:val="center"/>
        </w:trPr>
        <w:tc>
          <w:tcPr>
            <w:tcW w:w="1872" w:type="dxa"/>
          </w:tcPr>
          <w:p w14:paraId="4E96EED0" w14:textId="77777777" w:rsidR="00CF785D" w:rsidRDefault="0015350D">
            <w:pPr>
              <w:pStyle w:val="TableText"/>
              <w:spacing w:before="40" w:after="40"/>
            </w:pPr>
            <w:r>
              <w:rPr>
                <w:sz w:val="19"/>
              </w:rPr>
              <w:t>users</w:t>
            </w:r>
          </w:p>
        </w:tc>
        <w:tc>
          <w:tcPr>
            <w:tcW w:w="4176" w:type="dxa"/>
          </w:tcPr>
          <w:p w14:paraId="0F54739D" w14:textId="77777777" w:rsidR="00CF785D" w:rsidRDefault="0015350D">
            <w:pPr>
              <w:pStyle w:val="TableText"/>
              <w:spacing w:before="40" w:after="40"/>
            </w:pPr>
            <w:r>
              <w:rPr>
                <w:sz w:val="19"/>
              </w:rPr>
              <w:t>full_name, email, password_hash, status, timestamps</w:t>
            </w:r>
          </w:p>
        </w:tc>
        <w:tc>
          <w:tcPr>
            <w:tcW w:w="2232" w:type="dxa"/>
          </w:tcPr>
          <w:p w14:paraId="35E3FD8A" w14:textId="77777777" w:rsidR="00CF785D" w:rsidRDefault="0015350D">
            <w:pPr>
              <w:pStyle w:val="TableText"/>
              <w:spacing w:before="40" w:after="40"/>
            </w:pPr>
            <w:r>
              <w:rPr>
                <w:sz w:val="19"/>
              </w:rPr>
              <w:t>unique email</w:t>
            </w:r>
          </w:p>
        </w:tc>
      </w:tr>
      <w:tr w:rsidR="00CF785D" w14:paraId="7F6BB53D" w14:textId="77777777">
        <w:trPr>
          <w:cantSplit/>
          <w:jc w:val="center"/>
        </w:trPr>
        <w:tc>
          <w:tcPr>
            <w:tcW w:w="1872" w:type="dxa"/>
          </w:tcPr>
          <w:p w14:paraId="56208786" w14:textId="77777777" w:rsidR="00CF785D" w:rsidRDefault="0015350D">
            <w:pPr>
              <w:pStyle w:val="TableText"/>
              <w:spacing w:before="40" w:after="40"/>
            </w:pPr>
            <w:r>
              <w:rPr>
                <w:sz w:val="19"/>
              </w:rPr>
              <w:t>documents</w:t>
            </w:r>
          </w:p>
        </w:tc>
        <w:tc>
          <w:tcPr>
            <w:tcW w:w="4176" w:type="dxa"/>
          </w:tcPr>
          <w:p w14:paraId="38FC006A" w14:textId="77777777" w:rsidR="00CF785D" w:rsidRDefault="0015350D">
            <w:pPr>
              <w:pStyle w:val="TableText"/>
              <w:spacing w:before="40" w:after="40"/>
            </w:pPr>
            <w:r>
              <w:rPr>
                <w:sz w:val="19"/>
              </w:rPr>
              <w:t>file_name, file_type, file_size, storage_reference, checksum, status, current_stage, progress, page_count, fact_count, index_status, chunk_count</w:t>
            </w:r>
          </w:p>
        </w:tc>
        <w:tc>
          <w:tcPr>
            <w:tcW w:w="2232" w:type="dxa"/>
          </w:tcPr>
          <w:p w14:paraId="36A8A917" w14:textId="77777777" w:rsidR="00CF785D" w:rsidRDefault="0015350D">
            <w:pPr>
              <w:pStyle w:val="TableText"/>
              <w:spacing w:before="40" w:after="40"/>
            </w:pPr>
            <w:r>
              <w:rPr>
                <w:sz w:val="19"/>
              </w:rPr>
              <w:t>user_id; (user_id, status); unique (user_id, checksum)</w:t>
            </w:r>
          </w:p>
        </w:tc>
      </w:tr>
      <w:tr w:rsidR="00CF785D" w14:paraId="50B88471" w14:textId="77777777">
        <w:trPr>
          <w:cantSplit/>
          <w:jc w:val="center"/>
        </w:trPr>
        <w:tc>
          <w:tcPr>
            <w:tcW w:w="1872" w:type="dxa"/>
          </w:tcPr>
          <w:p w14:paraId="6214D5DA" w14:textId="77777777" w:rsidR="00CF785D" w:rsidRDefault="0015350D">
            <w:pPr>
              <w:pStyle w:val="TableText"/>
              <w:spacing w:before="40" w:after="40"/>
            </w:pPr>
            <w:r>
              <w:rPr>
                <w:sz w:val="19"/>
              </w:rPr>
              <w:t>structured_facts</w:t>
            </w:r>
          </w:p>
        </w:tc>
        <w:tc>
          <w:tcPr>
            <w:tcW w:w="4176" w:type="dxa"/>
          </w:tcPr>
          <w:p w14:paraId="545CED3A" w14:textId="77777777" w:rsidR="00CF785D" w:rsidRDefault="0015350D">
            <w:pPr>
              <w:pStyle w:val="TableText"/>
              <w:spacing w:before="40" w:after="40"/>
            </w:pPr>
            <w:r>
              <w:rPr>
                <w:sz w:val="19"/>
              </w:rPr>
              <w:t>One sourced value: concept, value, raw_value, origin, status, source_document_id, source_page, evidence_text, extraction_method, confidence, is_user_confirmed</w:t>
            </w:r>
          </w:p>
        </w:tc>
        <w:tc>
          <w:tcPr>
            <w:tcW w:w="2232" w:type="dxa"/>
          </w:tcPr>
          <w:p w14:paraId="0C05AC88" w14:textId="77777777" w:rsidR="00CF785D" w:rsidRDefault="0015350D">
            <w:pPr>
              <w:pStyle w:val="TableText"/>
              <w:spacing w:before="40" w:after="40"/>
            </w:pPr>
            <w:r>
              <w:rPr>
                <w:sz w:val="19"/>
              </w:rPr>
              <w:t>(user_id, concept); (user_id, status, concept); (user_id, source_document_id)</w:t>
            </w:r>
          </w:p>
        </w:tc>
      </w:tr>
      <w:tr w:rsidR="00CF785D" w14:paraId="3A41DE1A" w14:textId="77777777">
        <w:trPr>
          <w:cantSplit/>
          <w:jc w:val="center"/>
        </w:trPr>
        <w:tc>
          <w:tcPr>
            <w:tcW w:w="1872" w:type="dxa"/>
          </w:tcPr>
          <w:p w14:paraId="51BDD53E" w14:textId="77777777" w:rsidR="00CF785D" w:rsidRDefault="0015350D">
            <w:pPr>
              <w:pStyle w:val="TableText"/>
              <w:spacing w:before="40" w:after="40"/>
            </w:pPr>
            <w:r>
              <w:rPr>
                <w:sz w:val="19"/>
              </w:rPr>
              <w:t>discovered_facts</w:t>
            </w:r>
          </w:p>
        </w:tc>
        <w:tc>
          <w:tcPr>
            <w:tcW w:w="4176" w:type="dxa"/>
          </w:tcPr>
          <w:p w14:paraId="7AAA7E77" w14:textId="77777777" w:rsidR="00CF785D" w:rsidRDefault="0015350D">
            <w:pPr>
              <w:pStyle w:val="TableText"/>
              <w:spacing w:before="40" w:after="40"/>
            </w:pPr>
            <w:r>
              <w:rPr>
                <w:sz w:val="19"/>
              </w:rPr>
              <w:t>All extractor output, including unmapped values: field, semantic_type, value, ontology, confidence, evidence_text</w:t>
            </w:r>
          </w:p>
        </w:tc>
        <w:tc>
          <w:tcPr>
            <w:tcW w:w="2232" w:type="dxa"/>
          </w:tcPr>
          <w:p w14:paraId="79C29E5A" w14:textId="77777777" w:rsidR="00CF785D" w:rsidRDefault="0015350D">
            <w:pPr>
              <w:pStyle w:val="TableText"/>
              <w:spacing w:before="40" w:after="40"/>
            </w:pPr>
            <w:r>
              <w:rPr>
                <w:sz w:val="19"/>
              </w:rPr>
              <w:t>(user_id, source_document_id); (user_id, semantic_type)</w:t>
            </w:r>
          </w:p>
        </w:tc>
      </w:tr>
      <w:tr w:rsidR="00CF785D" w14:paraId="6D3F8F21" w14:textId="77777777">
        <w:trPr>
          <w:cantSplit/>
          <w:jc w:val="center"/>
        </w:trPr>
        <w:tc>
          <w:tcPr>
            <w:tcW w:w="1872" w:type="dxa"/>
          </w:tcPr>
          <w:p w14:paraId="0BF26B95" w14:textId="77777777" w:rsidR="00CF785D" w:rsidRDefault="0015350D">
            <w:pPr>
              <w:pStyle w:val="TableText"/>
              <w:spacing w:before="40" w:after="40"/>
            </w:pPr>
            <w:r>
              <w:rPr>
                <w:sz w:val="19"/>
              </w:rPr>
              <w:t>recommendations</w:t>
            </w:r>
          </w:p>
        </w:tc>
        <w:tc>
          <w:tcPr>
            <w:tcW w:w="4176" w:type="dxa"/>
          </w:tcPr>
          <w:p w14:paraId="6E15E853" w14:textId="77777777" w:rsidR="00CF785D" w:rsidRDefault="0015350D">
            <w:pPr>
              <w:pStyle w:val="TableText"/>
              <w:spacing w:before="40" w:after="40"/>
            </w:pPr>
            <w:r>
              <w:rPr>
                <w:sz w:val="19"/>
              </w:rPr>
              <w:t>One result per field: concept, recommended_value, status, confidence, reason, source, requires_confirmation, candidates</w:t>
            </w:r>
          </w:p>
        </w:tc>
        <w:tc>
          <w:tcPr>
            <w:tcW w:w="2232" w:type="dxa"/>
          </w:tcPr>
          <w:p w14:paraId="597EB701" w14:textId="77777777" w:rsidR="00CF785D" w:rsidRDefault="0015350D">
            <w:pPr>
              <w:pStyle w:val="TableText"/>
              <w:spacing w:before="40" w:after="40"/>
            </w:pPr>
            <w:r>
              <w:rPr>
                <w:sz w:val="19"/>
              </w:rPr>
              <w:t>unique (user_id, session_id, field_id); (user_id, status)</w:t>
            </w:r>
          </w:p>
        </w:tc>
      </w:tr>
      <w:tr w:rsidR="00CF785D" w14:paraId="1F599875" w14:textId="77777777">
        <w:trPr>
          <w:cantSplit/>
          <w:jc w:val="center"/>
        </w:trPr>
        <w:tc>
          <w:tcPr>
            <w:tcW w:w="1872" w:type="dxa"/>
          </w:tcPr>
          <w:p w14:paraId="3A62E92A" w14:textId="77777777" w:rsidR="00CF785D" w:rsidRDefault="0015350D">
            <w:pPr>
              <w:pStyle w:val="TableText"/>
              <w:spacing w:before="40" w:after="40"/>
            </w:pPr>
            <w:r>
              <w:rPr>
                <w:sz w:val="19"/>
              </w:rPr>
              <w:t>form_sessions</w:t>
            </w:r>
          </w:p>
        </w:tc>
        <w:tc>
          <w:tcPr>
            <w:tcW w:w="4176" w:type="dxa"/>
          </w:tcPr>
          <w:p w14:paraId="7F97B39D" w14:textId="77777777" w:rsidR="00CF785D" w:rsidRDefault="0015350D">
            <w:pPr>
              <w:pStyle w:val="TableText"/>
              <w:spacing w:before="40" w:after="40"/>
            </w:pPr>
            <w:r>
              <w:rPr>
                <w:sz w:val="19"/>
              </w:rPr>
              <w:t>website_origin, page_url, form_id, status, field counters, fill_results</w:t>
            </w:r>
          </w:p>
        </w:tc>
        <w:tc>
          <w:tcPr>
            <w:tcW w:w="2232" w:type="dxa"/>
          </w:tcPr>
          <w:p w14:paraId="79D2998C" w14:textId="77777777" w:rsidR="00CF785D" w:rsidRDefault="0015350D">
            <w:pPr>
              <w:pStyle w:val="TableText"/>
              <w:spacing w:before="40" w:after="40"/>
            </w:pPr>
            <w:r>
              <w:rPr>
                <w:sz w:val="19"/>
              </w:rPr>
              <w:t>(user_id, started_at desc)</w:t>
            </w:r>
          </w:p>
        </w:tc>
      </w:tr>
      <w:tr w:rsidR="00CF785D" w14:paraId="3513E54B" w14:textId="77777777">
        <w:trPr>
          <w:cantSplit/>
          <w:jc w:val="center"/>
        </w:trPr>
        <w:tc>
          <w:tcPr>
            <w:tcW w:w="1872" w:type="dxa"/>
          </w:tcPr>
          <w:p w14:paraId="4B3A7913" w14:textId="77777777" w:rsidR="00CF785D" w:rsidRDefault="0015350D">
            <w:pPr>
              <w:pStyle w:val="TableText"/>
              <w:spacing w:before="40" w:after="40"/>
            </w:pPr>
            <w:r>
              <w:rPr>
                <w:sz w:val="19"/>
              </w:rPr>
              <w:t>corrections</w:t>
            </w:r>
          </w:p>
        </w:tc>
        <w:tc>
          <w:tcPr>
            <w:tcW w:w="4176" w:type="dxa"/>
          </w:tcPr>
          <w:p w14:paraId="1D43AD10" w14:textId="77777777" w:rsidR="00CF785D" w:rsidRDefault="0015350D">
            <w:pPr>
              <w:pStyle w:val="TableText"/>
              <w:spacing w:before="40" w:after="40"/>
            </w:pPr>
            <w:r>
              <w:rPr>
                <w:sz w:val="19"/>
              </w:rPr>
              <w:t>Concept, original and corrected value, reason</w:t>
            </w:r>
          </w:p>
        </w:tc>
        <w:tc>
          <w:tcPr>
            <w:tcW w:w="2232" w:type="dxa"/>
          </w:tcPr>
          <w:p w14:paraId="48530C83" w14:textId="77777777" w:rsidR="00CF785D" w:rsidRDefault="0015350D">
            <w:pPr>
              <w:pStyle w:val="TableText"/>
              <w:spacing w:before="40" w:after="40"/>
            </w:pPr>
            <w:r>
              <w:rPr>
                <w:sz w:val="19"/>
              </w:rPr>
              <w:t>(user_id, concept)</w:t>
            </w:r>
          </w:p>
        </w:tc>
      </w:tr>
      <w:tr w:rsidR="00CF785D" w14:paraId="303014C5" w14:textId="77777777">
        <w:trPr>
          <w:cantSplit/>
          <w:jc w:val="center"/>
        </w:trPr>
        <w:tc>
          <w:tcPr>
            <w:tcW w:w="1872" w:type="dxa"/>
          </w:tcPr>
          <w:p w14:paraId="575030B5" w14:textId="77777777" w:rsidR="00CF785D" w:rsidRDefault="0015350D">
            <w:pPr>
              <w:pStyle w:val="TableText"/>
              <w:spacing w:before="40" w:after="40"/>
            </w:pPr>
            <w:r>
              <w:rPr>
                <w:sz w:val="19"/>
              </w:rPr>
              <w:lastRenderedPageBreak/>
              <w:t>processing_records</w:t>
            </w:r>
          </w:p>
        </w:tc>
        <w:tc>
          <w:tcPr>
            <w:tcW w:w="4176" w:type="dxa"/>
          </w:tcPr>
          <w:p w14:paraId="3A696E04" w14:textId="77777777" w:rsidR="00CF785D" w:rsidRDefault="0015350D">
            <w:pPr>
              <w:pStyle w:val="TableText"/>
              <w:spacing w:before="40" w:after="40"/>
            </w:pPr>
            <w:r>
              <w:rPr>
                <w:sz w:val="19"/>
              </w:rPr>
              <w:t>Stage, status, retry count, safe error message per document</w:t>
            </w:r>
          </w:p>
        </w:tc>
        <w:tc>
          <w:tcPr>
            <w:tcW w:w="2232" w:type="dxa"/>
          </w:tcPr>
          <w:p w14:paraId="79AE5642" w14:textId="77777777" w:rsidR="00CF785D" w:rsidRDefault="0015350D">
            <w:pPr>
              <w:pStyle w:val="TableText"/>
              <w:spacing w:before="40" w:after="40"/>
            </w:pPr>
            <w:r>
              <w:rPr>
                <w:sz w:val="19"/>
              </w:rPr>
              <w:t>(user_id, document_id)</w:t>
            </w:r>
          </w:p>
        </w:tc>
      </w:tr>
      <w:tr w:rsidR="00CF785D" w14:paraId="5FAA2147" w14:textId="77777777">
        <w:trPr>
          <w:cantSplit/>
          <w:jc w:val="center"/>
        </w:trPr>
        <w:tc>
          <w:tcPr>
            <w:tcW w:w="1872" w:type="dxa"/>
          </w:tcPr>
          <w:p w14:paraId="3F998788" w14:textId="77777777" w:rsidR="00CF785D" w:rsidRDefault="0015350D">
            <w:pPr>
              <w:pStyle w:val="TableText"/>
              <w:spacing w:before="40" w:after="40"/>
            </w:pPr>
            <w:r>
              <w:rPr>
                <w:sz w:val="19"/>
              </w:rPr>
              <w:t>user_memories</w:t>
            </w:r>
          </w:p>
        </w:tc>
        <w:tc>
          <w:tcPr>
            <w:tcW w:w="4176" w:type="dxa"/>
          </w:tcPr>
          <w:p w14:paraId="7FF14E8F" w14:textId="77777777" w:rsidR="00CF785D" w:rsidRDefault="0015350D">
            <w:pPr>
              <w:pStyle w:val="TableText"/>
              <w:spacing w:before="40" w:after="40"/>
            </w:pPr>
            <w:r>
              <w:rPr>
                <w:sz w:val="19"/>
              </w:rPr>
              <w:t>Explicitly saved answers: label, concept, value, indexed</w:t>
            </w:r>
          </w:p>
        </w:tc>
        <w:tc>
          <w:tcPr>
            <w:tcW w:w="2232" w:type="dxa"/>
          </w:tcPr>
          <w:p w14:paraId="675FC234" w14:textId="77777777" w:rsidR="00CF785D" w:rsidRDefault="0015350D">
            <w:pPr>
              <w:pStyle w:val="TableText"/>
              <w:spacing w:before="40" w:after="40"/>
            </w:pPr>
            <w:r>
              <w:rPr>
                <w:sz w:val="19"/>
              </w:rPr>
              <w:t>(user_id, updated_at desc)</w:t>
            </w:r>
          </w:p>
        </w:tc>
      </w:tr>
      <w:tr w:rsidR="00CF785D" w14:paraId="4AD13CE9" w14:textId="77777777">
        <w:trPr>
          <w:cantSplit/>
          <w:jc w:val="center"/>
        </w:trPr>
        <w:tc>
          <w:tcPr>
            <w:tcW w:w="1872" w:type="dxa"/>
          </w:tcPr>
          <w:p w14:paraId="1CCB7936" w14:textId="77777777" w:rsidR="00CF785D" w:rsidRDefault="0015350D">
            <w:pPr>
              <w:pStyle w:val="TableText"/>
              <w:spacing w:before="40" w:after="40"/>
            </w:pPr>
            <w:r>
              <w:rPr>
                <w:sz w:val="19"/>
              </w:rPr>
              <w:t>auth_token_revocations</w:t>
            </w:r>
          </w:p>
        </w:tc>
        <w:tc>
          <w:tcPr>
            <w:tcW w:w="4176" w:type="dxa"/>
          </w:tcPr>
          <w:p w14:paraId="44F5CCFB" w14:textId="77777777" w:rsidR="00CF785D" w:rsidRDefault="0015350D">
            <w:pPr>
              <w:pStyle w:val="TableText"/>
              <w:spacing w:before="40" w:after="40"/>
            </w:pPr>
            <w:r>
              <w:rPr>
                <w:sz w:val="19"/>
              </w:rPr>
              <w:t>Revoked token identifier and expiry</w:t>
            </w:r>
          </w:p>
        </w:tc>
        <w:tc>
          <w:tcPr>
            <w:tcW w:w="2232" w:type="dxa"/>
          </w:tcPr>
          <w:p w14:paraId="24C59426" w14:textId="77777777" w:rsidR="00CF785D" w:rsidRDefault="0015350D">
            <w:pPr>
              <w:pStyle w:val="TableText"/>
              <w:spacing w:before="40" w:after="40"/>
            </w:pPr>
            <w:r>
              <w:rPr>
                <w:sz w:val="19"/>
              </w:rPr>
              <w:t>unique jti; TTL on expires_at</w:t>
            </w:r>
          </w:p>
        </w:tc>
      </w:tr>
    </w:tbl>
    <w:p w14:paraId="581A9EF2" w14:textId="77777777" w:rsidR="00CF785D" w:rsidRDefault="00CF785D">
      <w:pPr>
        <w:spacing w:line="144" w:lineRule="auto"/>
      </w:pPr>
    </w:p>
    <w:p w14:paraId="10507DC3" w14:textId="77777777" w:rsidR="00CF785D" w:rsidRDefault="0015350D">
      <w:r>
        <w:t>Conflict lists are not stored. They are computed from active structured facts (architecture decision AD-013), so a deleted or reprocessed document cannot leave a stale conflict. Legacy collection names (profiles, discovered_conflicts, feedback, agent_runs) are included in deletion cleanup for compatibility with older data only.</w:t>
      </w:r>
    </w:p>
    <w:p w14:paraId="7AF55F21" w14:textId="77777777" w:rsidR="00CF785D" w:rsidRDefault="0015350D">
      <w:pPr>
        <w:pStyle w:val="Heading3"/>
      </w:pPr>
      <w:bookmarkStart w:id="83" w:name="_Toc242914298"/>
      <w:r>
        <w:t>ChromaDB index</w:t>
      </w:r>
      <w:bookmarkEnd w:id="83"/>
    </w:p>
    <w:p w14:paraId="324F6528" w14:textId="77777777" w:rsidR="00CF785D" w:rsidRDefault="0015350D">
      <w:r>
        <w:t>The application writes to the collection user_document_chunks_v2 through ChromaDB’s HTTP v2 API. The collection uses cosine distance and records the embedding model and dimension in its metadata; a mismatch between the configured model and the collection is reported rather than tolerated. Each chunk stores user_id, document_id, document_name, document_type, page_number, language, chunk_index and source_type (document or user_memory). Every query and delete filters by user_id. If ChromaDB is unavailable ther</w:t>
      </w:r>
      <w:r>
        <w:t>e is no in-memory fallback: errors surface as 503 (architecture decision AD-005). A reindex command rebuilds a collection from the stored source documents without touching other collections.</w:t>
      </w:r>
    </w:p>
    <w:p w14:paraId="2AE8863A" w14:textId="77777777" w:rsidR="00CF785D" w:rsidRDefault="0015350D">
      <w:pPr>
        <w:pStyle w:val="Heading3"/>
      </w:pPr>
      <w:bookmarkStart w:id="84" w:name="_Toc242914299"/>
      <w:r>
        <w:t>Status vocabularies</w:t>
      </w:r>
      <w:bookmarkEnd w:id="84"/>
    </w:p>
    <w:p w14:paraId="3572189E" w14:textId="77777777" w:rsidR="00CF785D" w:rsidRDefault="0015350D">
      <w:r>
        <w:t>Table 4.5 collects the status values used by the system. Figure 4.17 shows the lifecycle of a document, and Figure 4.18 shows the lifecycle of a fact. A document ends as processed, failed (unreadable or internal error) or requires_review (OCR needed but not installed); reprocessing returns it to processing. A fact is active until another candidate is confirmed, the value is edited or a custom value is chosen (superseded), or the user rejects it (rejected).</w:t>
      </w:r>
    </w:p>
    <w:p w14:paraId="75272C0E" w14:textId="77777777" w:rsidR="00CF785D" w:rsidRDefault="0015350D">
      <w:pPr>
        <w:pStyle w:val="TableCaption"/>
      </w:pPr>
      <w:bookmarkStart w:id="85" w:name="_Toc242914411"/>
      <w:r>
        <w:rPr>
          <w:b/>
        </w:rPr>
        <w:t xml:space="preserve">Table 4.5: </w:t>
      </w:r>
      <w:r>
        <w:t>Status vocabularies used by the system</w:t>
      </w:r>
      <w:bookmarkEnd w:id="85"/>
    </w:p>
    <w:tbl>
      <w:tblPr>
        <w:tblStyle w:val="TableGrid"/>
        <w:tblW w:w="0" w:type="auto"/>
        <w:jc w:val="center"/>
        <w:tblLayout w:type="fixed"/>
        <w:tblLook w:val="04A0" w:firstRow="1" w:lastRow="0" w:firstColumn="1" w:lastColumn="0" w:noHBand="0" w:noVBand="1"/>
      </w:tblPr>
      <w:tblGrid>
        <w:gridCol w:w="2592"/>
        <w:gridCol w:w="5688"/>
      </w:tblGrid>
      <w:tr w:rsidR="00CF785D" w14:paraId="7855ABB2" w14:textId="77777777">
        <w:trPr>
          <w:cantSplit/>
          <w:tblHeader/>
          <w:jc w:val="center"/>
        </w:trPr>
        <w:tc>
          <w:tcPr>
            <w:tcW w:w="2592" w:type="dxa"/>
            <w:shd w:val="clear" w:color="auto" w:fill="D9E2F3"/>
          </w:tcPr>
          <w:p w14:paraId="7AD1F9F0" w14:textId="77777777" w:rsidR="00CF785D" w:rsidRDefault="0015350D">
            <w:pPr>
              <w:pStyle w:val="TableText"/>
              <w:spacing w:before="40" w:after="40"/>
            </w:pPr>
            <w:r>
              <w:rPr>
                <w:b/>
                <w:sz w:val="20"/>
              </w:rPr>
              <w:t>Object</w:t>
            </w:r>
          </w:p>
        </w:tc>
        <w:tc>
          <w:tcPr>
            <w:tcW w:w="5688" w:type="dxa"/>
            <w:shd w:val="clear" w:color="auto" w:fill="D9E2F3"/>
          </w:tcPr>
          <w:p w14:paraId="646E58E8" w14:textId="77777777" w:rsidR="00CF785D" w:rsidRDefault="0015350D">
            <w:pPr>
              <w:pStyle w:val="TableText"/>
              <w:spacing w:before="40" w:after="40"/>
            </w:pPr>
            <w:r>
              <w:rPr>
                <w:b/>
                <w:sz w:val="20"/>
              </w:rPr>
              <w:t>Values</w:t>
            </w:r>
          </w:p>
        </w:tc>
      </w:tr>
      <w:tr w:rsidR="00CF785D" w14:paraId="728E5C57" w14:textId="77777777">
        <w:trPr>
          <w:cantSplit/>
          <w:jc w:val="center"/>
        </w:trPr>
        <w:tc>
          <w:tcPr>
            <w:tcW w:w="2592" w:type="dxa"/>
          </w:tcPr>
          <w:p w14:paraId="09A8CFB1" w14:textId="77777777" w:rsidR="00CF785D" w:rsidRDefault="0015350D">
            <w:pPr>
              <w:pStyle w:val="TableText"/>
              <w:spacing w:before="40" w:after="40"/>
            </w:pPr>
            <w:r>
              <w:rPr>
                <w:sz w:val="20"/>
              </w:rPr>
              <w:t>Document status</w:t>
            </w:r>
          </w:p>
        </w:tc>
        <w:tc>
          <w:tcPr>
            <w:tcW w:w="5688" w:type="dxa"/>
          </w:tcPr>
          <w:p w14:paraId="2C346EE0" w14:textId="77777777" w:rsidR="00CF785D" w:rsidRDefault="0015350D">
            <w:pPr>
              <w:pStyle w:val="TableText"/>
              <w:spacing w:before="40" w:after="40"/>
            </w:pPr>
            <w:r>
              <w:rPr>
                <w:sz w:val="20"/>
              </w:rPr>
              <w:t>uploaded, processing, processed, failed, requires_review, deleted</w:t>
            </w:r>
          </w:p>
        </w:tc>
      </w:tr>
      <w:tr w:rsidR="00CF785D" w14:paraId="2CDF9C5E" w14:textId="77777777">
        <w:trPr>
          <w:cantSplit/>
          <w:jc w:val="center"/>
        </w:trPr>
        <w:tc>
          <w:tcPr>
            <w:tcW w:w="2592" w:type="dxa"/>
          </w:tcPr>
          <w:p w14:paraId="5A79750F" w14:textId="77777777" w:rsidR="00CF785D" w:rsidRDefault="0015350D">
            <w:pPr>
              <w:pStyle w:val="TableText"/>
              <w:spacing w:before="40" w:after="40"/>
            </w:pPr>
            <w:r>
              <w:rPr>
                <w:sz w:val="20"/>
              </w:rPr>
              <w:t>Document index status</w:t>
            </w:r>
          </w:p>
        </w:tc>
        <w:tc>
          <w:tcPr>
            <w:tcW w:w="5688" w:type="dxa"/>
          </w:tcPr>
          <w:p w14:paraId="008C993E" w14:textId="77777777" w:rsidR="00CF785D" w:rsidRDefault="0015350D">
            <w:pPr>
              <w:pStyle w:val="TableText"/>
              <w:spacing w:before="40" w:after="40"/>
            </w:pPr>
            <w:r>
              <w:rPr>
                <w:sz w:val="20"/>
              </w:rPr>
              <w:t>pending, indexed, failed, empty</w:t>
            </w:r>
          </w:p>
        </w:tc>
      </w:tr>
      <w:tr w:rsidR="00CF785D" w14:paraId="285F8019" w14:textId="77777777">
        <w:trPr>
          <w:cantSplit/>
          <w:jc w:val="center"/>
        </w:trPr>
        <w:tc>
          <w:tcPr>
            <w:tcW w:w="2592" w:type="dxa"/>
          </w:tcPr>
          <w:p w14:paraId="197E8883" w14:textId="77777777" w:rsidR="00CF785D" w:rsidRDefault="0015350D">
            <w:pPr>
              <w:pStyle w:val="TableText"/>
              <w:spacing w:before="40" w:after="40"/>
            </w:pPr>
            <w:r>
              <w:rPr>
                <w:sz w:val="20"/>
              </w:rPr>
              <w:t>Fact status</w:t>
            </w:r>
          </w:p>
        </w:tc>
        <w:tc>
          <w:tcPr>
            <w:tcW w:w="5688" w:type="dxa"/>
          </w:tcPr>
          <w:p w14:paraId="2647B7B6" w14:textId="77777777" w:rsidR="00CF785D" w:rsidRDefault="0015350D">
            <w:pPr>
              <w:pStyle w:val="TableText"/>
              <w:spacing w:before="40" w:after="40"/>
            </w:pPr>
            <w:r>
              <w:rPr>
                <w:sz w:val="20"/>
              </w:rPr>
              <w:t>active, superseded, rejected</w:t>
            </w:r>
          </w:p>
        </w:tc>
      </w:tr>
      <w:tr w:rsidR="00CF785D" w14:paraId="26AB59CF" w14:textId="77777777">
        <w:trPr>
          <w:cantSplit/>
          <w:jc w:val="center"/>
        </w:trPr>
        <w:tc>
          <w:tcPr>
            <w:tcW w:w="2592" w:type="dxa"/>
          </w:tcPr>
          <w:p w14:paraId="72C1F909" w14:textId="77777777" w:rsidR="00CF785D" w:rsidRDefault="0015350D">
            <w:pPr>
              <w:pStyle w:val="TableText"/>
              <w:spacing w:before="40" w:after="40"/>
            </w:pPr>
            <w:r>
              <w:rPr>
                <w:sz w:val="20"/>
              </w:rPr>
              <w:t>Fact origin</w:t>
            </w:r>
          </w:p>
        </w:tc>
        <w:tc>
          <w:tcPr>
            <w:tcW w:w="5688" w:type="dxa"/>
          </w:tcPr>
          <w:p w14:paraId="167BCE70" w14:textId="77777777" w:rsidR="00CF785D" w:rsidRDefault="0015350D">
            <w:pPr>
              <w:pStyle w:val="TableText"/>
              <w:spacing w:before="40" w:after="40"/>
            </w:pPr>
            <w:r>
              <w:rPr>
                <w:sz w:val="20"/>
              </w:rPr>
              <w:t>extracted, normalized, inferred, derived, user_provided</w:t>
            </w:r>
          </w:p>
        </w:tc>
      </w:tr>
      <w:tr w:rsidR="00CF785D" w14:paraId="70BC9B1A" w14:textId="77777777">
        <w:trPr>
          <w:cantSplit/>
          <w:jc w:val="center"/>
        </w:trPr>
        <w:tc>
          <w:tcPr>
            <w:tcW w:w="2592" w:type="dxa"/>
          </w:tcPr>
          <w:p w14:paraId="16A119BE" w14:textId="77777777" w:rsidR="00CF785D" w:rsidRDefault="0015350D">
            <w:pPr>
              <w:pStyle w:val="TableText"/>
              <w:spacing w:before="40" w:after="40"/>
            </w:pPr>
            <w:r>
              <w:rPr>
                <w:sz w:val="20"/>
              </w:rPr>
              <w:lastRenderedPageBreak/>
              <w:t>Recommendation status</w:t>
            </w:r>
          </w:p>
        </w:tc>
        <w:tc>
          <w:tcPr>
            <w:tcW w:w="5688" w:type="dxa"/>
          </w:tcPr>
          <w:p w14:paraId="3D6542B3" w14:textId="77777777" w:rsidR="00CF785D" w:rsidRDefault="0015350D">
            <w:pPr>
              <w:pStyle w:val="TableText"/>
              <w:spacing w:before="40" w:after="40"/>
            </w:pPr>
            <w:r>
              <w:rPr>
                <w:sz w:val="20"/>
              </w:rPr>
              <w:t>ready, needs_review, missing_information, security_blocked, skipped, error, approved, edited, rejected</w:t>
            </w:r>
          </w:p>
        </w:tc>
      </w:tr>
      <w:tr w:rsidR="00CF785D" w14:paraId="57699DF9" w14:textId="77777777">
        <w:trPr>
          <w:cantSplit/>
          <w:jc w:val="center"/>
        </w:trPr>
        <w:tc>
          <w:tcPr>
            <w:tcW w:w="2592" w:type="dxa"/>
          </w:tcPr>
          <w:p w14:paraId="0E9718A1" w14:textId="77777777" w:rsidR="00CF785D" w:rsidRDefault="0015350D">
            <w:pPr>
              <w:pStyle w:val="TableText"/>
              <w:spacing w:before="40" w:after="40"/>
            </w:pPr>
            <w:r>
              <w:rPr>
                <w:sz w:val="20"/>
              </w:rPr>
              <w:t>Concept view status</w:t>
            </w:r>
          </w:p>
        </w:tc>
        <w:tc>
          <w:tcPr>
            <w:tcW w:w="5688" w:type="dxa"/>
          </w:tcPr>
          <w:p w14:paraId="5598866B" w14:textId="77777777" w:rsidR="00CF785D" w:rsidRDefault="0015350D">
            <w:pPr>
              <w:pStyle w:val="TableText"/>
              <w:spacing w:before="40" w:after="40"/>
            </w:pPr>
            <w:r>
              <w:rPr>
                <w:sz w:val="20"/>
              </w:rPr>
              <w:t>resolved, conflict, multiple</w:t>
            </w:r>
          </w:p>
        </w:tc>
      </w:tr>
      <w:tr w:rsidR="00CF785D" w14:paraId="1A10B30C" w14:textId="77777777">
        <w:trPr>
          <w:cantSplit/>
          <w:jc w:val="center"/>
        </w:trPr>
        <w:tc>
          <w:tcPr>
            <w:tcW w:w="2592" w:type="dxa"/>
          </w:tcPr>
          <w:p w14:paraId="09DE30E7" w14:textId="77777777" w:rsidR="00CF785D" w:rsidRDefault="0015350D">
            <w:pPr>
              <w:pStyle w:val="TableText"/>
              <w:spacing w:before="40" w:after="40"/>
            </w:pPr>
            <w:r>
              <w:rPr>
                <w:sz w:val="20"/>
              </w:rPr>
              <w:t>Conflict type</w:t>
            </w:r>
          </w:p>
        </w:tc>
        <w:tc>
          <w:tcPr>
            <w:tcW w:w="5688" w:type="dxa"/>
          </w:tcPr>
          <w:p w14:paraId="2C06C06C" w14:textId="77777777" w:rsidR="00CF785D" w:rsidRDefault="0015350D">
            <w:pPr>
              <w:pStyle w:val="TableText"/>
              <w:spacing w:before="40" w:after="40"/>
            </w:pPr>
            <w:r>
              <w:rPr>
                <w:sz w:val="20"/>
              </w:rPr>
              <w:t>CROSS_DOCUMENT, INTRA_DOCUMENT, VERIFIED_VS_NEW</w:t>
            </w:r>
          </w:p>
        </w:tc>
      </w:tr>
      <w:tr w:rsidR="00CF785D" w14:paraId="4A9CE55C" w14:textId="77777777">
        <w:trPr>
          <w:cantSplit/>
          <w:jc w:val="center"/>
        </w:trPr>
        <w:tc>
          <w:tcPr>
            <w:tcW w:w="2592" w:type="dxa"/>
          </w:tcPr>
          <w:p w14:paraId="0DB19599" w14:textId="77777777" w:rsidR="00CF785D" w:rsidRDefault="0015350D">
            <w:pPr>
              <w:pStyle w:val="TableText"/>
              <w:spacing w:before="40" w:after="40"/>
            </w:pPr>
            <w:r>
              <w:rPr>
                <w:sz w:val="20"/>
              </w:rPr>
              <w:t>Form decision</w:t>
            </w:r>
          </w:p>
        </w:tc>
        <w:tc>
          <w:tcPr>
            <w:tcW w:w="5688" w:type="dxa"/>
          </w:tcPr>
          <w:p w14:paraId="70C4D7EF" w14:textId="77777777" w:rsidR="00CF785D" w:rsidRDefault="0015350D">
            <w:pPr>
              <w:pStyle w:val="TableText"/>
              <w:spacing w:before="40" w:after="40"/>
            </w:pPr>
            <w:r>
              <w:rPr>
                <w:sz w:val="20"/>
              </w:rPr>
              <w:t>approve, edit, reject, skip</w:t>
            </w:r>
          </w:p>
        </w:tc>
      </w:tr>
      <w:tr w:rsidR="00CF785D" w14:paraId="786D4178" w14:textId="77777777">
        <w:trPr>
          <w:cantSplit/>
          <w:jc w:val="center"/>
        </w:trPr>
        <w:tc>
          <w:tcPr>
            <w:tcW w:w="2592" w:type="dxa"/>
          </w:tcPr>
          <w:p w14:paraId="0017C5E1" w14:textId="77777777" w:rsidR="00CF785D" w:rsidRDefault="0015350D">
            <w:pPr>
              <w:pStyle w:val="TableText"/>
              <w:spacing w:before="40" w:after="40"/>
            </w:pPr>
            <w:r>
              <w:rPr>
                <w:sz w:val="20"/>
              </w:rPr>
              <w:t>Submission status</w:t>
            </w:r>
          </w:p>
        </w:tc>
        <w:tc>
          <w:tcPr>
            <w:tcW w:w="5688" w:type="dxa"/>
          </w:tcPr>
          <w:p w14:paraId="2B0EF8D8" w14:textId="77777777" w:rsidR="00CF785D" w:rsidRDefault="0015350D">
            <w:pPr>
              <w:pStyle w:val="TableText"/>
              <w:spacing w:before="40" w:after="40"/>
            </w:pPr>
            <w:r>
              <w:rPr>
                <w:sz w:val="20"/>
              </w:rPr>
              <w:t>user_submitted, not_submitted, cancelled</w:t>
            </w:r>
          </w:p>
        </w:tc>
      </w:tr>
    </w:tbl>
    <w:p w14:paraId="12759F9E" w14:textId="77777777" w:rsidR="00CF785D" w:rsidRDefault="00CF785D">
      <w:pPr>
        <w:spacing w:line="144" w:lineRule="auto"/>
      </w:pPr>
    </w:p>
    <w:p w14:paraId="4579302A" w14:textId="77777777" w:rsidR="00CF785D" w:rsidRDefault="0015350D">
      <w:pPr>
        <w:keepNext/>
        <w:spacing w:before="120" w:line="240" w:lineRule="auto"/>
        <w:jc w:val="center"/>
      </w:pPr>
      <w:r>
        <w:rPr>
          <w:noProof/>
        </w:rPr>
        <w:drawing>
          <wp:inline distT="0" distB="0" distL="0" distR="0" wp14:anchorId="461A1876" wp14:editId="72293098">
            <wp:extent cx="5276088" cy="377303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_doc.png"/>
                    <pic:cNvPicPr/>
                  </pic:nvPicPr>
                  <pic:blipFill>
                    <a:blip r:embed="rId28"/>
                    <a:stretch>
                      <a:fillRect/>
                    </a:stretch>
                  </pic:blipFill>
                  <pic:spPr>
                    <a:xfrm>
                      <a:off x="0" y="0"/>
                      <a:ext cx="5276088" cy="3773036"/>
                    </a:xfrm>
                    <a:prstGeom prst="rect">
                      <a:avLst/>
                    </a:prstGeom>
                  </pic:spPr>
                </pic:pic>
              </a:graphicData>
            </a:graphic>
          </wp:inline>
        </w:drawing>
      </w:r>
    </w:p>
    <w:p w14:paraId="553984D6" w14:textId="77777777" w:rsidR="00CF785D" w:rsidRDefault="0015350D">
      <w:pPr>
        <w:pStyle w:val="FigureCaption"/>
      </w:pPr>
      <w:bookmarkStart w:id="86" w:name="_Toc242914378"/>
      <w:r>
        <w:rPr>
          <w:b/>
        </w:rPr>
        <w:t>Figure 4.17:</w:t>
      </w:r>
      <w:r>
        <w:t xml:space="preserve"> State diagram of a document's processing status</w:t>
      </w:r>
      <w:bookmarkEnd w:id="86"/>
    </w:p>
    <w:p w14:paraId="1AA9EDD2" w14:textId="77777777" w:rsidR="00CF785D" w:rsidRDefault="0015350D">
      <w:pPr>
        <w:keepNext/>
        <w:spacing w:before="120" w:line="240" w:lineRule="auto"/>
        <w:jc w:val="center"/>
      </w:pPr>
      <w:r>
        <w:rPr>
          <w:noProof/>
        </w:rPr>
        <w:lastRenderedPageBreak/>
        <w:drawing>
          <wp:inline distT="0" distB="0" distL="0" distR="0" wp14:anchorId="313A2D3B" wp14:editId="1FE60D92">
            <wp:extent cx="4462272" cy="37581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_fact.png"/>
                    <pic:cNvPicPr/>
                  </pic:nvPicPr>
                  <pic:blipFill>
                    <a:blip r:embed="rId29"/>
                    <a:stretch>
                      <a:fillRect/>
                    </a:stretch>
                  </pic:blipFill>
                  <pic:spPr>
                    <a:xfrm>
                      <a:off x="0" y="0"/>
                      <a:ext cx="4462272" cy="3758184"/>
                    </a:xfrm>
                    <a:prstGeom prst="rect">
                      <a:avLst/>
                    </a:prstGeom>
                  </pic:spPr>
                </pic:pic>
              </a:graphicData>
            </a:graphic>
          </wp:inline>
        </w:drawing>
      </w:r>
    </w:p>
    <w:p w14:paraId="0415503C" w14:textId="77777777" w:rsidR="00CF785D" w:rsidRDefault="0015350D">
      <w:pPr>
        <w:pStyle w:val="FigureCaption"/>
      </w:pPr>
      <w:bookmarkStart w:id="87" w:name="_Toc242914379"/>
      <w:r>
        <w:rPr>
          <w:b/>
        </w:rPr>
        <w:t>Figure 4.18:</w:t>
      </w:r>
      <w:r>
        <w:t xml:space="preserve"> State diagram of a structured fact's status</w:t>
      </w:r>
      <w:bookmarkEnd w:id="87"/>
    </w:p>
    <w:p w14:paraId="40B3B117" w14:textId="77777777" w:rsidR="00CF785D" w:rsidRDefault="0015350D">
      <w:pPr>
        <w:pStyle w:val="Heading2"/>
      </w:pPr>
      <w:bookmarkStart w:id="88" w:name="_Toc242914300"/>
      <w:r>
        <w:t>4.7 STRUCTURAL DESIGN: CLASS DIAGRAMS</w:t>
      </w:r>
      <w:bookmarkEnd w:id="88"/>
    </w:p>
    <w:p w14:paraId="489D8809" w14:textId="77777777" w:rsidR="00CF785D" w:rsidRDefault="0015350D">
      <w:r>
        <w:t>Figure 4.19 shows the classes behind form filling. FormFillGraph owns the seven node methods and depends on FieldClassifier, FactService and the retrieval service. FieldClassifier and FactService both depend on FieldOntology. FactService builds ConceptView objects from StructuredFact records; a ConceptView is resolved when all active facts agree, conflict when a single-valued concept has distinct values, and multiple when a multi-valued concept has several.</w:t>
      </w:r>
    </w:p>
    <w:p w14:paraId="5E78A273" w14:textId="77777777" w:rsidR="00CF785D" w:rsidRDefault="0015350D">
      <w:pPr>
        <w:keepNext/>
        <w:spacing w:before="120" w:line="240" w:lineRule="auto"/>
        <w:jc w:val="center"/>
      </w:pPr>
      <w:r>
        <w:rPr>
          <w:noProof/>
        </w:rPr>
        <w:lastRenderedPageBreak/>
        <w:drawing>
          <wp:inline distT="0" distB="0" distL="0" distR="0" wp14:anchorId="57A36B69" wp14:editId="335C7F06">
            <wp:extent cx="5276088" cy="42514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agent.png"/>
                    <pic:cNvPicPr/>
                  </pic:nvPicPr>
                  <pic:blipFill>
                    <a:blip r:embed="rId30"/>
                    <a:stretch>
                      <a:fillRect/>
                    </a:stretch>
                  </pic:blipFill>
                  <pic:spPr>
                    <a:xfrm>
                      <a:off x="0" y="0"/>
                      <a:ext cx="5276088" cy="4251430"/>
                    </a:xfrm>
                    <a:prstGeom prst="rect">
                      <a:avLst/>
                    </a:prstGeom>
                  </pic:spPr>
                </pic:pic>
              </a:graphicData>
            </a:graphic>
          </wp:inline>
        </w:drawing>
      </w:r>
    </w:p>
    <w:p w14:paraId="54FD062B" w14:textId="77777777" w:rsidR="00CF785D" w:rsidRDefault="0015350D">
      <w:pPr>
        <w:pStyle w:val="FigureCaption"/>
      </w:pPr>
      <w:bookmarkStart w:id="89" w:name="_Toc242914380"/>
      <w:r>
        <w:rPr>
          <w:b/>
        </w:rPr>
        <w:t>Figure 4.19:</w:t>
      </w:r>
      <w:r>
        <w:t xml:space="preserve"> Class diagram: form-fill agent, classifier, fact service and ontology</w:t>
      </w:r>
      <w:bookmarkEnd w:id="89"/>
    </w:p>
    <w:p w14:paraId="09E28B26" w14:textId="77777777" w:rsidR="00CF785D" w:rsidRDefault="0015350D">
      <w:r>
        <w:t xml:space="preserve">Figure 4.20 shows the language-model and retrieval classes. LLMProvider is an abstract class with one asynchronous method; the Google, OpenAI, Anthropic and mock providers extend it. The HTTP providers share retry logic: a 429 or 5xx response or a timeout is retried with exponential back-off for non-interactive tasks, while the two interactive tasks (field classification and field values) use a 20-second timeout and no retry. The provider never returns a sentinel string and never silently switches provider </w:t>
      </w:r>
      <w:r>
        <w:t>or model. The mock provider is deterministic, makes no network call and answers every task with an empty, schema-valid result unless a test supplies a responder.</w:t>
      </w:r>
    </w:p>
    <w:p w14:paraId="5300D704" w14:textId="77777777" w:rsidR="00CF785D" w:rsidRDefault="0015350D">
      <w:pPr>
        <w:keepNext/>
        <w:spacing w:before="120" w:line="240" w:lineRule="auto"/>
        <w:jc w:val="center"/>
      </w:pPr>
      <w:r>
        <w:rPr>
          <w:noProof/>
        </w:rPr>
        <w:lastRenderedPageBreak/>
        <w:drawing>
          <wp:inline distT="0" distB="0" distL="0" distR="0" wp14:anchorId="7E81E7E3" wp14:editId="58A9E015">
            <wp:extent cx="5276088" cy="20093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pipeline.png"/>
                    <pic:cNvPicPr/>
                  </pic:nvPicPr>
                  <pic:blipFill>
                    <a:blip r:embed="rId31"/>
                    <a:stretch>
                      <a:fillRect/>
                    </a:stretch>
                  </pic:blipFill>
                  <pic:spPr>
                    <a:xfrm>
                      <a:off x="0" y="0"/>
                      <a:ext cx="5276088" cy="2009321"/>
                    </a:xfrm>
                    <a:prstGeom prst="rect">
                      <a:avLst/>
                    </a:prstGeom>
                  </pic:spPr>
                </pic:pic>
              </a:graphicData>
            </a:graphic>
          </wp:inline>
        </w:drawing>
      </w:r>
    </w:p>
    <w:p w14:paraId="6245A6B8" w14:textId="77777777" w:rsidR="00CF785D" w:rsidRDefault="0015350D">
      <w:pPr>
        <w:pStyle w:val="FigureCaption"/>
      </w:pPr>
      <w:bookmarkStart w:id="90" w:name="_Toc242914381"/>
      <w:r>
        <w:rPr>
          <w:b/>
        </w:rPr>
        <w:t>Figure 4.20:</w:t>
      </w:r>
      <w:r>
        <w:t xml:space="preserve"> Class diagram: LLM providers, document pipeline and retrieval services</w:t>
      </w:r>
      <w:bookmarkEnd w:id="90"/>
    </w:p>
    <w:p w14:paraId="2519BAC2" w14:textId="77777777" w:rsidR="00CF785D" w:rsidRDefault="0015350D">
      <w:pPr>
        <w:pStyle w:val="Heading2"/>
      </w:pPr>
      <w:bookmarkStart w:id="91" w:name="_Toc242914301"/>
      <w:r>
        <w:t>4.8 CORE ALGORITHMS</w:t>
      </w:r>
      <w:bookmarkEnd w:id="91"/>
    </w:p>
    <w:p w14:paraId="671E7D1D" w14:textId="77777777" w:rsidR="00CF785D" w:rsidRDefault="0015350D">
      <w:pPr>
        <w:pStyle w:val="Heading3"/>
      </w:pPr>
      <w:bookmarkStart w:id="92" w:name="_Toc242914302"/>
      <w:r>
        <w:t>Fact extraction and merging</w:t>
      </w:r>
      <w:bookmarkEnd w:id="92"/>
    </w:p>
    <w:p w14:paraId="17B2BD2B" w14:textId="77777777" w:rsidR="00CF785D" w:rsidRDefault="0015350D">
      <w:r>
        <w:t>The deterministic extractor favours precision over recall. It takes a value only when it has a distinctive format (an e-mail address, a LinkedIn or GitHub profile, a phone number next to a phone-like label) or when it follows a label whose ontology match scores 0.98, which means the whole label is an alias of exactly one concept. Typed values that do not parse (for example a date) are discarded. Labelled values receive confidence 0.92, format matches 0.95 to 0.97, and the single heuristic, a capitalised nam</w:t>
      </w:r>
      <w:r>
        <w:t>e line near the top of the first page, is marked inferred with confidence 0.6.</w:t>
      </w:r>
    </w:p>
    <w:p w14:paraId="3F0FE939" w14:textId="77777777" w:rsidR="00CF785D" w:rsidRDefault="0015350D">
      <w:r>
        <w:t>The optional LLM extractor splits the document text into windows of up to 18,000 characters (at most four windows), wraps each in an UNTRUSTED_DOCUMENT block and asks for JSON with the concept, value, page, exact evidence text and confidence. Each returned value is accepted as extracted or normalized only if it literally appears in the document and so does its evidence; otherwise it is marked inferred and its confidence is capped at 0.5. If the provider fails, a warning is recorded and the deterministic fac</w:t>
      </w:r>
      <w:r>
        <w:t>ts are still saved.</w:t>
      </w:r>
    </w:p>
    <w:p w14:paraId="6072F7F0" w14:textId="77777777" w:rsidR="00CF785D" w:rsidRDefault="0015350D">
      <w:r>
        <w:t>merge_candidates combines candidates with the same concept (or semantic type) and the same comparison key. When both extractors agree, confidence rises by 0.03 up to a cap of 0.99, and the better origin (extracted before normalized before derived before inferred) is kept. Candidates with different values are never merged; they remain separate facts and may later form a conflict.</w:t>
      </w:r>
    </w:p>
    <w:p w14:paraId="359E8FEC" w14:textId="77777777" w:rsidR="00CF785D" w:rsidRDefault="0015350D">
      <w:pPr>
        <w:keepNext/>
        <w:spacing w:after="40"/>
      </w:pPr>
      <w:r>
        <w:rPr>
          <w:b/>
        </w:rPr>
        <w:t>Algorithm 4.1: Merging candidate facts</w:t>
      </w:r>
    </w:p>
    <w:p w14:paraId="1F04337E" w14:textId="77777777" w:rsidR="00CF785D" w:rsidRDefault="0015350D">
      <w:pPr>
        <w:pStyle w:val="CodeBlock"/>
        <w:keepLines/>
        <w:shd w:val="clear" w:color="auto" w:fill="F2F2F2"/>
        <w:ind w:left="72"/>
      </w:pPr>
      <w:r>
        <w:t>merge(candidates):</w:t>
      </w:r>
    </w:p>
    <w:p w14:paraId="7F382BAE" w14:textId="77777777" w:rsidR="00CF785D" w:rsidRDefault="0015350D">
      <w:pPr>
        <w:pStyle w:val="CodeBlock"/>
        <w:keepLines/>
        <w:shd w:val="clear" w:color="auto" w:fill="F2F2F2"/>
        <w:ind w:left="72"/>
      </w:pPr>
      <w:r>
        <w:lastRenderedPageBreak/>
        <w:t xml:space="preserve">  merged = {}</w:t>
      </w:r>
    </w:p>
    <w:p w14:paraId="28F0BA48" w14:textId="77777777" w:rsidR="00CF785D" w:rsidRDefault="0015350D">
      <w:pPr>
        <w:pStyle w:val="CodeBlock"/>
        <w:keepLines/>
        <w:shd w:val="clear" w:color="auto" w:fill="F2F2F2"/>
        <w:ind w:left="72"/>
      </w:pPr>
      <w:r>
        <w:t xml:space="preserve">  for c in candidates:</w:t>
      </w:r>
    </w:p>
    <w:p w14:paraId="3627309A" w14:textId="77777777" w:rsidR="00CF785D" w:rsidRDefault="0015350D">
      <w:pPr>
        <w:pStyle w:val="CodeBlock"/>
        <w:keepLines/>
        <w:shd w:val="clear" w:color="auto" w:fill="F2F2F2"/>
        <w:ind w:left="72"/>
      </w:pPr>
      <w:r>
        <w:t xml:space="preserve">    key = (c.concept or c.semantic_type,</w:t>
      </w:r>
    </w:p>
    <w:p w14:paraId="1880529F" w14:textId="77777777" w:rsidR="00CF785D" w:rsidRDefault="0015350D">
      <w:pPr>
        <w:pStyle w:val="CodeBlock"/>
        <w:keepLines/>
        <w:shd w:val="clear" w:color="auto" w:fill="F2F2F2"/>
        <w:ind w:left="72"/>
      </w:pPr>
      <w:r>
        <w:t xml:space="preserve">           comparison_key(c.type, c.value))</w:t>
      </w:r>
    </w:p>
    <w:p w14:paraId="0DEE6CF7" w14:textId="77777777" w:rsidR="00CF785D" w:rsidRDefault="0015350D">
      <w:pPr>
        <w:pStyle w:val="CodeBlock"/>
        <w:keepLines/>
        <w:shd w:val="clear" w:color="auto" w:fill="F2F2F2"/>
        <w:ind w:left="72"/>
      </w:pPr>
      <w:r>
        <w:t xml:space="preserve">    if key.value is empty: continue</w:t>
      </w:r>
    </w:p>
    <w:p w14:paraId="0ED6F2FC" w14:textId="77777777" w:rsidR="00CF785D" w:rsidRDefault="0015350D">
      <w:pPr>
        <w:pStyle w:val="CodeBlock"/>
        <w:keepLines/>
        <w:shd w:val="clear" w:color="auto" w:fill="F2F2F2"/>
        <w:ind w:left="72"/>
      </w:pPr>
      <w:r>
        <w:t xml:space="preserve">    if key not in merged: merged[key] = c</w:t>
      </w:r>
    </w:p>
    <w:p w14:paraId="67346A50" w14:textId="77777777" w:rsidR="00CF785D" w:rsidRDefault="0015350D">
      <w:pPr>
        <w:pStyle w:val="CodeBlock"/>
        <w:keepLines/>
        <w:shd w:val="clear" w:color="auto" w:fill="F2F2F2"/>
        <w:ind w:left="72"/>
      </w:pPr>
      <w:r>
        <w:t xml:space="preserve">    else:</w:t>
      </w:r>
    </w:p>
    <w:p w14:paraId="60DF64D0" w14:textId="77777777" w:rsidR="00CF785D" w:rsidRDefault="0015350D">
      <w:pPr>
        <w:pStyle w:val="CodeBlock"/>
        <w:keepLines/>
        <w:shd w:val="clear" w:color="auto" w:fill="F2F2F2"/>
        <w:ind w:left="72"/>
      </w:pPr>
      <w:r>
        <w:t xml:space="preserve">      methods = union(merged[key].methods, c.methods)</w:t>
      </w:r>
    </w:p>
    <w:p w14:paraId="752B7306" w14:textId="77777777" w:rsidR="00CF785D" w:rsidRDefault="0015350D">
      <w:pPr>
        <w:pStyle w:val="CodeBlock"/>
        <w:keepLines/>
        <w:shd w:val="clear" w:color="auto" w:fill="F2F2F2"/>
        <w:ind w:left="72"/>
      </w:pPr>
      <w:r>
        <w:t xml:space="preserve">      agree = len(methods) &gt; 1</w:t>
      </w:r>
    </w:p>
    <w:p w14:paraId="1EE8A9DD" w14:textId="77777777" w:rsidR="00CF785D" w:rsidRDefault="0015350D">
      <w:pPr>
        <w:pStyle w:val="CodeBlock"/>
        <w:keepLines/>
        <w:shd w:val="clear" w:color="auto" w:fill="F2F2F2"/>
        <w:ind w:left="72"/>
      </w:pPr>
      <w:r>
        <w:t xml:space="preserve">      best = lower_rank_origin(merged[key], c)</w:t>
      </w:r>
    </w:p>
    <w:p w14:paraId="5EC9405A" w14:textId="77777777" w:rsidR="00CF785D" w:rsidRDefault="0015350D">
      <w:pPr>
        <w:pStyle w:val="CodeBlock"/>
        <w:keepLines/>
        <w:shd w:val="clear" w:color="auto" w:fill="F2F2F2"/>
        <w:ind w:left="72"/>
      </w:pPr>
      <w:r>
        <w:t xml:space="preserve">      merged[key] = best</w:t>
      </w:r>
    </w:p>
    <w:p w14:paraId="69B697F5" w14:textId="77777777" w:rsidR="00CF785D" w:rsidRDefault="0015350D">
      <w:pPr>
        <w:pStyle w:val="CodeBlock"/>
        <w:keepLines/>
        <w:shd w:val="clear" w:color="auto" w:fill="F2F2F2"/>
        <w:ind w:left="72"/>
      </w:pPr>
      <w:r>
        <w:t xml:space="preserve">      merged[key].confidence = min(0.99, max(conf) + (0.03 if agree else 0))</w:t>
      </w:r>
    </w:p>
    <w:p w14:paraId="1CF074FD" w14:textId="77777777" w:rsidR="00CF785D" w:rsidRDefault="0015350D">
      <w:pPr>
        <w:pStyle w:val="CodeBlock"/>
        <w:keepLines/>
        <w:shd w:val="clear" w:color="auto" w:fill="F2F2F2"/>
        <w:ind w:left="72"/>
      </w:pPr>
      <w:r>
        <w:t xml:space="preserve">  return values(merged)</w:t>
      </w:r>
    </w:p>
    <w:p w14:paraId="4FC4BF5D" w14:textId="77777777" w:rsidR="00CF785D" w:rsidRDefault="00CF785D">
      <w:pPr>
        <w:spacing w:after="80"/>
      </w:pPr>
    </w:p>
    <w:p w14:paraId="49EE2821" w14:textId="77777777" w:rsidR="00CF785D" w:rsidRDefault="0015350D">
      <w:r>
        <w:t>The comparison key makes two spellings of the same fact equal: phone numbers by their last ten digits, dates by their ISO form, and other values by lower-cased, punctuation-stripped words. The cost of merging is linear in the number of candidates.</w:t>
      </w:r>
    </w:p>
    <w:p w14:paraId="50864F8E" w14:textId="77777777" w:rsidR="00CF785D" w:rsidRDefault="0015350D">
      <w:pPr>
        <w:pStyle w:val="Heading3"/>
      </w:pPr>
      <w:bookmarkStart w:id="93" w:name="_Toc242914303"/>
      <w:r>
        <w:t>Form-fill pipeline</w:t>
      </w:r>
      <w:bookmarkEnd w:id="93"/>
    </w:p>
    <w:p w14:paraId="4BA6E50F" w14:textId="77777777" w:rsidR="00CF785D" w:rsidRDefault="0015350D">
      <w:r>
        <w:t>Figure 4.21 shows the seven-node LangGraph state graph, defined in agents/graph.py. State carries the user, the session, the unique fields, the per-field work items, the classifications and the profile views. Two conditional edges avoid unnecessary work: llm_classify runs only if some field is unresolved, and resolve_documents runs only if some non-sensitive field still has no value.</w:t>
      </w:r>
    </w:p>
    <w:p w14:paraId="5CAE4E8F" w14:textId="77777777" w:rsidR="00CF785D" w:rsidRDefault="0015350D">
      <w:pPr>
        <w:keepNext/>
        <w:spacing w:before="120" w:line="240" w:lineRule="auto"/>
        <w:jc w:val="center"/>
      </w:pPr>
      <w:r>
        <w:rPr>
          <w:noProof/>
        </w:rPr>
        <w:lastRenderedPageBreak/>
        <w:drawing>
          <wp:inline distT="0" distB="0" distL="0" distR="0" wp14:anchorId="08065FC5" wp14:editId="7794CFBF">
            <wp:extent cx="3193048" cy="58521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nggraph.png"/>
                    <pic:cNvPicPr/>
                  </pic:nvPicPr>
                  <pic:blipFill>
                    <a:blip r:embed="rId32"/>
                    <a:stretch>
                      <a:fillRect/>
                    </a:stretch>
                  </pic:blipFill>
                  <pic:spPr>
                    <a:xfrm>
                      <a:off x="0" y="0"/>
                      <a:ext cx="3193048" cy="5852159"/>
                    </a:xfrm>
                    <a:prstGeom prst="rect">
                      <a:avLst/>
                    </a:prstGeom>
                  </pic:spPr>
                </pic:pic>
              </a:graphicData>
            </a:graphic>
          </wp:inline>
        </w:drawing>
      </w:r>
    </w:p>
    <w:p w14:paraId="2608A32F" w14:textId="77777777" w:rsidR="00CF785D" w:rsidRDefault="0015350D">
      <w:pPr>
        <w:pStyle w:val="FigureCaption"/>
      </w:pPr>
      <w:bookmarkStart w:id="94" w:name="_Toc242914382"/>
      <w:r>
        <w:rPr>
          <w:b/>
        </w:rPr>
        <w:t>Figure 4.21:</w:t>
      </w:r>
      <w:r>
        <w:t xml:space="preserve"> LangGraph state graph of the form-fill pipeline</w:t>
      </w:r>
      <w:bookmarkEnd w:id="94"/>
    </w:p>
    <w:p w14:paraId="346916BF" w14:textId="77777777" w:rsidR="00CF785D" w:rsidRDefault="0015350D">
      <w:pPr>
        <w:pStyle w:val="ListBullet"/>
      </w:pPr>
      <w:r>
        <w:rPr>
          <w:b/>
        </w:rPr>
        <w:t xml:space="preserve">sanitize: </w:t>
      </w:r>
      <w:r>
        <w:t>Marks fields security_blocked when the input type is password, hidden, file, submit, button, reset or image, when the autocomplete token is a payment, one-time-code or password token, or when the label, name or placeholder mentions OTP, CVV, CAPTCHA, card number, password, security code and similar terms. Fields whose text matches an injection pattern are quarantined and kept away from the LLM.</w:t>
      </w:r>
    </w:p>
    <w:p w14:paraId="3E9A5A9B" w14:textId="77777777" w:rsidR="00CF785D" w:rsidRDefault="0015350D">
      <w:pPr>
        <w:pStyle w:val="ListBullet"/>
      </w:pPr>
      <w:r>
        <w:rPr>
          <w:b/>
        </w:rPr>
        <w:t xml:space="preserve">deterministic_classify: </w:t>
      </w:r>
      <w:r>
        <w:t>Applies the algorithm of Figure 4.22 to each remaining field.</w:t>
      </w:r>
    </w:p>
    <w:p w14:paraId="4292AF25" w14:textId="77777777" w:rsidR="00CF785D" w:rsidRDefault="0015350D">
      <w:pPr>
        <w:pStyle w:val="ListBullet"/>
      </w:pPr>
      <w:r>
        <w:rPr>
          <w:b/>
        </w:rPr>
        <w:lastRenderedPageBreak/>
        <w:t xml:space="preserve">llm_classify: </w:t>
      </w:r>
      <w:r>
        <w:t>Sends one batched request with a sanitised description of each unresolved field and the catalogue of fillable concepts. A returned concept is accepted only if it is a known ontology concept, its confidence is at least 0.6, it is among the tied candidates if the field was ambiguous, and it is not the user’s own value for a field about another person.</w:t>
      </w:r>
    </w:p>
    <w:p w14:paraId="1055F92F" w14:textId="77777777" w:rsidR="00CF785D" w:rsidRDefault="0015350D">
      <w:pPr>
        <w:pStyle w:val="ListBullet"/>
      </w:pPr>
      <w:r>
        <w:rPr>
          <w:b/>
        </w:rPr>
        <w:t xml:space="preserve">resolve_profile: </w:t>
      </w:r>
      <w:r>
        <w:t>Builds the resolved view of every concept from active facts. A resolved concept supplies value, confidence (1.0 if user confirmed), origin and source; a conflict or multiple-valued concept becomes needs_review with candidates; a first, middle or last name is derived from a resolved full name, with lower confidence and a confirmation requirement if the name has other than two parts. Non-fillable concepts such as consent and signature are skipped with the reason that the user must give them.</w:t>
      </w:r>
    </w:p>
    <w:p w14:paraId="4D453247" w14:textId="77777777" w:rsidR="00CF785D" w:rsidRDefault="0015350D">
      <w:pPr>
        <w:pStyle w:val="ListBullet"/>
      </w:pPr>
      <w:r>
        <w:rPr>
          <w:b/>
        </w:rPr>
        <w:t xml:space="preserve">resolve_documents: </w:t>
      </w:r>
      <w:r>
        <w:t>For fields still empty and not sensitive, retrieves the top-k chunks for the field text and concept description and sends one batched request. The model must return the chunk identifier and, for open questions, a quotation. A factual value must literally appear in the cited chunk and its confidence is capped at 0.8 (or the chunk similarity plus 0.3, if smaller); prose answers need a quotation that appears in the chunk and are capped at 0.7. Anything ungrounded is discarded.</w:t>
      </w:r>
    </w:p>
    <w:p w14:paraId="72A69C17" w14:textId="77777777" w:rsidR="00CF785D" w:rsidRDefault="0015350D">
      <w:pPr>
        <w:pStyle w:val="ListBullet"/>
      </w:pPr>
      <w:r>
        <w:rPr>
          <w:b/>
        </w:rPr>
        <w:t xml:space="preserve">decide: </w:t>
      </w:r>
      <w:r>
        <w:t>Applies the algorithm of Figure 4.23.</w:t>
      </w:r>
    </w:p>
    <w:p w14:paraId="7CBF1770" w14:textId="77777777" w:rsidR="00CF785D" w:rsidRDefault="0015350D">
      <w:pPr>
        <w:pStyle w:val="ListBullet"/>
      </w:pPr>
      <w:r>
        <w:rPr>
          <w:b/>
        </w:rPr>
        <w:t xml:space="preserve">persist: </w:t>
      </w:r>
      <w:r>
        <w:t>Upserts one recommendation per field for the session.</w:t>
      </w:r>
    </w:p>
    <w:p w14:paraId="49F311E8" w14:textId="77777777" w:rsidR="00CF785D" w:rsidRDefault="0015350D">
      <w:pPr>
        <w:pStyle w:val="Heading3"/>
      </w:pPr>
      <w:bookmarkStart w:id="95" w:name="_Toc242914304"/>
      <w:r>
        <w:t>Deterministic field classification</w:t>
      </w:r>
      <w:bookmarkEnd w:id="95"/>
    </w:p>
    <w:p w14:paraId="0D02D29E" w14:textId="77777777" w:rsidR="00CF785D" w:rsidRDefault="0015350D">
      <w:r>
        <w:t xml:space="preserve">Figure 4.22 shows the classification rules. The HTML autocomplete token is the strongest signal (confidence 0.97). Otherwise the field’s texts are matched against ontology aliases in a fixed priority order with weights: question and label 1.0, aria-label 1.0, placeholder 0.95, name and id 0.9, nearby text 0.85. If the two best matches differ by 0.05 or less the field is ambiguous; the name or id attribute can break the tie (confidence 0.8). If still unclassified, an input of type email or tel falls back to </w:t>
      </w:r>
      <w:r>
        <w:t>the e-mail or phone concept. A match on one of seven owner concepts (own name, e-mail, phone, date of birth) inside a section whose text mentions a father, mother, guardian, spouse, emergency contact, referee, nominee, sibling or child is withdrawn, so that the user’s own value is not used for another person. A classification is resolved when its concept is known, it is not ambiguous and its confidence reaches 0.75.</w:t>
      </w:r>
    </w:p>
    <w:p w14:paraId="4056A900" w14:textId="77777777" w:rsidR="00CF785D" w:rsidRDefault="0015350D">
      <w:pPr>
        <w:keepNext/>
        <w:spacing w:before="120" w:line="240" w:lineRule="auto"/>
        <w:jc w:val="center"/>
      </w:pPr>
      <w:r>
        <w:rPr>
          <w:noProof/>
        </w:rPr>
        <w:lastRenderedPageBreak/>
        <w:drawing>
          <wp:inline distT="0" distB="0" distL="0" distR="0" wp14:anchorId="22F2C1A8" wp14:editId="55FC19D4">
            <wp:extent cx="4265339" cy="58521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ify.png"/>
                    <pic:cNvPicPr/>
                  </pic:nvPicPr>
                  <pic:blipFill>
                    <a:blip r:embed="rId33"/>
                    <a:stretch>
                      <a:fillRect/>
                    </a:stretch>
                  </pic:blipFill>
                  <pic:spPr>
                    <a:xfrm>
                      <a:off x="0" y="0"/>
                      <a:ext cx="4265339" cy="5852159"/>
                    </a:xfrm>
                    <a:prstGeom prst="rect">
                      <a:avLst/>
                    </a:prstGeom>
                  </pic:spPr>
                </pic:pic>
              </a:graphicData>
            </a:graphic>
          </wp:inline>
        </w:drawing>
      </w:r>
    </w:p>
    <w:p w14:paraId="579E4847" w14:textId="77777777" w:rsidR="00CF785D" w:rsidRDefault="0015350D">
      <w:pPr>
        <w:pStyle w:val="FigureCaption"/>
      </w:pPr>
      <w:bookmarkStart w:id="96" w:name="_Toc242914383"/>
      <w:r>
        <w:rPr>
          <w:b/>
        </w:rPr>
        <w:t>Figure 4.22:</w:t>
      </w:r>
      <w:r>
        <w:t xml:space="preserve"> Flowchart of deterministic field classification</w:t>
      </w:r>
      <w:bookmarkEnd w:id="96"/>
    </w:p>
    <w:p w14:paraId="6E47BF7B" w14:textId="77777777" w:rsidR="00CF785D" w:rsidRDefault="0015350D">
      <w:pPr>
        <w:pStyle w:val="Heading3"/>
      </w:pPr>
      <w:bookmarkStart w:id="97" w:name="_Toc242914305"/>
      <w:r>
        <w:t>Decision rules</w:t>
      </w:r>
      <w:bookmarkEnd w:id="97"/>
    </w:p>
    <w:p w14:paraId="5189BCE8" w14:textId="77777777" w:rsidR="00CF785D" w:rsidRDefault="0015350D">
      <w:r>
        <w:t>Figure 4.23 shows how the final status is chosen. Fields already blocked, skipped, in error or in review keep their status. A field without a value becomes missing_information. Otherwise the value is formatted for the field (a date is rewritten to the pattern the field expects, a drop-down or radio group is matched to one of its options); if formatting fails, the value is shown as a candidate with the reason. A value for a sensitive concept (the ontology flag or the configured list of eight identity and fin</w:t>
      </w:r>
      <w:r>
        <w:t xml:space="preserve">ance concepts) or of origin inferred always requires confirmation. A field is ready only if its confidence is at least 0.85 and no confirmation is required; every </w:t>
      </w:r>
      <w:r>
        <w:lastRenderedPageBreak/>
        <w:t>other field is needs_review. Nothing is filled from conflicting, inferred or sensitive data without the user’s explicit approval.</w:t>
      </w:r>
    </w:p>
    <w:p w14:paraId="2C20E76D" w14:textId="77777777" w:rsidR="00CF785D" w:rsidRDefault="0015350D">
      <w:pPr>
        <w:keepNext/>
        <w:spacing w:before="120" w:line="240" w:lineRule="auto"/>
        <w:jc w:val="center"/>
      </w:pPr>
      <w:r>
        <w:rPr>
          <w:noProof/>
        </w:rPr>
        <w:drawing>
          <wp:inline distT="0" distB="0" distL="0" distR="0" wp14:anchorId="4377C503" wp14:editId="64CDEC9D">
            <wp:extent cx="4791390" cy="58521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cide.png"/>
                    <pic:cNvPicPr/>
                  </pic:nvPicPr>
                  <pic:blipFill>
                    <a:blip r:embed="rId34"/>
                    <a:stretch>
                      <a:fillRect/>
                    </a:stretch>
                  </pic:blipFill>
                  <pic:spPr>
                    <a:xfrm>
                      <a:off x="0" y="0"/>
                      <a:ext cx="4791390" cy="5852160"/>
                    </a:xfrm>
                    <a:prstGeom prst="rect">
                      <a:avLst/>
                    </a:prstGeom>
                  </pic:spPr>
                </pic:pic>
              </a:graphicData>
            </a:graphic>
          </wp:inline>
        </w:drawing>
      </w:r>
    </w:p>
    <w:p w14:paraId="055AFD98" w14:textId="77777777" w:rsidR="00CF785D" w:rsidRDefault="0015350D">
      <w:pPr>
        <w:pStyle w:val="FigureCaption"/>
      </w:pPr>
      <w:bookmarkStart w:id="98" w:name="_Toc242914384"/>
      <w:r>
        <w:rPr>
          <w:b/>
        </w:rPr>
        <w:t>Figure 4.23:</w:t>
      </w:r>
      <w:r>
        <w:t xml:space="preserve"> Flowchart of the decide node</w:t>
      </w:r>
      <w:bookmarkEnd w:id="98"/>
    </w:p>
    <w:p w14:paraId="0EBF5E27" w14:textId="77777777" w:rsidR="00CF785D" w:rsidRDefault="0015350D">
      <w:pPr>
        <w:keepNext/>
        <w:spacing w:after="40"/>
      </w:pPr>
      <w:r>
        <w:rPr>
          <w:b/>
        </w:rPr>
        <w:t>Algorithm 4.2: Final decision for one field</w:t>
      </w:r>
    </w:p>
    <w:p w14:paraId="5E8BBEE8" w14:textId="77777777" w:rsidR="00CF785D" w:rsidRDefault="0015350D">
      <w:pPr>
        <w:pStyle w:val="CodeBlock"/>
        <w:keepLines/>
        <w:shd w:val="clear" w:color="auto" w:fill="F2F2F2"/>
        <w:ind w:left="72"/>
      </w:pPr>
      <w:r>
        <w:t>decide(item):</w:t>
      </w:r>
    </w:p>
    <w:p w14:paraId="3227A1B9" w14:textId="77777777" w:rsidR="00CF785D" w:rsidRDefault="0015350D">
      <w:pPr>
        <w:pStyle w:val="CodeBlock"/>
        <w:keepLines/>
        <w:shd w:val="clear" w:color="auto" w:fill="F2F2F2"/>
        <w:ind w:left="72"/>
      </w:pPr>
      <w:r>
        <w:t xml:space="preserve">  if item.status in {blocked, skipped, error, needs_review}: return</w:t>
      </w:r>
    </w:p>
    <w:p w14:paraId="35740F13" w14:textId="77777777" w:rsidR="00CF785D" w:rsidRDefault="0015350D">
      <w:pPr>
        <w:pStyle w:val="CodeBlock"/>
        <w:keepLines/>
        <w:shd w:val="clear" w:color="auto" w:fill="F2F2F2"/>
        <w:ind w:left="72"/>
      </w:pPr>
      <w:r>
        <w:t xml:space="preserve">  if item.value is None: item.status = missing_information; return</w:t>
      </w:r>
    </w:p>
    <w:p w14:paraId="40730FB6" w14:textId="77777777" w:rsidR="00CF785D" w:rsidRDefault="0015350D">
      <w:pPr>
        <w:pStyle w:val="CodeBlock"/>
        <w:keepLines/>
        <w:shd w:val="clear" w:color="auto" w:fill="F2F2F2"/>
        <w:ind w:left="72"/>
      </w:pPr>
      <w:r>
        <w:t xml:space="preserve">  formatted = format_for_field(field, data_type(concept), item.value)</w:t>
      </w:r>
    </w:p>
    <w:p w14:paraId="192EA1B8" w14:textId="77777777" w:rsidR="00CF785D" w:rsidRDefault="0015350D">
      <w:pPr>
        <w:pStyle w:val="CodeBlock"/>
        <w:keepLines/>
        <w:shd w:val="clear" w:color="auto" w:fill="F2F2F2"/>
        <w:ind w:left="72"/>
      </w:pPr>
      <w:r>
        <w:t xml:space="preserve">  if formatted.failed: item.status = needs_review; item.candidates = [value]; return</w:t>
      </w:r>
    </w:p>
    <w:p w14:paraId="2CFED933" w14:textId="77777777" w:rsidR="00CF785D" w:rsidRDefault="0015350D">
      <w:pPr>
        <w:pStyle w:val="CodeBlock"/>
        <w:keepLines/>
        <w:shd w:val="clear" w:color="auto" w:fill="F2F2F2"/>
        <w:ind w:left="72"/>
      </w:pPr>
      <w:r>
        <w:t xml:space="preserve">  if sensitive(concept) or item.origin == 'inferred':</w:t>
      </w:r>
    </w:p>
    <w:p w14:paraId="47DF4CB3" w14:textId="77777777" w:rsidR="00CF785D" w:rsidRDefault="0015350D">
      <w:pPr>
        <w:pStyle w:val="CodeBlock"/>
        <w:keepLines/>
        <w:shd w:val="clear" w:color="auto" w:fill="F2F2F2"/>
        <w:ind w:left="72"/>
      </w:pPr>
      <w:r>
        <w:t xml:space="preserve">    item.requires_confirmation = True</w:t>
      </w:r>
    </w:p>
    <w:p w14:paraId="5C8E3A54" w14:textId="77777777" w:rsidR="00CF785D" w:rsidRDefault="0015350D">
      <w:pPr>
        <w:pStyle w:val="CodeBlock"/>
        <w:keepLines/>
        <w:shd w:val="clear" w:color="auto" w:fill="F2F2F2"/>
        <w:ind w:left="72"/>
      </w:pPr>
      <w:r>
        <w:t xml:space="preserve">  ok = item.confidence &gt;= 0.85 and not item.requires_confirmation</w:t>
      </w:r>
    </w:p>
    <w:p w14:paraId="57609769" w14:textId="77777777" w:rsidR="00CF785D" w:rsidRDefault="0015350D">
      <w:pPr>
        <w:pStyle w:val="CodeBlock"/>
        <w:keepLines/>
        <w:shd w:val="clear" w:color="auto" w:fill="F2F2F2"/>
        <w:ind w:left="72"/>
      </w:pPr>
      <w:r>
        <w:t xml:space="preserve">  item.status = 'ready' if ok else 'needs_review'</w:t>
      </w:r>
    </w:p>
    <w:p w14:paraId="2F9D6A64" w14:textId="77777777" w:rsidR="00CF785D" w:rsidRDefault="00CF785D">
      <w:pPr>
        <w:spacing w:after="80"/>
      </w:pPr>
    </w:p>
    <w:p w14:paraId="45075099" w14:textId="77777777" w:rsidR="00CF785D" w:rsidRDefault="0015350D">
      <w:pPr>
        <w:pStyle w:val="Heading3"/>
      </w:pPr>
      <w:bookmarkStart w:id="99" w:name="_Toc242914306"/>
      <w:r>
        <w:lastRenderedPageBreak/>
        <w:t>Conflict resolution</w:t>
      </w:r>
      <w:bookmarkEnd w:id="99"/>
    </w:p>
    <w:p w14:paraId="44ABE85B" w14:textId="77777777" w:rsidR="00CF785D" w:rsidRDefault="0015350D">
      <w:r>
        <w:t>For each concept, active facts are grouped by comparison key. One group gives a resolved view. For a multiple-valued concept several groups give a multiple view, which is shown but is not a conflict. For a single-valued concept several groups give a conflict. Candidates are ordered with user-confirmed values first, then by confidence. Resolving with a candidate confirms its facts and supersedes the rest, so the choice persists and the same conflict does not reappear. The work is linear in the number of acti</w:t>
      </w:r>
      <w:r>
        <w:t>ve facts of the user.</w:t>
      </w:r>
    </w:p>
    <w:p w14:paraId="11FDBEAF" w14:textId="77777777" w:rsidR="00CF785D" w:rsidRDefault="0015350D">
      <w:pPr>
        <w:pStyle w:val="Heading3"/>
      </w:pPr>
      <w:bookmarkStart w:id="100" w:name="_Toc242914307"/>
      <w:r>
        <w:t>Retrieval-augmented question answering</w:t>
      </w:r>
      <w:bookmarkEnd w:id="100"/>
    </w:p>
    <w:p w14:paraId="4E88E7F6" w14:textId="77777777" w:rsidR="00CF785D" w:rsidRDefault="0015350D">
      <w:r>
        <w:t>Figure 4.24 summarises the RAG path used both by the Ask page and by resolve_documents. A query is embedded with the sentence-transformer model; ChromaDB returns the nearest chunks of the current user by cosine similarity; chunks below 0.35 or containing injection-like text are dropped; the rest are labelled and sent to the model. Text is chunked per page into windows of 500 characters with an overlap of 50, so a chunk never crosses a page boundary and a citation always names the correct page.</w:t>
      </w:r>
    </w:p>
    <w:p w14:paraId="75379E88" w14:textId="77777777" w:rsidR="00CF785D" w:rsidRDefault="0015350D">
      <w:pPr>
        <w:keepNext/>
        <w:spacing w:before="120" w:line="240" w:lineRule="auto"/>
        <w:jc w:val="center"/>
      </w:pPr>
      <w:r>
        <w:rPr>
          <w:noProof/>
        </w:rPr>
        <w:lastRenderedPageBreak/>
        <w:drawing>
          <wp:inline distT="0" distB="0" distL="0" distR="0" wp14:anchorId="4AFB2BC9" wp14:editId="20CB9550">
            <wp:extent cx="4887468" cy="52989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g.png"/>
                    <pic:cNvPicPr/>
                  </pic:nvPicPr>
                  <pic:blipFill>
                    <a:blip r:embed="rId35"/>
                    <a:stretch>
                      <a:fillRect/>
                    </a:stretch>
                  </pic:blipFill>
                  <pic:spPr>
                    <a:xfrm>
                      <a:off x="0" y="0"/>
                      <a:ext cx="4887468" cy="5298948"/>
                    </a:xfrm>
                    <a:prstGeom prst="rect">
                      <a:avLst/>
                    </a:prstGeom>
                  </pic:spPr>
                </pic:pic>
              </a:graphicData>
            </a:graphic>
          </wp:inline>
        </w:drawing>
      </w:r>
    </w:p>
    <w:p w14:paraId="71C9C343" w14:textId="77777777" w:rsidR="00CF785D" w:rsidRDefault="0015350D">
      <w:pPr>
        <w:pStyle w:val="FigureCaption"/>
      </w:pPr>
      <w:bookmarkStart w:id="101" w:name="_Toc242914385"/>
      <w:r>
        <w:rPr>
          <w:b/>
        </w:rPr>
        <w:t>Figure 4.24:</w:t>
      </w:r>
      <w:r>
        <w:t xml:space="preserve"> Retrieval-augmented question answering pipeline</w:t>
      </w:r>
      <w:bookmarkEnd w:id="101"/>
    </w:p>
    <w:p w14:paraId="6454C4EB" w14:textId="77777777" w:rsidR="00CF785D" w:rsidRDefault="0015350D">
      <w:pPr>
        <w:pStyle w:val="Heading2"/>
      </w:pPr>
      <w:bookmarkStart w:id="102" w:name="_Toc242914308"/>
      <w:r>
        <w:t>4.9 SECURITY DESIGN</w:t>
      </w:r>
      <w:bookmarkEnd w:id="102"/>
    </w:p>
    <w:p w14:paraId="231354A6" w14:textId="77777777" w:rsidR="00CF785D" w:rsidRDefault="0015350D">
      <w:r>
        <w:t>Security is designed in layers (Figure 4.25). Table 4.6 maps each control to the module that implements it. The threat model has four principal threats: a malicious web page that tries to read personal data or to push instructions to the model; a malicious or malformed document; another authenticated user; and leakage through logs or error messages.</w:t>
      </w:r>
    </w:p>
    <w:p w14:paraId="37A31FA6" w14:textId="77777777" w:rsidR="00CF785D" w:rsidRDefault="0015350D">
      <w:pPr>
        <w:keepNext/>
        <w:spacing w:before="120" w:line="240" w:lineRule="auto"/>
        <w:jc w:val="center"/>
      </w:pPr>
      <w:r>
        <w:rPr>
          <w:noProof/>
        </w:rPr>
        <w:lastRenderedPageBreak/>
        <w:drawing>
          <wp:inline distT="0" distB="0" distL="0" distR="0" wp14:anchorId="3D2BE8FE" wp14:editId="58962453">
            <wp:extent cx="5276088" cy="57355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curity.png"/>
                    <pic:cNvPicPr/>
                  </pic:nvPicPr>
                  <pic:blipFill>
                    <a:blip r:embed="rId36"/>
                    <a:stretch>
                      <a:fillRect/>
                    </a:stretch>
                  </pic:blipFill>
                  <pic:spPr>
                    <a:xfrm>
                      <a:off x="0" y="0"/>
                      <a:ext cx="5276088" cy="5735579"/>
                    </a:xfrm>
                    <a:prstGeom prst="rect">
                      <a:avLst/>
                    </a:prstGeom>
                  </pic:spPr>
                </pic:pic>
              </a:graphicData>
            </a:graphic>
          </wp:inline>
        </w:drawing>
      </w:r>
    </w:p>
    <w:p w14:paraId="0801F7C1" w14:textId="77777777" w:rsidR="00CF785D" w:rsidRDefault="0015350D">
      <w:pPr>
        <w:pStyle w:val="FigureCaption"/>
      </w:pPr>
      <w:bookmarkStart w:id="103" w:name="_Toc242914386"/>
      <w:r>
        <w:rPr>
          <w:b/>
        </w:rPr>
        <w:t>Figure 4.25:</w:t>
      </w:r>
      <w:r>
        <w:t xml:space="preserve"> Defence-in-depth layers of the implementation</w:t>
      </w:r>
      <w:bookmarkEnd w:id="103"/>
    </w:p>
    <w:p w14:paraId="4E8A4F6D" w14:textId="77777777" w:rsidR="00CF785D" w:rsidRDefault="0015350D">
      <w:pPr>
        <w:pStyle w:val="TableCaption"/>
      </w:pPr>
      <w:bookmarkStart w:id="104" w:name="_Toc242914412"/>
      <w:r>
        <w:rPr>
          <w:b/>
        </w:rPr>
        <w:t xml:space="preserve">Table 4.6: </w:t>
      </w:r>
      <w:r>
        <w:t>Security controls and where they are implemented</w:t>
      </w:r>
      <w:bookmarkEnd w:id="104"/>
    </w:p>
    <w:tbl>
      <w:tblPr>
        <w:tblStyle w:val="TableGrid"/>
        <w:tblW w:w="0" w:type="auto"/>
        <w:jc w:val="center"/>
        <w:tblLayout w:type="fixed"/>
        <w:tblLook w:val="04A0" w:firstRow="1" w:lastRow="0" w:firstColumn="1" w:lastColumn="0" w:noHBand="0" w:noVBand="1"/>
      </w:tblPr>
      <w:tblGrid>
        <w:gridCol w:w="3600"/>
        <w:gridCol w:w="2160"/>
        <w:gridCol w:w="2520"/>
      </w:tblGrid>
      <w:tr w:rsidR="00CF785D" w14:paraId="547DAAFF" w14:textId="77777777">
        <w:trPr>
          <w:cantSplit/>
          <w:tblHeader/>
          <w:jc w:val="center"/>
        </w:trPr>
        <w:tc>
          <w:tcPr>
            <w:tcW w:w="3600" w:type="dxa"/>
            <w:shd w:val="clear" w:color="auto" w:fill="D9E2F3"/>
          </w:tcPr>
          <w:p w14:paraId="2B15D7CC" w14:textId="77777777" w:rsidR="00CF785D" w:rsidRDefault="0015350D">
            <w:pPr>
              <w:pStyle w:val="TableText"/>
              <w:spacing w:before="40" w:after="40"/>
            </w:pPr>
            <w:r>
              <w:rPr>
                <w:b/>
                <w:sz w:val="19"/>
              </w:rPr>
              <w:t>Control</w:t>
            </w:r>
          </w:p>
        </w:tc>
        <w:tc>
          <w:tcPr>
            <w:tcW w:w="2160" w:type="dxa"/>
            <w:shd w:val="clear" w:color="auto" w:fill="D9E2F3"/>
          </w:tcPr>
          <w:p w14:paraId="000486BA" w14:textId="77777777" w:rsidR="00CF785D" w:rsidRDefault="0015350D">
            <w:pPr>
              <w:pStyle w:val="TableText"/>
              <w:spacing w:before="40" w:after="40"/>
            </w:pPr>
            <w:r>
              <w:rPr>
                <w:b/>
                <w:sz w:val="19"/>
              </w:rPr>
              <w:t>Threat addressed</w:t>
            </w:r>
          </w:p>
        </w:tc>
        <w:tc>
          <w:tcPr>
            <w:tcW w:w="2520" w:type="dxa"/>
            <w:shd w:val="clear" w:color="auto" w:fill="D9E2F3"/>
          </w:tcPr>
          <w:p w14:paraId="48B14A56" w14:textId="77777777" w:rsidR="00CF785D" w:rsidRDefault="0015350D">
            <w:pPr>
              <w:pStyle w:val="TableText"/>
              <w:spacing w:before="40" w:after="40"/>
            </w:pPr>
            <w:r>
              <w:rPr>
                <w:b/>
                <w:sz w:val="19"/>
              </w:rPr>
              <w:t>Implementation</w:t>
            </w:r>
          </w:p>
        </w:tc>
      </w:tr>
      <w:tr w:rsidR="00CF785D" w14:paraId="0B133AE6" w14:textId="77777777">
        <w:trPr>
          <w:cantSplit/>
          <w:jc w:val="center"/>
        </w:trPr>
        <w:tc>
          <w:tcPr>
            <w:tcW w:w="3600" w:type="dxa"/>
          </w:tcPr>
          <w:p w14:paraId="7415D399" w14:textId="77777777" w:rsidR="00CF785D" w:rsidRDefault="0015350D">
            <w:pPr>
              <w:pStyle w:val="TableText"/>
              <w:spacing w:before="40" w:after="40"/>
            </w:pPr>
            <w:r>
              <w:rPr>
                <w:sz w:val="19"/>
              </w:rPr>
              <w:t>bcrypt password hashing; 72-byte limit enforced</w:t>
            </w:r>
          </w:p>
        </w:tc>
        <w:tc>
          <w:tcPr>
            <w:tcW w:w="2160" w:type="dxa"/>
          </w:tcPr>
          <w:p w14:paraId="0463820E" w14:textId="77777777" w:rsidR="00CF785D" w:rsidRDefault="0015350D">
            <w:pPr>
              <w:pStyle w:val="TableText"/>
              <w:spacing w:before="40" w:after="40"/>
            </w:pPr>
            <w:r>
              <w:rPr>
                <w:sz w:val="19"/>
              </w:rPr>
              <w:t>Credential theft</w:t>
            </w:r>
          </w:p>
        </w:tc>
        <w:tc>
          <w:tcPr>
            <w:tcW w:w="2520" w:type="dxa"/>
          </w:tcPr>
          <w:p w14:paraId="78811518" w14:textId="77777777" w:rsidR="00CF785D" w:rsidRDefault="0015350D">
            <w:pPr>
              <w:pStyle w:val="TableText"/>
              <w:spacing w:before="40" w:after="40"/>
            </w:pPr>
            <w:r>
              <w:rPr>
                <w:sz w:val="19"/>
              </w:rPr>
              <w:t>core/security.py; services/auth.py</w:t>
            </w:r>
          </w:p>
        </w:tc>
      </w:tr>
      <w:tr w:rsidR="00CF785D" w14:paraId="11053BE9" w14:textId="77777777">
        <w:trPr>
          <w:cantSplit/>
          <w:jc w:val="center"/>
        </w:trPr>
        <w:tc>
          <w:tcPr>
            <w:tcW w:w="3600" w:type="dxa"/>
          </w:tcPr>
          <w:p w14:paraId="7BC742B9" w14:textId="77777777" w:rsidR="00CF785D" w:rsidRDefault="0015350D">
            <w:pPr>
              <w:pStyle w:val="TableText"/>
              <w:spacing w:before="40" w:after="40"/>
            </w:pPr>
            <w:r>
              <w:rPr>
                <w:sz w:val="19"/>
              </w:rPr>
              <w:t>JWT HS256, 30 minutes, jti revocation with TTL</w:t>
            </w:r>
          </w:p>
        </w:tc>
        <w:tc>
          <w:tcPr>
            <w:tcW w:w="2160" w:type="dxa"/>
          </w:tcPr>
          <w:p w14:paraId="2657A3C0" w14:textId="77777777" w:rsidR="00CF785D" w:rsidRDefault="0015350D">
            <w:pPr>
              <w:pStyle w:val="TableText"/>
              <w:spacing w:before="40" w:after="40"/>
            </w:pPr>
            <w:r>
              <w:rPr>
                <w:sz w:val="19"/>
              </w:rPr>
              <w:t>Token reuse after logout</w:t>
            </w:r>
          </w:p>
        </w:tc>
        <w:tc>
          <w:tcPr>
            <w:tcW w:w="2520" w:type="dxa"/>
          </w:tcPr>
          <w:p w14:paraId="0B31D000" w14:textId="77777777" w:rsidR="00CF785D" w:rsidRDefault="0015350D">
            <w:pPr>
              <w:pStyle w:val="TableText"/>
              <w:spacing w:before="40" w:after="40"/>
            </w:pPr>
            <w:r>
              <w:rPr>
                <w:sz w:val="19"/>
              </w:rPr>
              <w:t>core/security.py; db/revocations.py</w:t>
            </w:r>
          </w:p>
        </w:tc>
      </w:tr>
      <w:tr w:rsidR="00CF785D" w14:paraId="22918308" w14:textId="77777777">
        <w:trPr>
          <w:cantSplit/>
          <w:jc w:val="center"/>
        </w:trPr>
        <w:tc>
          <w:tcPr>
            <w:tcW w:w="3600" w:type="dxa"/>
          </w:tcPr>
          <w:p w14:paraId="10D81E0F" w14:textId="77777777" w:rsidR="00CF785D" w:rsidRDefault="0015350D">
            <w:pPr>
              <w:pStyle w:val="TableText"/>
              <w:spacing w:before="40" w:after="40"/>
            </w:pPr>
            <w:r>
              <w:rPr>
                <w:sz w:val="19"/>
              </w:rPr>
              <w:t>Login limiter and SlowAPI route limits</w:t>
            </w:r>
          </w:p>
        </w:tc>
        <w:tc>
          <w:tcPr>
            <w:tcW w:w="2160" w:type="dxa"/>
          </w:tcPr>
          <w:p w14:paraId="4E05D2B5" w14:textId="77777777" w:rsidR="00CF785D" w:rsidRDefault="0015350D">
            <w:pPr>
              <w:pStyle w:val="TableText"/>
              <w:spacing w:before="40" w:after="40"/>
            </w:pPr>
            <w:r>
              <w:rPr>
                <w:sz w:val="19"/>
              </w:rPr>
              <w:t>Brute force, abuse</w:t>
            </w:r>
          </w:p>
        </w:tc>
        <w:tc>
          <w:tcPr>
            <w:tcW w:w="2520" w:type="dxa"/>
          </w:tcPr>
          <w:p w14:paraId="50713881" w14:textId="77777777" w:rsidR="00CF785D" w:rsidRDefault="0015350D">
            <w:pPr>
              <w:pStyle w:val="TableText"/>
              <w:spacing w:before="40" w:after="40"/>
            </w:pPr>
            <w:r>
              <w:rPr>
                <w:sz w:val="19"/>
              </w:rPr>
              <w:t>services/auth.py; core/rate_limit.py; api/v1/*</w:t>
            </w:r>
          </w:p>
        </w:tc>
      </w:tr>
      <w:tr w:rsidR="00CF785D" w14:paraId="320C7A92" w14:textId="77777777">
        <w:trPr>
          <w:cantSplit/>
          <w:jc w:val="center"/>
        </w:trPr>
        <w:tc>
          <w:tcPr>
            <w:tcW w:w="3600" w:type="dxa"/>
          </w:tcPr>
          <w:p w14:paraId="435C9F66" w14:textId="77777777" w:rsidR="00CF785D" w:rsidRDefault="0015350D">
            <w:pPr>
              <w:pStyle w:val="TableText"/>
              <w:spacing w:before="40" w:after="40"/>
            </w:pPr>
            <w:r>
              <w:rPr>
                <w:sz w:val="19"/>
              </w:rPr>
              <w:t>user_id filter on every MongoDB and Chroma operation</w:t>
            </w:r>
          </w:p>
        </w:tc>
        <w:tc>
          <w:tcPr>
            <w:tcW w:w="2160" w:type="dxa"/>
          </w:tcPr>
          <w:p w14:paraId="535BEF8F" w14:textId="77777777" w:rsidR="00CF785D" w:rsidRDefault="0015350D">
            <w:pPr>
              <w:pStyle w:val="TableText"/>
              <w:spacing w:before="40" w:after="40"/>
            </w:pPr>
            <w:r>
              <w:rPr>
                <w:sz w:val="19"/>
              </w:rPr>
              <w:t>Cross-user access</w:t>
            </w:r>
          </w:p>
        </w:tc>
        <w:tc>
          <w:tcPr>
            <w:tcW w:w="2520" w:type="dxa"/>
          </w:tcPr>
          <w:p w14:paraId="0902232F" w14:textId="77777777" w:rsidR="00CF785D" w:rsidRDefault="0015350D">
            <w:pPr>
              <w:pStyle w:val="TableText"/>
              <w:spacing w:before="40" w:after="40"/>
            </w:pPr>
            <w:r>
              <w:rPr>
                <w:sz w:val="19"/>
              </w:rPr>
              <w:t>repositories; db/chroma_client.py</w:t>
            </w:r>
          </w:p>
        </w:tc>
      </w:tr>
      <w:tr w:rsidR="00CF785D" w14:paraId="6C045F88" w14:textId="77777777">
        <w:trPr>
          <w:cantSplit/>
          <w:jc w:val="center"/>
        </w:trPr>
        <w:tc>
          <w:tcPr>
            <w:tcW w:w="3600" w:type="dxa"/>
          </w:tcPr>
          <w:p w14:paraId="23C70B3B" w14:textId="77777777" w:rsidR="00CF785D" w:rsidRDefault="0015350D">
            <w:pPr>
              <w:pStyle w:val="TableText"/>
              <w:spacing w:before="40" w:after="40"/>
            </w:pPr>
            <w:r>
              <w:rPr>
                <w:sz w:val="19"/>
              </w:rPr>
              <w:t>Extension, content-type and magic-byte checks; size limit; checksum</w:t>
            </w:r>
          </w:p>
        </w:tc>
        <w:tc>
          <w:tcPr>
            <w:tcW w:w="2160" w:type="dxa"/>
          </w:tcPr>
          <w:p w14:paraId="2606A842" w14:textId="77777777" w:rsidR="00CF785D" w:rsidRDefault="0015350D">
            <w:pPr>
              <w:pStyle w:val="TableText"/>
              <w:spacing w:before="40" w:after="40"/>
            </w:pPr>
            <w:r>
              <w:rPr>
                <w:sz w:val="19"/>
              </w:rPr>
              <w:t>Malicious or mismatched upload</w:t>
            </w:r>
          </w:p>
        </w:tc>
        <w:tc>
          <w:tcPr>
            <w:tcW w:w="2520" w:type="dxa"/>
          </w:tcPr>
          <w:p w14:paraId="6871ACF0" w14:textId="77777777" w:rsidR="00CF785D" w:rsidRDefault="0015350D">
            <w:pPr>
              <w:pStyle w:val="TableText"/>
              <w:spacing w:before="40" w:after="40"/>
            </w:pPr>
            <w:r>
              <w:rPr>
                <w:sz w:val="19"/>
              </w:rPr>
              <w:t>services/documents.py</w:t>
            </w:r>
          </w:p>
        </w:tc>
      </w:tr>
      <w:tr w:rsidR="00CF785D" w14:paraId="2AAE1851" w14:textId="77777777">
        <w:trPr>
          <w:cantSplit/>
          <w:jc w:val="center"/>
        </w:trPr>
        <w:tc>
          <w:tcPr>
            <w:tcW w:w="3600" w:type="dxa"/>
          </w:tcPr>
          <w:p w14:paraId="7ED1D745" w14:textId="77777777" w:rsidR="00CF785D" w:rsidRDefault="0015350D">
            <w:pPr>
              <w:pStyle w:val="TableText"/>
              <w:spacing w:before="40" w:after="40"/>
            </w:pPr>
            <w:r>
              <w:rPr>
                <w:sz w:val="19"/>
              </w:rPr>
              <w:t>UNTRUSTED blocks, bracket escaping, six injection patterns, quarantine</w:t>
            </w:r>
          </w:p>
        </w:tc>
        <w:tc>
          <w:tcPr>
            <w:tcW w:w="2160" w:type="dxa"/>
          </w:tcPr>
          <w:p w14:paraId="533C5D70" w14:textId="77777777" w:rsidR="00CF785D" w:rsidRDefault="0015350D">
            <w:pPr>
              <w:pStyle w:val="TableText"/>
              <w:spacing w:before="40" w:after="40"/>
            </w:pPr>
            <w:r>
              <w:rPr>
                <w:sz w:val="19"/>
              </w:rPr>
              <w:t>Prompt injection via page or document</w:t>
            </w:r>
          </w:p>
        </w:tc>
        <w:tc>
          <w:tcPr>
            <w:tcW w:w="2520" w:type="dxa"/>
          </w:tcPr>
          <w:p w14:paraId="4DD976C4" w14:textId="77777777" w:rsidR="00CF785D" w:rsidRDefault="0015350D">
            <w:pPr>
              <w:pStyle w:val="TableText"/>
              <w:spacing w:before="40" w:after="40"/>
            </w:pPr>
            <w:r>
              <w:rPr>
                <w:sz w:val="19"/>
              </w:rPr>
              <w:t>security/prompt_safety.py</w:t>
            </w:r>
          </w:p>
        </w:tc>
      </w:tr>
      <w:tr w:rsidR="00CF785D" w14:paraId="634E98B1" w14:textId="77777777">
        <w:trPr>
          <w:cantSplit/>
          <w:jc w:val="center"/>
        </w:trPr>
        <w:tc>
          <w:tcPr>
            <w:tcW w:w="3600" w:type="dxa"/>
          </w:tcPr>
          <w:p w14:paraId="73E7B077" w14:textId="77777777" w:rsidR="00CF785D" w:rsidRDefault="0015350D">
            <w:pPr>
              <w:pStyle w:val="TableText"/>
              <w:spacing w:before="40" w:after="40"/>
            </w:pPr>
            <w:r>
              <w:rPr>
                <w:sz w:val="19"/>
              </w:rPr>
              <w:lastRenderedPageBreak/>
              <w:t>Quote and literal-presence checks; JSON schema validation</w:t>
            </w:r>
          </w:p>
        </w:tc>
        <w:tc>
          <w:tcPr>
            <w:tcW w:w="2160" w:type="dxa"/>
          </w:tcPr>
          <w:p w14:paraId="1A69CBA8" w14:textId="77777777" w:rsidR="00CF785D" w:rsidRDefault="0015350D">
            <w:pPr>
              <w:pStyle w:val="TableText"/>
              <w:spacing w:before="40" w:after="40"/>
            </w:pPr>
            <w:r>
              <w:rPr>
                <w:sz w:val="19"/>
              </w:rPr>
              <w:t>Hallucinated values</w:t>
            </w:r>
          </w:p>
        </w:tc>
        <w:tc>
          <w:tcPr>
            <w:tcW w:w="2520" w:type="dxa"/>
          </w:tcPr>
          <w:p w14:paraId="67B69A69" w14:textId="77777777" w:rsidR="00CF785D" w:rsidRDefault="0015350D">
            <w:pPr>
              <w:pStyle w:val="TableText"/>
              <w:spacing w:before="40" w:after="40"/>
            </w:pPr>
            <w:r>
              <w:rPr>
                <w:sz w:val="19"/>
              </w:rPr>
              <w:t>agents/graph.py; agents/json_output.py</w:t>
            </w:r>
          </w:p>
        </w:tc>
      </w:tr>
      <w:tr w:rsidR="00CF785D" w14:paraId="2FC352B8" w14:textId="77777777">
        <w:trPr>
          <w:cantSplit/>
          <w:jc w:val="center"/>
        </w:trPr>
        <w:tc>
          <w:tcPr>
            <w:tcW w:w="3600" w:type="dxa"/>
          </w:tcPr>
          <w:p w14:paraId="5944A361" w14:textId="77777777" w:rsidR="00CF785D" w:rsidRDefault="0015350D">
            <w:pPr>
              <w:pStyle w:val="TableText"/>
              <w:spacing w:before="40" w:after="40"/>
            </w:pPr>
            <w:r>
              <w:rPr>
                <w:sz w:val="19"/>
              </w:rPr>
              <w:t>Sensitive and hidden fields skipped (extension) and blocked (backend)</w:t>
            </w:r>
          </w:p>
        </w:tc>
        <w:tc>
          <w:tcPr>
            <w:tcW w:w="2160" w:type="dxa"/>
          </w:tcPr>
          <w:p w14:paraId="393C9B5A" w14:textId="77777777" w:rsidR="00CF785D" w:rsidRDefault="0015350D">
            <w:pPr>
              <w:pStyle w:val="TableText"/>
              <w:spacing w:before="40" w:after="40"/>
            </w:pPr>
            <w:r>
              <w:rPr>
                <w:sz w:val="19"/>
              </w:rPr>
              <w:t>Autofill abuse [16]</w:t>
            </w:r>
          </w:p>
        </w:tc>
        <w:tc>
          <w:tcPr>
            <w:tcW w:w="2520" w:type="dxa"/>
          </w:tcPr>
          <w:p w14:paraId="6520A0BD" w14:textId="77777777" w:rsidR="00CF785D" w:rsidRDefault="0015350D">
            <w:pPr>
              <w:pStyle w:val="TableText"/>
              <w:spacing w:before="40" w:after="40"/>
            </w:pPr>
            <w:r>
              <w:rPr>
                <w:sz w:val="19"/>
              </w:rPr>
              <w:t>content/detector.ts; agents/graph.py</w:t>
            </w:r>
          </w:p>
        </w:tc>
      </w:tr>
      <w:tr w:rsidR="00CF785D" w14:paraId="28B316D4" w14:textId="77777777">
        <w:trPr>
          <w:cantSplit/>
          <w:jc w:val="center"/>
        </w:trPr>
        <w:tc>
          <w:tcPr>
            <w:tcW w:w="3600" w:type="dxa"/>
          </w:tcPr>
          <w:p w14:paraId="7349316F" w14:textId="77777777" w:rsidR="00CF785D" w:rsidRDefault="0015350D">
            <w:pPr>
              <w:pStyle w:val="TableText"/>
              <w:spacing w:before="40" w:after="40"/>
            </w:pPr>
            <w:r>
              <w:rPr>
                <w:sz w:val="19"/>
              </w:rPr>
              <w:t>activeTab and scripting on demand; host permission limited to backend</w:t>
            </w:r>
          </w:p>
        </w:tc>
        <w:tc>
          <w:tcPr>
            <w:tcW w:w="2160" w:type="dxa"/>
          </w:tcPr>
          <w:p w14:paraId="59FA724C" w14:textId="77777777" w:rsidR="00CF785D" w:rsidRDefault="0015350D">
            <w:pPr>
              <w:pStyle w:val="TableText"/>
              <w:spacing w:before="40" w:after="40"/>
            </w:pPr>
            <w:r>
              <w:rPr>
                <w:sz w:val="19"/>
              </w:rPr>
              <w:t>Overbroad extension access</w:t>
            </w:r>
          </w:p>
        </w:tc>
        <w:tc>
          <w:tcPr>
            <w:tcW w:w="2520" w:type="dxa"/>
          </w:tcPr>
          <w:p w14:paraId="77FFBAED" w14:textId="77777777" w:rsidR="00CF785D" w:rsidRDefault="0015350D">
            <w:pPr>
              <w:pStyle w:val="TableText"/>
              <w:spacing w:before="40" w:after="40"/>
            </w:pPr>
            <w:r>
              <w:rPr>
                <w:sz w:val="19"/>
              </w:rPr>
              <w:t>public/manifest.json</w:t>
            </w:r>
          </w:p>
        </w:tc>
      </w:tr>
      <w:tr w:rsidR="00CF785D" w14:paraId="45A6C24A" w14:textId="77777777">
        <w:trPr>
          <w:cantSplit/>
          <w:jc w:val="center"/>
        </w:trPr>
        <w:tc>
          <w:tcPr>
            <w:tcW w:w="3600" w:type="dxa"/>
          </w:tcPr>
          <w:p w14:paraId="797F78E3" w14:textId="77777777" w:rsidR="00CF785D" w:rsidRDefault="0015350D">
            <w:pPr>
              <w:pStyle w:val="TableText"/>
              <w:spacing w:before="40" w:after="40"/>
            </w:pPr>
            <w:r>
              <w:rPr>
                <w:sz w:val="19"/>
              </w:rPr>
              <w:t>Token held in popup and background only</w:t>
            </w:r>
          </w:p>
        </w:tc>
        <w:tc>
          <w:tcPr>
            <w:tcW w:w="2160" w:type="dxa"/>
          </w:tcPr>
          <w:p w14:paraId="2A4D8D4F" w14:textId="77777777" w:rsidR="00CF785D" w:rsidRDefault="0015350D">
            <w:pPr>
              <w:pStyle w:val="TableText"/>
              <w:spacing w:before="40" w:after="40"/>
            </w:pPr>
            <w:r>
              <w:rPr>
                <w:sz w:val="19"/>
              </w:rPr>
              <w:t>Token theft by page scripts</w:t>
            </w:r>
          </w:p>
        </w:tc>
        <w:tc>
          <w:tcPr>
            <w:tcW w:w="2520" w:type="dxa"/>
          </w:tcPr>
          <w:p w14:paraId="7C32D874" w14:textId="77777777" w:rsidR="00CF785D" w:rsidRDefault="0015350D">
            <w:pPr>
              <w:pStyle w:val="TableText"/>
              <w:spacing w:before="40" w:after="40"/>
            </w:pPr>
            <w:r>
              <w:rPr>
                <w:sz w:val="19"/>
              </w:rPr>
              <w:t>extension/src/shared/api.ts</w:t>
            </w:r>
          </w:p>
        </w:tc>
      </w:tr>
      <w:tr w:rsidR="00CF785D" w14:paraId="0D508B81" w14:textId="77777777">
        <w:trPr>
          <w:cantSplit/>
          <w:jc w:val="center"/>
        </w:trPr>
        <w:tc>
          <w:tcPr>
            <w:tcW w:w="3600" w:type="dxa"/>
          </w:tcPr>
          <w:p w14:paraId="29787D4E" w14:textId="77777777" w:rsidR="00CF785D" w:rsidRDefault="0015350D">
            <w:pPr>
              <w:pStyle w:val="TableText"/>
              <w:spacing w:before="40" w:after="40"/>
            </w:pPr>
            <w:r>
              <w:rPr>
                <w:sz w:val="19"/>
              </w:rPr>
              <w:t>Redacting JSON logs; validation errors omit values; generic 500 message</w:t>
            </w:r>
          </w:p>
        </w:tc>
        <w:tc>
          <w:tcPr>
            <w:tcW w:w="2160" w:type="dxa"/>
          </w:tcPr>
          <w:p w14:paraId="0E6BECCF" w14:textId="77777777" w:rsidR="00CF785D" w:rsidRDefault="0015350D">
            <w:pPr>
              <w:pStyle w:val="TableText"/>
              <w:spacing w:before="40" w:after="40"/>
            </w:pPr>
            <w:r>
              <w:rPr>
                <w:sz w:val="19"/>
              </w:rPr>
              <w:t>Leakage through logs and errors</w:t>
            </w:r>
          </w:p>
        </w:tc>
        <w:tc>
          <w:tcPr>
            <w:tcW w:w="2520" w:type="dxa"/>
          </w:tcPr>
          <w:p w14:paraId="5D688203" w14:textId="77777777" w:rsidR="00CF785D" w:rsidRDefault="0015350D">
            <w:pPr>
              <w:pStyle w:val="TableText"/>
              <w:spacing w:before="40" w:after="40"/>
            </w:pPr>
            <w:r>
              <w:rPr>
                <w:sz w:val="19"/>
              </w:rPr>
              <w:t>core/logging.py; core/exceptions.py</w:t>
            </w:r>
          </w:p>
        </w:tc>
      </w:tr>
      <w:tr w:rsidR="00CF785D" w14:paraId="1E6F8A83" w14:textId="77777777">
        <w:trPr>
          <w:cantSplit/>
          <w:jc w:val="center"/>
        </w:trPr>
        <w:tc>
          <w:tcPr>
            <w:tcW w:w="3600" w:type="dxa"/>
          </w:tcPr>
          <w:p w14:paraId="6604823E" w14:textId="77777777" w:rsidR="00CF785D" w:rsidRDefault="0015350D">
            <w:pPr>
              <w:pStyle w:val="TableText"/>
              <w:spacing w:before="40" w:after="40"/>
            </w:pPr>
            <w:r>
              <w:rPr>
                <w:sz w:val="19"/>
              </w:rPr>
              <w:t>Strict secret validation at start-up</w:t>
            </w:r>
          </w:p>
        </w:tc>
        <w:tc>
          <w:tcPr>
            <w:tcW w:w="2160" w:type="dxa"/>
          </w:tcPr>
          <w:p w14:paraId="56056F12" w14:textId="77777777" w:rsidR="00CF785D" w:rsidRDefault="0015350D">
            <w:pPr>
              <w:pStyle w:val="TableText"/>
              <w:spacing w:before="40" w:after="40"/>
            </w:pPr>
            <w:r>
              <w:rPr>
                <w:sz w:val="19"/>
              </w:rPr>
              <w:t>Weak or placeholder secrets</w:t>
            </w:r>
          </w:p>
        </w:tc>
        <w:tc>
          <w:tcPr>
            <w:tcW w:w="2520" w:type="dxa"/>
          </w:tcPr>
          <w:p w14:paraId="2982EA9E" w14:textId="77777777" w:rsidR="00CF785D" w:rsidRDefault="0015350D">
            <w:pPr>
              <w:pStyle w:val="TableText"/>
              <w:spacing w:before="40" w:after="40"/>
            </w:pPr>
            <w:r>
              <w:rPr>
                <w:sz w:val="19"/>
              </w:rPr>
              <w:t>core/config.py</w:t>
            </w:r>
          </w:p>
        </w:tc>
      </w:tr>
      <w:tr w:rsidR="00CF785D" w14:paraId="486931D9" w14:textId="77777777">
        <w:trPr>
          <w:cantSplit/>
          <w:jc w:val="center"/>
        </w:trPr>
        <w:tc>
          <w:tcPr>
            <w:tcW w:w="3600" w:type="dxa"/>
          </w:tcPr>
          <w:p w14:paraId="382198A2" w14:textId="77777777" w:rsidR="00CF785D" w:rsidRDefault="0015350D">
            <w:pPr>
              <w:pStyle w:val="TableText"/>
              <w:spacing w:before="40" w:after="40"/>
            </w:pPr>
            <w:r>
              <w:rPr>
                <w:sz w:val="19"/>
              </w:rPr>
              <w:t>Cache-Control no-store and nosniff on previews and downloads</w:t>
            </w:r>
          </w:p>
        </w:tc>
        <w:tc>
          <w:tcPr>
            <w:tcW w:w="2160" w:type="dxa"/>
          </w:tcPr>
          <w:p w14:paraId="7BE95EE8" w14:textId="77777777" w:rsidR="00CF785D" w:rsidRDefault="0015350D">
            <w:pPr>
              <w:pStyle w:val="TableText"/>
              <w:spacing w:before="40" w:after="40"/>
            </w:pPr>
            <w:r>
              <w:rPr>
                <w:sz w:val="19"/>
              </w:rPr>
              <w:t>Cached or sniffed documents</w:t>
            </w:r>
          </w:p>
        </w:tc>
        <w:tc>
          <w:tcPr>
            <w:tcW w:w="2520" w:type="dxa"/>
          </w:tcPr>
          <w:p w14:paraId="42EAE53D" w14:textId="77777777" w:rsidR="00CF785D" w:rsidRDefault="0015350D">
            <w:pPr>
              <w:pStyle w:val="TableText"/>
              <w:spacing w:before="40" w:after="40"/>
            </w:pPr>
            <w:r>
              <w:rPr>
                <w:sz w:val="19"/>
              </w:rPr>
              <w:t>api/v1/documents.py</w:t>
            </w:r>
          </w:p>
        </w:tc>
      </w:tr>
    </w:tbl>
    <w:p w14:paraId="06AA1FC3" w14:textId="77777777" w:rsidR="00CF785D" w:rsidRDefault="00CF785D">
      <w:pPr>
        <w:spacing w:line="144" w:lineRule="auto"/>
      </w:pPr>
    </w:p>
    <w:p w14:paraId="47912BB8" w14:textId="77777777" w:rsidR="00CF785D" w:rsidRDefault="0015350D">
      <w:r>
        <w:t>Figure 4.26 shows how every untrusted string is handled before a model sees it. The helper detect_injection tests six regular expressions covering phrases such as “ignore previous instructions”, requests to reveal stored or system data, “you are now a…”, “new instructions:”, references to a system or developer prompt, and attempts to close the delimiter tags. A match quarantines a field or drops a chunk. Clean text has its whitespace collapsed, its length capped and its angle brackets replaced, so it cannot</w:t>
      </w:r>
      <w:r>
        <w:t xml:space="preserve"> close the block, and is wrapped in a tagged block that the system prompt declares to be data. Model output is parsed against a schema, and for values from documents it must be traceable to a cited chunk. This follows the recommendations of the OWASP guidance [26] and addresses the indirect-injection risk described by Greshake et al. [23]. It reduces, but does not eliminate, the risk: pattern matching cannot recognise every phrasing, which is why the grounding checks and mandatory user review are also requi</w:t>
      </w:r>
      <w:r>
        <w:t>red.</w:t>
      </w:r>
    </w:p>
    <w:p w14:paraId="27470E4F" w14:textId="77777777" w:rsidR="00CF785D" w:rsidRDefault="0015350D">
      <w:pPr>
        <w:keepNext/>
        <w:spacing w:before="120" w:line="240" w:lineRule="auto"/>
        <w:jc w:val="center"/>
      </w:pPr>
      <w:r>
        <w:rPr>
          <w:noProof/>
        </w:rPr>
        <w:lastRenderedPageBreak/>
        <w:drawing>
          <wp:inline distT="0" distB="0" distL="0" distR="0" wp14:anchorId="12FC6C02" wp14:editId="78C832C2">
            <wp:extent cx="5267693" cy="58521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ject.png"/>
                    <pic:cNvPicPr/>
                  </pic:nvPicPr>
                  <pic:blipFill>
                    <a:blip r:embed="rId37"/>
                    <a:stretch>
                      <a:fillRect/>
                    </a:stretch>
                  </pic:blipFill>
                  <pic:spPr>
                    <a:xfrm>
                      <a:off x="0" y="0"/>
                      <a:ext cx="5267693" cy="5852160"/>
                    </a:xfrm>
                    <a:prstGeom prst="rect">
                      <a:avLst/>
                    </a:prstGeom>
                  </pic:spPr>
                </pic:pic>
              </a:graphicData>
            </a:graphic>
          </wp:inline>
        </w:drawing>
      </w:r>
    </w:p>
    <w:p w14:paraId="6BFCA5B8" w14:textId="77777777" w:rsidR="00CF785D" w:rsidRDefault="0015350D">
      <w:pPr>
        <w:pStyle w:val="FigureCaption"/>
      </w:pPr>
      <w:bookmarkStart w:id="105" w:name="_Toc242914387"/>
      <w:r>
        <w:rPr>
          <w:b/>
        </w:rPr>
        <w:t>Figure 4.26:</w:t>
      </w:r>
      <w:r>
        <w:t xml:space="preserve"> Prompt-injection defence applied to every untrusted input</w:t>
      </w:r>
      <w:bookmarkEnd w:id="105"/>
    </w:p>
    <w:p w14:paraId="566E6673" w14:textId="77777777" w:rsidR="00CF785D" w:rsidRDefault="0015350D">
      <w:r>
        <w:t>Residual risks are documented in the repository: the dashboard stores its token in local storage (a script injected into the dashboard origin could read it); in-process rate limiting does not span replicas; backups and provider-side copies have their own retention; and personal documents that were committed in earlier versions of the repository were removed from the working tree but the history was deliberately not rewritten (AD-012), so any credential that was ever committed must be rotated.</w:t>
      </w:r>
    </w:p>
    <w:p w14:paraId="645D251D" w14:textId="77777777" w:rsidR="00CF785D" w:rsidRDefault="0015350D">
      <w:pPr>
        <w:pStyle w:val="Heading2"/>
      </w:pPr>
      <w:bookmarkStart w:id="106" w:name="_Toc242914309"/>
      <w:r>
        <w:t>4.10 API DESIGN</w:t>
      </w:r>
      <w:bookmarkEnd w:id="106"/>
    </w:p>
    <w:p w14:paraId="6465B37B" w14:textId="77777777" w:rsidR="00CF785D" w:rsidRDefault="0015350D">
      <w:r>
        <w:t xml:space="preserve">The backend exposes a versioned REST interface under /api/v1. Successful responses use the envelope {success, data, message} and errors use {success: false, error: {code, </w:t>
      </w:r>
      <w:r>
        <w:lastRenderedPageBreak/>
        <w:t>message, details}}; validation errors do not echo submitted values. All routes except health, registration and login require a bearer token, and tokens in query strings are not accepted. Table 4.7 lists the principal endpoints; the complete schema is published by FastAPI at /docs and /openapi.json.</w:t>
      </w:r>
    </w:p>
    <w:p w14:paraId="2CA36FBE" w14:textId="77777777" w:rsidR="00CF785D" w:rsidRDefault="0015350D">
      <w:pPr>
        <w:pStyle w:val="TableCaption"/>
      </w:pPr>
      <w:bookmarkStart w:id="107" w:name="_Toc242914413"/>
      <w:r>
        <w:rPr>
          <w:b/>
        </w:rPr>
        <w:t xml:space="preserve">Table 4.7: </w:t>
      </w:r>
      <w:r>
        <w:t>Principal REST endpoints</w:t>
      </w:r>
      <w:bookmarkEnd w:id="107"/>
    </w:p>
    <w:tbl>
      <w:tblPr>
        <w:tblStyle w:val="TableGrid"/>
        <w:tblW w:w="0" w:type="auto"/>
        <w:jc w:val="center"/>
        <w:tblLayout w:type="fixed"/>
        <w:tblLook w:val="04A0" w:firstRow="1" w:lastRow="0" w:firstColumn="1" w:lastColumn="0" w:noHBand="0" w:noVBand="1"/>
      </w:tblPr>
      <w:tblGrid>
        <w:gridCol w:w="1152"/>
        <w:gridCol w:w="3960"/>
        <w:gridCol w:w="3168"/>
      </w:tblGrid>
      <w:tr w:rsidR="00CF785D" w14:paraId="2C90E5C4" w14:textId="77777777">
        <w:trPr>
          <w:cantSplit/>
          <w:tblHeader/>
          <w:jc w:val="center"/>
        </w:trPr>
        <w:tc>
          <w:tcPr>
            <w:tcW w:w="1152" w:type="dxa"/>
            <w:shd w:val="clear" w:color="auto" w:fill="D9E2F3"/>
          </w:tcPr>
          <w:p w14:paraId="1502A1BF" w14:textId="77777777" w:rsidR="00CF785D" w:rsidRDefault="0015350D">
            <w:pPr>
              <w:pStyle w:val="TableText"/>
              <w:spacing w:before="40" w:after="40"/>
            </w:pPr>
            <w:r>
              <w:rPr>
                <w:b/>
                <w:sz w:val="19"/>
              </w:rPr>
              <w:t>Group</w:t>
            </w:r>
          </w:p>
        </w:tc>
        <w:tc>
          <w:tcPr>
            <w:tcW w:w="3960" w:type="dxa"/>
            <w:shd w:val="clear" w:color="auto" w:fill="D9E2F3"/>
          </w:tcPr>
          <w:p w14:paraId="2103C812" w14:textId="77777777" w:rsidR="00CF785D" w:rsidRDefault="0015350D">
            <w:pPr>
              <w:pStyle w:val="TableText"/>
              <w:spacing w:before="40" w:after="40"/>
            </w:pPr>
            <w:r>
              <w:rPr>
                <w:b/>
                <w:sz w:val="19"/>
              </w:rPr>
              <w:t>Method and path</w:t>
            </w:r>
          </w:p>
        </w:tc>
        <w:tc>
          <w:tcPr>
            <w:tcW w:w="3168" w:type="dxa"/>
            <w:shd w:val="clear" w:color="auto" w:fill="D9E2F3"/>
          </w:tcPr>
          <w:p w14:paraId="291F3069" w14:textId="77777777" w:rsidR="00CF785D" w:rsidRDefault="0015350D">
            <w:pPr>
              <w:pStyle w:val="TableText"/>
              <w:spacing w:before="40" w:after="40"/>
            </w:pPr>
            <w:r>
              <w:rPr>
                <w:b/>
                <w:sz w:val="19"/>
              </w:rPr>
              <w:t>Purpose</w:t>
            </w:r>
          </w:p>
        </w:tc>
      </w:tr>
      <w:tr w:rsidR="00CF785D" w14:paraId="1778D4C4" w14:textId="77777777">
        <w:trPr>
          <w:cantSplit/>
          <w:jc w:val="center"/>
        </w:trPr>
        <w:tc>
          <w:tcPr>
            <w:tcW w:w="1152" w:type="dxa"/>
          </w:tcPr>
          <w:p w14:paraId="4DCB5DD4" w14:textId="77777777" w:rsidR="00CF785D" w:rsidRDefault="0015350D">
            <w:pPr>
              <w:pStyle w:val="TableText"/>
              <w:spacing w:before="40" w:after="40"/>
            </w:pPr>
            <w:r>
              <w:rPr>
                <w:sz w:val="19"/>
              </w:rPr>
              <w:t>Auth</w:t>
            </w:r>
          </w:p>
        </w:tc>
        <w:tc>
          <w:tcPr>
            <w:tcW w:w="3960" w:type="dxa"/>
          </w:tcPr>
          <w:p w14:paraId="0DDB6EC0" w14:textId="77777777" w:rsidR="00CF785D" w:rsidRDefault="0015350D">
            <w:pPr>
              <w:pStyle w:val="TableText"/>
              <w:spacing w:before="40" w:after="40"/>
            </w:pPr>
            <w:r>
              <w:rPr>
                <w:sz w:val="19"/>
              </w:rPr>
              <w:t>POST /auth/register, POST /auth/login</w:t>
            </w:r>
          </w:p>
        </w:tc>
        <w:tc>
          <w:tcPr>
            <w:tcW w:w="3168" w:type="dxa"/>
          </w:tcPr>
          <w:p w14:paraId="36348255" w14:textId="77777777" w:rsidR="00CF785D" w:rsidRDefault="0015350D">
            <w:pPr>
              <w:pStyle w:val="TableText"/>
              <w:spacing w:before="40" w:after="40"/>
            </w:pPr>
            <w:r>
              <w:rPr>
                <w:sz w:val="19"/>
              </w:rPr>
              <w:t>Create an account; obtain a token</w:t>
            </w:r>
          </w:p>
        </w:tc>
      </w:tr>
      <w:tr w:rsidR="00CF785D" w14:paraId="7EDE2AD7" w14:textId="77777777">
        <w:trPr>
          <w:cantSplit/>
          <w:jc w:val="center"/>
        </w:trPr>
        <w:tc>
          <w:tcPr>
            <w:tcW w:w="1152" w:type="dxa"/>
          </w:tcPr>
          <w:p w14:paraId="11872D89" w14:textId="77777777" w:rsidR="00CF785D" w:rsidRDefault="0015350D">
            <w:pPr>
              <w:pStyle w:val="TableText"/>
              <w:spacing w:before="40" w:after="40"/>
            </w:pPr>
            <w:r>
              <w:rPr>
                <w:sz w:val="19"/>
              </w:rPr>
              <w:t>Auth</w:t>
            </w:r>
          </w:p>
        </w:tc>
        <w:tc>
          <w:tcPr>
            <w:tcW w:w="3960" w:type="dxa"/>
          </w:tcPr>
          <w:p w14:paraId="09EA9B71" w14:textId="77777777" w:rsidR="00CF785D" w:rsidRDefault="0015350D">
            <w:pPr>
              <w:pStyle w:val="TableText"/>
              <w:spacing w:before="40" w:after="40"/>
            </w:pPr>
            <w:r>
              <w:rPr>
                <w:sz w:val="19"/>
              </w:rPr>
              <w:t>GET /auth/me, POST /auth/logout, DELETE /auth/me</w:t>
            </w:r>
          </w:p>
        </w:tc>
        <w:tc>
          <w:tcPr>
            <w:tcW w:w="3168" w:type="dxa"/>
          </w:tcPr>
          <w:p w14:paraId="0859FA26" w14:textId="77777777" w:rsidR="00CF785D" w:rsidRDefault="0015350D">
            <w:pPr>
              <w:pStyle w:val="TableText"/>
              <w:spacing w:before="40" w:after="40"/>
            </w:pPr>
            <w:r>
              <w:rPr>
                <w:sz w:val="19"/>
              </w:rPr>
              <w:t>Current user; revoke token; delete account and data</w:t>
            </w:r>
          </w:p>
        </w:tc>
      </w:tr>
      <w:tr w:rsidR="00CF785D" w14:paraId="1CB1C13A" w14:textId="77777777">
        <w:trPr>
          <w:cantSplit/>
          <w:jc w:val="center"/>
        </w:trPr>
        <w:tc>
          <w:tcPr>
            <w:tcW w:w="1152" w:type="dxa"/>
          </w:tcPr>
          <w:p w14:paraId="2C1E6C4C" w14:textId="77777777" w:rsidR="00CF785D" w:rsidRDefault="0015350D">
            <w:pPr>
              <w:pStyle w:val="TableText"/>
              <w:spacing w:before="40" w:after="40"/>
            </w:pPr>
            <w:r>
              <w:rPr>
                <w:sz w:val="19"/>
              </w:rPr>
              <w:t>Documents</w:t>
            </w:r>
          </w:p>
        </w:tc>
        <w:tc>
          <w:tcPr>
            <w:tcW w:w="3960" w:type="dxa"/>
          </w:tcPr>
          <w:p w14:paraId="262D728F" w14:textId="77777777" w:rsidR="00CF785D" w:rsidRDefault="0015350D">
            <w:pPr>
              <w:pStyle w:val="TableText"/>
              <w:spacing w:before="40" w:after="40"/>
            </w:pPr>
            <w:r>
              <w:rPr>
                <w:sz w:val="19"/>
              </w:rPr>
              <w:t>POST /documents; GET /documents; GET /documents/{id}</w:t>
            </w:r>
          </w:p>
        </w:tc>
        <w:tc>
          <w:tcPr>
            <w:tcW w:w="3168" w:type="dxa"/>
          </w:tcPr>
          <w:p w14:paraId="38908E59" w14:textId="77777777" w:rsidR="00CF785D" w:rsidRDefault="0015350D">
            <w:pPr>
              <w:pStyle w:val="TableText"/>
              <w:spacing w:before="40" w:after="40"/>
            </w:pPr>
            <w:r>
              <w:rPr>
                <w:sz w:val="19"/>
              </w:rPr>
              <w:t>Upload; list with filters; read one</w:t>
            </w:r>
          </w:p>
        </w:tc>
      </w:tr>
      <w:tr w:rsidR="00CF785D" w14:paraId="5A3B4644" w14:textId="77777777">
        <w:trPr>
          <w:cantSplit/>
          <w:jc w:val="center"/>
        </w:trPr>
        <w:tc>
          <w:tcPr>
            <w:tcW w:w="1152" w:type="dxa"/>
          </w:tcPr>
          <w:p w14:paraId="6A4EA031" w14:textId="77777777" w:rsidR="00CF785D" w:rsidRDefault="0015350D">
            <w:pPr>
              <w:pStyle w:val="TableText"/>
              <w:spacing w:before="40" w:after="40"/>
            </w:pPr>
            <w:r>
              <w:rPr>
                <w:sz w:val="19"/>
              </w:rPr>
              <w:t>Documents</w:t>
            </w:r>
          </w:p>
        </w:tc>
        <w:tc>
          <w:tcPr>
            <w:tcW w:w="3960" w:type="dxa"/>
          </w:tcPr>
          <w:p w14:paraId="656454A3" w14:textId="77777777" w:rsidR="00CF785D" w:rsidRDefault="0015350D">
            <w:pPr>
              <w:pStyle w:val="TableText"/>
              <w:spacing w:before="40" w:after="40"/>
            </w:pPr>
            <w:r>
              <w:rPr>
                <w:sz w:val="19"/>
              </w:rPr>
              <w:t>GET /documents/{id}/status; /facts; POST /process, /reprocess</w:t>
            </w:r>
          </w:p>
        </w:tc>
        <w:tc>
          <w:tcPr>
            <w:tcW w:w="3168" w:type="dxa"/>
          </w:tcPr>
          <w:p w14:paraId="550FCD13" w14:textId="77777777" w:rsidR="00CF785D" w:rsidRDefault="0015350D">
            <w:pPr>
              <w:pStyle w:val="TableText"/>
              <w:spacing w:before="40" w:after="40"/>
            </w:pPr>
            <w:r>
              <w:rPr>
                <w:sz w:val="19"/>
              </w:rPr>
              <w:t>Progress; extracted facts; (re)run processing</w:t>
            </w:r>
          </w:p>
        </w:tc>
      </w:tr>
      <w:tr w:rsidR="00CF785D" w14:paraId="6A664770" w14:textId="77777777">
        <w:trPr>
          <w:cantSplit/>
          <w:jc w:val="center"/>
        </w:trPr>
        <w:tc>
          <w:tcPr>
            <w:tcW w:w="1152" w:type="dxa"/>
          </w:tcPr>
          <w:p w14:paraId="2F037BEA" w14:textId="77777777" w:rsidR="00CF785D" w:rsidRDefault="0015350D">
            <w:pPr>
              <w:pStyle w:val="TableText"/>
              <w:spacing w:before="40" w:after="40"/>
            </w:pPr>
            <w:r>
              <w:rPr>
                <w:sz w:val="19"/>
              </w:rPr>
              <w:t>Documents</w:t>
            </w:r>
          </w:p>
        </w:tc>
        <w:tc>
          <w:tcPr>
            <w:tcW w:w="3960" w:type="dxa"/>
          </w:tcPr>
          <w:p w14:paraId="33B59859" w14:textId="77777777" w:rsidR="00CF785D" w:rsidRDefault="0015350D">
            <w:pPr>
              <w:pStyle w:val="TableText"/>
              <w:spacing w:before="40" w:after="40"/>
            </w:pPr>
            <w:r>
              <w:rPr>
                <w:sz w:val="19"/>
              </w:rPr>
              <w:t>GET /documents/{id}/download, /preview; DELETE /documents/{id}</w:t>
            </w:r>
          </w:p>
        </w:tc>
        <w:tc>
          <w:tcPr>
            <w:tcW w:w="3168" w:type="dxa"/>
          </w:tcPr>
          <w:p w14:paraId="58A26E17" w14:textId="77777777" w:rsidR="00CF785D" w:rsidRDefault="0015350D">
            <w:pPr>
              <w:pStyle w:val="TableText"/>
              <w:spacing w:before="40" w:after="40"/>
            </w:pPr>
            <w:r>
              <w:rPr>
                <w:sz w:val="19"/>
              </w:rPr>
              <w:t>Header-authenticated file access; delete with cascade</w:t>
            </w:r>
          </w:p>
        </w:tc>
      </w:tr>
      <w:tr w:rsidR="00CF785D" w14:paraId="01B03B39" w14:textId="77777777">
        <w:trPr>
          <w:cantSplit/>
          <w:jc w:val="center"/>
        </w:trPr>
        <w:tc>
          <w:tcPr>
            <w:tcW w:w="1152" w:type="dxa"/>
          </w:tcPr>
          <w:p w14:paraId="70CF80C8" w14:textId="77777777" w:rsidR="00CF785D" w:rsidRDefault="0015350D">
            <w:pPr>
              <w:pStyle w:val="TableText"/>
              <w:spacing w:before="40" w:after="40"/>
            </w:pPr>
            <w:r>
              <w:rPr>
                <w:sz w:val="19"/>
              </w:rPr>
              <w:t>Facts</w:t>
            </w:r>
          </w:p>
        </w:tc>
        <w:tc>
          <w:tcPr>
            <w:tcW w:w="3960" w:type="dxa"/>
          </w:tcPr>
          <w:p w14:paraId="638C647A" w14:textId="77777777" w:rsidR="00CF785D" w:rsidRDefault="0015350D">
            <w:pPr>
              <w:pStyle w:val="TableText"/>
              <w:spacing w:before="40" w:after="40"/>
            </w:pPr>
            <w:r>
              <w:rPr>
                <w:sz w:val="19"/>
              </w:rPr>
              <w:t>GET/POST /profile/facts; PUT/DELETE /profile/facts/{id}</w:t>
            </w:r>
          </w:p>
        </w:tc>
        <w:tc>
          <w:tcPr>
            <w:tcW w:w="3168" w:type="dxa"/>
          </w:tcPr>
          <w:p w14:paraId="1BF784D9" w14:textId="77777777" w:rsidR="00CF785D" w:rsidRDefault="0015350D">
            <w:pPr>
              <w:pStyle w:val="TableText"/>
              <w:spacing w:before="40" w:after="40"/>
            </w:pPr>
            <w:r>
              <w:rPr>
                <w:sz w:val="19"/>
              </w:rPr>
              <w:t>List, add, edit or confirm, delete or reject facts</w:t>
            </w:r>
          </w:p>
        </w:tc>
      </w:tr>
      <w:tr w:rsidR="00CF785D" w14:paraId="26D626EC" w14:textId="77777777">
        <w:trPr>
          <w:cantSplit/>
          <w:jc w:val="center"/>
        </w:trPr>
        <w:tc>
          <w:tcPr>
            <w:tcW w:w="1152" w:type="dxa"/>
          </w:tcPr>
          <w:p w14:paraId="60DCAAA2" w14:textId="77777777" w:rsidR="00CF785D" w:rsidRDefault="0015350D">
            <w:pPr>
              <w:pStyle w:val="TableText"/>
              <w:spacing w:before="40" w:after="40"/>
            </w:pPr>
            <w:r>
              <w:rPr>
                <w:sz w:val="19"/>
              </w:rPr>
              <w:t>Facts</w:t>
            </w:r>
          </w:p>
        </w:tc>
        <w:tc>
          <w:tcPr>
            <w:tcW w:w="3960" w:type="dxa"/>
          </w:tcPr>
          <w:p w14:paraId="0C8AFA26" w14:textId="77777777" w:rsidR="00CF785D" w:rsidRDefault="0015350D">
            <w:pPr>
              <w:pStyle w:val="TableText"/>
              <w:spacing w:before="40" w:after="40"/>
            </w:pPr>
            <w:r>
              <w:rPr>
                <w:sz w:val="19"/>
              </w:rPr>
              <w:t>GET /profile/facts/conflicts; PATCH .../conflicts/{id}/resolve</w:t>
            </w:r>
          </w:p>
        </w:tc>
        <w:tc>
          <w:tcPr>
            <w:tcW w:w="3168" w:type="dxa"/>
          </w:tcPr>
          <w:p w14:paraId="4AAB407F" w14:textId="77777777" w:rsidR="00CF785D" w:rsidRDefault="0015350D">
            <w:pPr>
              <w:pStyle w:val="TableText"/>
              <w:spacing w:before="40" w:after="40"/>
            </w:pPr>
            <w:r>
              <w:rPr>
                <w:sz w:val="19"/>
              </w:rPr>
              <w:t>Computed conflicts; resolve by candidate, custom value or reject</w:t>
            </w:r>
          </w:p>
        </w:tc>
      </w:tr>
      <w:tr w:rsidR="00CF785D" w14:paraId="5E8933A7" w14:textId="77777777">
        <w:trPr>
          <w:cantSplit/>
          <w:jc w:val="center"/>
        </w:trPr>
        <w:tc>
          <w:tcPr>
            <w:tcW w:w="1152" w:type="dxa"/>
          </w:tcPr>
          <w:p w14:paraId="009FFCF6" w14:textId="77777777" w:rsidR="00CF785D" w:rsidRDefault="0015350D">
            <w:pPr>
              <w:pStyle w:val="TableText"/>
              <w:spacing w:before="40" w:after="40"/>
            </w:pPr>
            <w:r>
              <w:rPr>
                <w:sz w:val="19"/>
              </w:rPr>
              <w:t>Profile</w:t>
            </w:r>
          </w:p>
        </w:tc>
        <w:tc>
          <w:tcPr>
            <w:tcW w:w="3960" w:type="dxa"/>
          </w:tcPr>
          <w:p w14:paraId="14B818F3" w14:textId="77777777" w:rsidR="00CF785D" w:rsidRDefault="0015350D">
            <w:pPr>
              <w:pStyle w:val="TableText"/>
              <w:spacing w:before="40" w:after="40"/>
            </w:pPr>
            <w:r>
              <w:rPr>
                <w:sz w:val="19"/>
              </w:rPr>
              <w:t>GET/PUT /profile; GET /profile/concepts; DELETE /profile/data</w:t>
            </w:r>
          </w:p>
        </w:tc>
        <w:tc>
          <w:tcPr>
            <w:tcW w:w="3168" w:type="dxa"/>
          </w:tcPr>
          <w:p w14:paraId="75A1E2DD" w14:textId="77777777" w:rsidR="00CF785D" w:rsidRDefault="0015350D">
            <w:pPr>
              <w:pStyle w:val="TableText"/>
              <w:spacing w:before="40" w:after="40"/>
            </w:pPr>
            <w:r>
              <w:rPr>
                <w:sz w:val="19"/>
              </w:rPr>
              <w:t>Aggregated profile; ontology concepts; delete data, keep account</w:t>
            </w:r>
          </w:p>
        </w:tc>
      </w:tr>
      <w:tr w:rsidR="00CF785D" w14:paraId="23A1ECC1" w14:textId="77777777">
        <w:trPr>
          <w:cantSplit/>
          <w:jc w:val="center"/>
        </w:trPr>
        <w:tc>
          <w:tcPr>
            <w:tcW w:w="1152" w:type="dxa"/>
          </w:tcPr>
          <w:p w14:paraId="508F7D89" w14:textId="77777777" w:rsidR="00CF785D" w:rsidRDefault="0015350D">
            <w:pPr>
              <w:pStyle w:val="TableText"/>
              <w:spacing w:before="40" w:after="40"/>
            </w:pPr>
            <w:r>
              <w:rPr>
                <w:sz w:val="19"/>
              </w:rPr>
              <w:t>Forms</w:t>
            </w:r>
          </w:p>
        </w:tc>
        <w:tc>
          <w:tcPr>
            <w:tcW w:w="3960" w:type="dxa"/>
          </w:tcPr>
          <w:p w14:paraId="2BCFD1E1" w14:textId="77777777" w:rsidR="00CF785D" w:rsidRDefault="0015350D">
            <w:pPr>
              <w:pStyle w:val="TableText"/>
              <w:spacing w:before="40" w:after="40"/>
            </w:pPr>
            <w:r>
              <w:rPr>
                <w:sz w:val="19"/>
              </w:rPr>
              <w:t>POST /forms/sessions; POST /forms/sessions/{id}/analyze (202)</w:t>
            </w:r>
          </w:p>
        </w:tc>
        <w:tc>
          <w:tcPr>
            <w:tcW w:w="3168" w:type="dxa"/>
          </w:tcPr>
          <w:p w14:paraId="5EB367CC" w14:textId="77777777" w:rsidR="00CF785D" w:rsidRDefault="0015350D">
            <w:pPr>
              <w:pStyle w:val="TableText"/>
              <w:spacing w:before="40" w:after="40"/>
            </w:pPr>
            <w:r>
              <w:rPr>
                <w:sz w:val="19"/>
              </w:rPr>
              <w:t>Create session; start batch analysis</w:t>
            </w:r>
          </w:p>
        </w:tc>
      </w:tr>
      <w:tr w:rsidR="00CF785D" w14:paraId="7DA56075" w14:textId="77777777">
        <w:trPr>
          <w:cantSplit/>
          <w:jc w:val="center"/>
        </w:trPr>
        <w:tc>
          <w:tcPr>
            <w:tcW w:w="1152" w:type="dxa"/>
          </w:tcPr>
          <w:p w14:paraId="16047451" w14:textId="77777777" w:rsidR="00CF785D" w:rsidRDefault="0015350D">
            <w:pPr>
              <w:pStyle w:val="TableText"/>
              <w:spacing w:before="40" w:after="40"/>
            </w:pPr>
            <w:r>
              <w:rPr>
                <w:sz w:val="19"/>
              </w:rPr>
              <w:t>Forms</w:t>
            </w:r>
          </w:p>
        </w:tc>
        <w:tc>
          <w:tcPr>
            <w:tcW w:w="3960" w:type="dxa"/>
          </w:tcPr>
          <w:p w14:paraId="43EF16DA" w14:textId="77777777" w:rsidR="00CF785D" w:rsidRDefault="0015350D">
            <w:pPr>
              <w:pStyle w:val="TableText"/>
              <w:spacing w:before="40" w:after="40"/>
            </w:pPr>
            <w:r>
              <w:rPr>
                <w:sz w:val="19"/>
              </w:rPr>
              <w:t>GET .../recommendations; POST .../decisions; GET .../approved-values</w:t>
            </w:r>
          </w:p>
        </w:tc>
        <w:tc>
          <w:tcPr>
            <w:tcW w:w="3168" w:type="dxa"/>
          </w:tcPr>
          <w:p w14:paraId="464C715A" w14:textId="77777777" w:rsidR="00CF785D" w:rsidRDefault="0015350D">
            <w:pPr>
              <w:pStyle w:val="TableText"/>
              <w:spacing w:before="40" w:after="40"/>
            </w:pPr>
            <w:r>
              <w:rPr>
                <w:sz w:val="19"/>
              </w:rPr>
              <w:t>Read results; record decisions; values to fill</w:t>
            </w:r>
          </w:p>
        </w:tc>
      </w:tr>
      <w:tr w:rsidR="00CF785D" w14:paraId="2B8A9C4F" w14:textId="77777777">
        <w:trPr>
          <w:cantSplit/>
          <w:jc w:val="center"/>
        </w:trPr>
        <w:tc>
          <w:tcPr>
            <w:tcW w:w="1152" w:type="dxa"/>
          </w:tcPr>
          <w:p w14:paraId="4C7275BE" w14:textId="77777777" w:rsidR="00CF785D" w:rsidRDefault="0015350D">
            <w:pPr>
              <w:pStyle w:val="TableText"/>
              <w:spacing w:before="40" w:after="40"/>
            </w:pPr>
            <w:r>
              <w:rPr>
                <w:sz w:val="19"/>
              </w:rPr>
              <w:t>Forms</w:t>
            </w:r>
          </w:p>
        </w:tc>
        <w:tc>
          <w:tcPr>
            <w:tcW w:w="3960" w:type="dxa"/>
          </w:tcPr>
          <w:p w14:paraId="5E1BE2FF" w14:textId="77777777" w:rsidR="00CF785D" w:rsidRDefault="0015350D">
            <w:pPr>
              <w:pStyle w:val="TableText"/>
              <w:spacing w:before="40" w:after="40"/>
            </w:pPr>
            <w:r>
              <w:rPr>
                <w:sz w:val="19"/>
              </w:rPr>
              <w:t>POST .../verify; POST .../complete; POST .../answers</w:t>
            </w:r>
          </w:p>
        </w:tc>
        <w:tc>
          <w:tcPr>
            <w:tcW w:w="3168" w:type="dxa"/>
          </w:tcPr>
          <w:p w14:paraId="6EE03CD5" w14:textId="77777777" w:rsidR="00CF785D" w:rsidRDefault="0015350D">
            <w:pPr>
              <w:pStyle w:val="TableText"/>
              <w:spacing w:before="40" w:after="40"/>
            </w:pPr>
            <w:r>
              <w:rPr>
                <w:sz w:val="19"/>
              </w:rPr>
              <w:t>Fill results; close session; supply missing answers</w:t>
            </w:r>
          </w:p>
        </w:tc>
      </w:tr>
      <w:tr w:rsidR="00CF785D" w14:paraId="4830F7F9" w14:textId="77777777">
        <w:trPr>
          <w:cantSplit/>
          <w:jc w:val="center"/>
        </w:trPr>
        <w:tc>
          <w:tcPr>
            <w:tcW w:w="1152" w:type="dxa"/>
          </w:tcPr>
          <w:p w14:paraId="7F9B4FF2" w14:textId="77777777" w:rsidR="00CF785D" w:rsidRDefault="0015350D">
            <w:pPr>
              <w:pStyle w:val="TableText"/>
              <w:spacing w:before="40" w:after="40"/>
            </w:pPr>
            <w:r>
              <w:rPr>
                <w:sz w:val="19"/>
              </w:rPr>
              <w:t>Forms</w:t>
            </w:r>
          </w:p>
        </w:tc>
        <w:tc>
          <w:tcPr>
            <w:tcW w:w="3960" w:type="dxa"/>
          </w:tcPr>
          <w:p w14:paraId="04570189" w14:textId="77777777" w:rsidR="00CF785D" w:rsidRDefault="0015350D">
            <w:pPr>
              <w:pStyle w:val="TableText"/>
              <w:spacing w:before="40" w:after="40"/>
            </w:pPr>
            <w:r>
              <w:rPr>
                <w:sz w:val="19"/>
              </w:rPr>
              <w:t>POST /forms/classify-field(s), /forms/recommend(ations); POST /agent/run</w:t>
            </w:r>
          </w:p>
        </w:tc>
        <w:tc>
          <w:tcPr>
            <w:tcW w:w="3168" w:type="dxa"/>
          </w:tcPr>
          <w:p w14:paraId="18E299BF" w14:textId="77777777" w:rsidR="00CF785D" w:rsidRDefault="0015350D">
            <w:pPr>
              <w:pStyle w:val="TableText"/>
              <w:spacing w:before="40" w:after="40"/>
            </w:pPr>
            <w:r>
              <w:rPr>
                <w:sz w:val="19"/>
              </w:rPr>
              <w:t>Synchronous and agent wrappers of the same pipeline</w:t>
            </w:r>
          </w:p>
        </w:tc>
      </w:tr>
      <w:tr w:rsidR="00CF785D" w14:paraId="70C06574" w14:textId="77777777">
        <w:trPr>
          <w:cantSplit/>
          <w:jc w:val="center"/>
        </w:trPr>
        <w:tc>
          <w:tcPr>
            <w:tcW w:w="1152" w:type="dxa"/>
          </w:tcPr>
          <w:p w14:paraId="19A5DF28" w14:textId="77777777" w:rsidR="00CF785D" w:rsidRDefault="0015350D">
            <w:pPr>
              <w:pStyle w:val="TableText"/>
              <w:spacing w:before="40" w:after="40"/>
            </w:pPr>
            <w:r>
              <w:rPr>
                <w:sz w:val="19"/>
              </w:rPr>
              <w:t>Retrieval</w:t>
            </w:r>
          </w:p>
        </w:tc>
        <w:tc>
          <w:tcPr>
            <w:tcW w:w="3960" w:type="dxa"/>
          </w:tcPr>
          <w:p w14:paraId="0B6EB0E4" w14:textId="77777777" w:rsidR="00CF785D" w:rsidRDefault="0015350D">
            <w:pPr>
              <w:pStyle w:val="TableText"/>
              <w:spacing w:before="40" w:after="40"/>
            </w:pPr>
            <w:r>
              <w:rPr>
                <w:sz w:val="19"/>
              </w:rPr>
              <w:t>POST /retrieval/rag; /retrieval/rag/answer; /retrieval/structured</w:t>
            </w:r>
          </w:p>
        </w:tc>
        <w:tc>
          <w:tcPr>
            <w:tcW w:w="3168" w:type="dxa"/>
          </w:tcPr>
          <w:p w14:paraId="3084C683" w14:textId="77777777" w:rsidR="00CF785D" w:rsidRDefault="0015350D">
            <w:pPr>
              <w:pStyle w:val="TableText"/>
              <w:spacing w:before="40" w:after="40"/>
            </w:pPr>
            <w:r>
              <w:rPr>
                <w:sz w:val="19"/>
              </w:rPr>
              <w:t>Similar chunks; grounded answer; facts by concept</w:t>
            </w:r>
          </w:p>
        </w:tc>
      </w:tr>
      <w:tr w:rsidR="00CF785D" w14:paraId="5B8F76D6" w14:textId="77777777">
        <w:trPr>
          <w:cantSplit/>
          <w:jc w:val="center"/>
        </w:trPr>
        <w:tc>
          <w:tcPr>
            <w:tcW w:w="1152" w:type="dxa"/>
          </w:tcPr>
          <w:p w14:paraId="2001197D" w14:textId="77777777" w:rsidR="00CF785D" w:rsidRDefault="0015350D">
            <w:pPr>
              <w:pStyle w:val="TableText"/>
              <w:spacing w:before="40" w:after="40"/>
            </w:pPr>
            <w:r>
              <w:rPr>
                <w:sz w:val="19"/>
              </w:rPr>
              <w:t>Reviews</w:t>
            </w:r>
          </w:p>
        </w:tc>
        <w:tc>
          <w:tcPr>
            <w:tcW w:w="3960" w:type="dxa"/>
          </w:tcPr>
          <w:p w14:paraId="653B9E1C" w14:textId="77777777" w:rsidR="00CF785D" w:rsidRDefault="0015350D">
            <w:pPr>
              <w:pStyle w:val="TableText"/>
              <w:spacing w:before="40" w:after="40"/>
            </w:pPr>
            <w:r>
              <w:rPr>
                <w:sz w:val="19"/>
              </w:rPr>
              <w:t>GET /reviews/pending; POST /reviews/{id}/decision</w:t>
            </w:r>
          </w:p>
        </w:tc>
        <w:tc>
          <w:tcPr>
            <w:tcW w:w="3168" w:type="dxa"/>
          </w:tcPr>
          <w:p w14:paraId="3B2D7FE0" w14:textId="77777777" w:rsidR="00CF785D" w:rsidRDefault="0015350D">
            <w:pPr>
              <w:pStyle w:val="TableText"/>
              <w:spacing w:before="40" w:after="40"/>
            </w:pPr>
            <w:r>
              <w:rPr>
                <w:sz w:val="19"/>
              </w:rPr>
              <w:t>Pending recommendations; decide</w:t>
            </w:r>
          </w:p>
        </w:tc>
      </w:tr>
      <w:tr w:rsidR="00CF785D" w14:paraId="19190F7A" w14:textId="77777777">
        <w:trPr>
          <w:cantSplit/>
          <w:jc w:val="center"/>
        </w:trPr>
        <w:tc>
          <w:tcPr>
            <w:tcW w:w="1152" w:type="dxa"/>
          </w:tcPr>
          <w:p w14:paraId="29CECE01" w14:textId="77777777" w:rsidR="00CF785D" w:rsidRDefault="0015350D">
            <w:pPr>
              <w:pStyle w:val="TableText"/>
              <w:spacing w:before="40" w:after="40"/>
            </w:pPr>
            <w:r>
              <w:rPr>
                <w:sz w:val="19"/>
              </w:rPr>
              <w:t>Health</w:t>
            </w:r>
          </w:p>
        </w:tc>
        <w:tc>
          <w:tcPr>
            <w:tcW w:w="3960" w:type="dxa"/>
          </w:tcPr>
          <w:p w14:paraId="7DC1C32B" w14:textId="77777777" w:rsidR="00CF785D" w:rsidRDefault="0015350D">
            <w:pPr>
              <w:pStyle w:val="TableText"/>
              <w:spacing w:before="40" w:after="40"/>
            </w:pPr>
            <w:r>
              <w:rPr>
                <w:sz w:val="19"/>
              </w:rPr>
              <w:t>GET /health; GET /health/services</w:t>
            </w:r>
          </w:p>
        </w:tc>
        <w:tc>
          <w:tcPr>
            <w:tcW w:w="3168" w:type="dxa"/>
          </w:tcPr>
          <w:p w14:paraId="0D693B6A" w14:textId="77777777" w:rsidR="00CF785D" w:rsidRDefault="0015350D">
            <w:pPr>
              <w:pStyle w:val="TableText"/>
              <w:spacing w:before="40" w:after="40"/>
            </w:pPr>
            <w:r>
              <w:rPr>
                <w:sz w:val="19"/>
              </w:rPr>
              <w:t>Readiness; MongoDB, Chroma, LLM and embedding state</w:t>
            </w:r>
          </w:p>
        </w:tc>
      </w:tr>
    </w:tbl>
    <w:p w14:paraId="7173771C" w14:textId="77777777" w:rsidR="00CF785D" w:rsidRDefault="00CF785D">
      <w:pPr>
        <w:spacing w:line="144" w:lineRule="auto"/>
      </w:pPr>
    </w:p>
    <w:p w14:paraId="75AD6B6C" w14:textId="77777777" w:rsidR="00CF785D" w:rsidRDefault="0015350D">
      <w:r>
        <w:t>Rate limits are applied per route and per process: for example 10 per minute for registration and login, 20 per minute for uploads of documents, 60 per minute for single-field classification, and 20 to 30 per minute for analysis, recommendation and RAG routes.</w:t>
      </w:r>
    </w:p>
    <w:p w14:paraId="18FF10FD" w14:textId="77777777" w:rsidR="00CF785D" w:rsidRDefault="0015350D">
      <w:pPr>
        <w:pStyle w:val="Heading2"/>
      </w:pPr>
      <w:bookmarkStart w:id="108" w:name="_Toc242914310"/>
      <w:r>
        <w:lastRenderedPageBreak/>
        <w:t>4.11 CLIENT DESIGN</w:t>
      </w:r>
      <w:bookmarkEnd w:id="108"/>
    </w:p>
    <w:p w14:paraId="0C3B6C0A" w14:textId="77777777" w:rsidR="00CF785D" w:rsidRDefault="0015350D">
      <w:pPr>
        <w:pStyle w:val="Heading3"/>
      </w:pPr>
      <w:bookmarkStart w:id="109" w:name="_Toc242914311"/>
      <w:r>
        <w:t>Chrome extension</w:t>
      </w:r>
      <w:bookmarkEnd w:id="109"/>
    </w:p>
    <w:p w14:paraId="5EAC82F7" w14:textId="77777777" w:rsidR="00CF785D" w:rsidRDefault="0015350D">
      <w:r>
        <w:t>The manifest declares Manifest V3 with the permissions activeTab, scripting and storage, a host permission limited to the local backend origins and optional host permissions for http and https that the user grants on demand. The popup does not run a persistent content script; it injects content.js into the active tab with chrome.scripting when needed, after pinging to see whether it is already present. The content script answers three messages only: SFA_PING, SFA_EXTRACT and SFA_FILL, and only from this ext</w:t>
      </w:r>
      <w:r>
        <w:t>ension’s own identifier.</w:t>
      </w:r>
    </w:p>
    <w:p w14:paraId="1B291493" w14:textId="77777777" w:rsidR="00CF785D" w:rsidRDefault="0015350D">
      <w:r>
        <w:t>The detector selects input, select and textarea elements; skips types hidden, submit, button, reset, image, file, password, range and color; skips disabled and read-only controls, controls whose autocomplete token or descriptive text indicates payment, password or one-time-code, and invisible controls (display none, visibility hidden, zero opacity, zero size, or positioned far off-screen, which is a common honeypot technique). Each remaining field is described by label, accessible name, placeholder, name, i</w:t>
      </w:r>
      <w:r>
        <w:t xml:space="preserve">d, autocomplete, pattern, section heading, nearby text, required, maximum length and options, plus a has_value flag; </w:t>
      </w:r>
      <w:r>
        <w:rPr>
          <w:b/>
        </w:rPr>
        <w:t>values are never read</w:t>
      </w:r>
      <w:r>
        <w:t>. Radio buttons are grouped into one field with the group’s question. Field identifiers come from stable attributes (id, then name within form scope, then DOM path), so they survive reopening the popup.</w:t>
      </w:r>
    </w:p>
    <w:p w14:paraId="120712E3" w14:textId="77777777" w:rsidR="00CF785D" w:rsidRDefault="0015350D">
      <w:r>
        <w:t>The writer sets values through the element’s native property setter and dispatches input and change events so that framework-controlled inputs register the change. Checkboxes and radios are clicked. Drop-downs are matched by the option recommended by the backend, then by value, then by an exactly one label match. After a short settling delay, each field is re-read: the result reports whether the value was applied and whether the page kept it. Disabled, read-only or hidden controls are left alone and reporte</w:t>
      </w:r>
      <w:r>
        <w:t>d as not applied.</w:t>
      </w:r>
    </w:p>
    <w:p w14:paraId="346C4CE2" w14:textId="77777777" w:rsidR="00CF785D" w:rsidRDefault="0015350D">
      <w:r>
        <w:t xml:space="preserve">Figure 4.27 shows the popup’s state machine: idle, scanned, analyzing, review, filling and done. State is stored in chrome.storage.session per tab so that reopening the popup resumes the flow; an authentication failure (401) returns to sign-in. The popup polls recommendations every second for up to 180 seconds. Decisions are built so that </w:t>
      </w:r>
      <w:r>
        <w:lastRenderedPageBreak/>
        <w:t>only ticked fields with a value become approve or edit decisions, an unticked ready field becomes skip, and blocked fields are never sent.</w:t>
      </w:r>
    </w:p>
    <w:p w14:paraId="39CE3957" w14:textId="77777777" w:rsidR="00CF785D" w:rsidRDefault="0015350D">
      <w:pPr>
        <w:keepNext/>
        <w:spacing w:before="120" w:line="240" w:lineRule="auto"/>
        <w:jc w:val="center"/>
      </w:pPr>
      <w:r>
        <w:rPr>
          <w:noProof/>
        </w:rPr>
        <w:drawing>
          <wp:inline distT="0" distB="0" distL="0" distR="0" wp14:anchorId="335038DC" wp14:editId="27A2177B">
            <wp:extent cx="3785355" cy="58521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_ext.png"/>
                    <pic:cNvPicPr/>
                  </pic:nvPicPr>
                  <pic:blipFill>
                    <a:blip r:embed="rId38"/>
                    <a:stretch>
                      <a:fillRect/>
                    </a:stretch>
                  </pic:blipFill>
                  <pic:spPr>
                    <a:xfrm>
                      <a:off x="0" y="0"/>
                      <a:ext cx="3785355" cy="5852159"/>
                    </a:xfrm>
                    <a:prstGeom prst="rect">
                      <a:avLst/>
                    </a:prstGeom>
                  </pic:spPr>
                </pic:pic>
              </a:graphicData>
            </a:graphic>
          </wp:inline>
        </w:drawing>
      </w:r>
    </w:p>
    <w:p w14:paraId="377AA422" w14:textId="77777777" w:rsidR="00CF785D" w:rsidRDefault="0015350D">
      <w:pPr>
        <w:pStyle w:val="FigureCaption"/>
      </w:pPr>
      <w:bookmarkStart w:id="110" w:name="_Toc242914388"/>
      <w:r>
        <w:rPr>
          <w:b/>
        </w:rPr>
        <w:t>Figure 4.27:</w:t>
      </w:r>
      <w:r>
        <w:t xml:space="preserve"> State diagram of the extension popup flow</w:t>
      </w:r>
      <w:bookmarkEnd w:id="110"/>
    </w:p>
    <w:p w14:paraId="76F78AE8" w14:textId="77777777" w:rsidR="00CF785D" w:rsidRDefault="0015350D">
      <w:pPr>
        <w:pStyle w:val="Heading3"/>
      </w:pPr>
      <w:bookmarkStart w:id="111" w:name="_Toc242914312"/>
      <w:r>
        <w:t>Dashboard</w:t>
      </w:r>
      <w:bookmarkEnd w:id="111"/>
    </w:p>
    <w:p w14:paraId="1198EF54" w14:textId="77777777" w:rsidR="00CF785D" w:rsidRDefault="0015350D">
      <w:r>
        <w:t xml:space="preserve">The dashboard is a React single-page application with protected routes: Login and Register are public; Dashboard, Documents, Document details, Profile, Discovered facts, Conflicts, Reviews, Ask, Activity and Settings require a token. A single typed API client unwraps the response envelope, converts errors to a typed exception, builds readable messages from validation errors, and emits a global event on a 401 response so that the user is signed out in one place. Document previews and downloads use </w:t>
      </w:r>
      <w:r>
        <w:lastRenderedPageBreak/>
        <w:t>header-authenticated blobs rather than tokens in URLs. In production the dashboard is served by Nginx with a restrictive Content Security Policy and security headers.</w:t>
      </w:r>
    </w:p>
    <w:p w14:paraId="33222589" w14:textId="77777777" w:rsidR="00CF785D" w:rsidRDefault="0015350D">
      <w:pPr>
        <w:pStyle w:val="Heading2"/>
      </w:pPr>
      <w:bookmarkStart w:id="112" w:name="_Toc242914313"/>
      <w:r>
        <w:t>CHAPTER SUMMARY</w:t>
      </w:r>
      <w:bookmarkEnd w:id="112"/>
    </w:p>
    <w:p w14:paraId="4006BF34" w14:textId="77777777" w:rsidR="00CF785D" w:rsidRDefault="0015350D">
      <w:r>
        <w:t>The design was presented from architecture and deployment through data flow, behaviour and structure to algorithms, security and interfaces. Twenty-seven figures and seven tables document the implemented system. The principal design decisions are: a single ontology vocabulary, deterministic classification before any model call, grounded and quoted model output, conflicts computed rather than stored, tenant scoping on every query, and a review step that the extension cannot bypass.</w:t>
      </w:r>
    </w:p>
    <w:p w14:paraId="5DE1FDD6" w14:textId="77777777" w:rsidR="00CF785D" w:rsidRDefault="0015350D">
      <w:pPr>
        <w:pStyle w:val="Heading1"/>
      </w:pPr>
      <w:bookmarkStart w:id="113" w:name="_Toc242914314"/>
      <w:r>
        <w:lastRenderedPageBreak/>
        <w:t>Chapter 5</w:t>
      </w:r>
      <w:r>
        <w:br/>
        <w:t>Result Analysis: Snapshots</w:t>
      </w:r>
      <w:bookmarkEnd w:id="113"/>
    </w:p>
    <w:p w14:paraId="41D3F3AD" w14:textId="77777777" w:rsidR="00CF785D" w:rsidRDefault="0015350D">
      <w:pPr>
        <w:pStyle w:val="IntroPara"/>
      </w:pPr>
      <w:r>
        <w:t>This chapter presents snapshots of the running system. All screenshots were captured on 14 October 2026 from the running application with Playwright, using one test account and two synthetic text documents (resume.txt and passport.txt) created for testing. Nothing in the figures was edited. The documents deliberately disagree on the date of birth, so that the conflict workflow can be shown. Each snapshot is described and related to the design of Chapter 4.</w:t>
      </w:r>
    </w:p>
    <w:p w14:paraId="7B381421" w14:textId="77777777" w:rsidR="00CF785D" w:rsidRDefault="0015350D">
      <w:pPr>
        <w:pStyle w:val="Heading2"/>
      </w:pPr>
      <w:bookmarkStart w:id="114" w:name="_Toc242914315"/>
      <w:r>
        <w:t>5.1 REGISTRATION AND LOGIN</w:t>
      </w:r>
      <w:bookmarkEnd w:id="114"/>
    </w:p>
    <w:p w14:paraId="31691F7D" w14:textId="77777777" w:rsidR="00CF785D" w:rsidRDefault="0015350D">
      <w:r>
        <w:t>Figure 5.1 shows the sign-in screen with an e-mail and password. Registration is a sibling screen that adds the full name and a confirmation field; the client validates the input before calling the server and shows a clear message for wrong credentials, for rate limiting and for a duplicate e-mail (tests in Section 6.3). On success the token is stored and the user is taken to the dashboard. An expired or revoked token signs the user out from a single place.</w:t>
      </w:r>
    </w:p>
    <w:p w14:paraId="28E9CEA9" w14:textId="77777777" w:rsidR="00CF785D" w:rsidRDefault="0015350D">
      <w:pPr>
        <w:keepNext/>
        <w:spacing w:before="120" w:line="240" w:lineRule="auto"/>
        <w:jc w:val="center"/>
      </w:pPr>
      <w:r>
        <w:rPr>
          <w:noProof/>
        </w:rPr>
        <w:lastRenderedPageBreak/>
        <w:drawing>
          <wp:inline distT="0" distB="0" distL="0" distR="0" wp14:anchorId="106B8F12" wp14:editId="095C60A9">
            <wp:extent cx="4005072" cy="42199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login.png"/>
                    <pic:cNvPicPr/>
                  </pic:nvPicPr>
                  <pic:blipFill>
                    <a:blip r:embed="rId39"/>
                    <a:stretch>
                      <a:fillRect/>
                    </a:stretch>
                  </pic:blipFill>
                  <pic:spPr>
                    <a:xfrm>
                      <a:off x="0" y="0"/>
                      <a:ext cx="4005072" cy="4219956"/>
                    </a:xfrm>
                    <a:prstGeom prst="rect">
                      <a:avLst/>
                    </a:prstGeom>
                  </pic:spPr>
                </pic:pic>
              </a:graphicData>
            </a:graphic>
          </wp:inline>
        </w:drawing>
      </w:r>
    </w:p>
    <w:p w14:paraId="2CA9F17A" w14:textId="77777777" w:rsidR="00CF785D" w:rsidRDefault="0015350D">
      <w:pPr>
        <w:pStyle w:val="FigureCaption"/>
      </w:pPr>
      <w:bookmarkStart w:id="115" w:name="_Toc242914389"/>
      <w:r>
        <w:rPr>
          <w:b/>
        </w:rPr>
        <w:t>Figure 5.1:</w:t>
      </w:r>
      <w:r>
        <w:t xml:space="preserve"> Login screen of the dashboard</w:t>
      </w:r>
      <w:bookmarkEnd w:id="115"/>
    </w:p>
    <w:p w14:paraId="0EA1A51F" w14:textId="77777777" w:rsidR="00CF785D" w:rsidRDefault="0015350D">
      <w:pPr>
        <w:pStyle w:val="Heading2"/>
      </w:pPr>
      <w:bookmarkStart w:id="116" w:name="_Toc242914316"/>
      <w:r>
        <w:t>5.2 DASHBOARD</w:t>
      </w:r>
      <w:bookmarkEnd w:id="116"/>
    </w:p>
    <w:p w14:paraId="6A485AE5" w14:textId="77777777" w:rsidR="00CF785D" w:rsidRDefault="0015350D">
      <w:r>
        <w:t>Figure 5.2 shows the dashboard. Four cards summarise the account from live API data: two documents (none processing), six profile values (none yet confirmed by the user), two conflicts awaiting resolution and no pending field reviews. The recent-documents list shows each file with the number of facts extracted (eight from the résumé, five from the passport record) and a Processed status. The side panel summarises how to fill a form with the extension and states that the user submits the form personally.</w:t>
      </w:r>
    </w:p>
    <w:p w14:paraId="74D3EBB7" w14:textId="77777777" w:rsidR="00CF785D" w:rsidRDefault="0015350D">
      <w:pPr>
        <w:keepNext/>
        <w:spacing w:before="120" w:line="240" w:lineRule="auto"/>
        <w:jc w:val="center"/>
      </w:pPr>
      <w:r>
        <w:rPr>
          <w:noProof/>
        </w:rPr>
        <w:lastRenderedPageBreak/>
        <w:drawing>
          <wp:inline distT="0" distB="0" distL="0" distR="0" wp14:anchorId="37F4F2EF" wp14:editId="4B1895DD">
            <wp:extent cx="5276088" cy="300440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dashboard.png"/>
                    <pic:cNvPicPr/>
                  </pic:nvPicPr>
                  <pic:blipFill>
                    <a:blip r:embed="rId40"/>
                    <a:stretch>
                      <a:fillRect/>
                    </a:stretch>
                  </pic:blipFill>
                  <pic:spPr>
                    <a:xfrm>
                      <a:off x="0" y="0"/>
                      <a:ext cx="5276088" cy="3004403"/>
                    </a:xfrm>
                    <a:prstGeom prst="rect">
                      <a:avLst/>
                    </a:prstGeom>
                  </pic:spPr>
                </pic:pic>
              </a:graphicData>
            </a:graphic>
          </wp:inline>
        </w:drawing>
      </w:r>
    </w:p>
    <w:p w14:paraId="0106B43C" w14:textId="77777777" w:rsidR="00CF785D" w:rsidRDefault="0015350D">
      <w:pPr>
        <w:pStyle w:val="FigureCaption"/>
      </w:pPr>
      <w:bookmarkStart w:id="117" w:name="_Toc242914390"/>
      <w:r>
        <w:rPr>
          <w:b/>
        </w:rPr>
        <w:t>Figure 5.2:</w:t>
      </w:r>
      <w:r>
        <w:t xml:space="preserve"> Dashboard overview</w:t>
      </w:r>
      <w:bookmarkEnd w:id="117"/>
    </w:p>
    <w:p w14:paraId="793D12DF" w14:textId="77777777" w:rsidR="00CF785D" w:rsidRDefault="0015350D">
      <w:pPr>
        <w:pStyle w:val="Heading2"/>
      </w:pPr>
      <w:bookmarkStart w:id="118" w:name="_Toc242914317"/>
      <w:r>
        <w:t>5.3 DOCUMENT UPLOAD AND PROCESSING</w:t>
      </w:r>
      <w:bookmarkEnd w:id="118"/>
    </w:p>
    <w:p w14:paraId="3709F43E" w14:textId="77777777" w:rsidR="00CF785D" w:rsidRDefault="0015350D">
      <w:r>
        <w:t>Figure 5.3 shows the Documents page. The upload area accepts PDF, DOCX, TXT, PNG and JPG files up to 10 MB and notes that scanned documents need the optional OCR engine. The table lists each document with its processing status, the number of facts, whether it is searchable (indexed in ChromaDB), and the upload time. A document whose processing failed shows the error message, and deletion asks for confirmation and removes facts, vectors and file.</w:t>
      </w:r>
    </w:p>
    <w:p w14:paraId="13EBBDE0" w14:textId="77777777" w:rsidR="00CF785D" w:rsidRDefault="0015350D">
      <w:pPr>
        <w:keepNext/>
        <w:spacing w:before="120" w:line="240" w:lineRule="auto"/>
        <w:jc w:val="center"/>
      </w:pPr>
      <w:r>
        <w:rPr>
          <w:noProof/>
        </w:rPr>
        <w:drawing>
          <wp:inline distT="0" distB="0" distL="0" distR="0" wp14:anchorId="093A0D5D" wp14:editId="131F669B">
            <wp:extent cx="5276088" cy="30978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upload.png"/>
                    <pic:cNvPicPr/>
                  </pic:nvPicPr>
                  <pic:blipFill>
                    <a:blip r:embed="rId41"/>
                    <a:stretch>
                      <a:fillRect/>
                    </a:stretch>
                  </pic:blipFill>
                  <pic:spPr>
                    <a:xfrm>
                      <a:off x="0" y="0"/>
                      <a:ext cx="5276088" cy="3097862"/>
                    </a:xfrm>
                    <a:prstGeom prst="rect">
                      <a:avLst/>
                    </a:prstGeom>
                  </pic:spPr>
                </pic:pic>
              </a:graphicData>
            </a:graphic>
          </wp:inline>
        </w:drawing>
      </w:r>
    </w:p>
    <w:p w14:paraId="55DFFB90" w14:textId="77777777" w:rsidR="00CF785D" w:rsidRDefault="0015350D">
      <w:pPr>
        <w:pStyle w:val="FigureCaption"/>
      </w:pPr>
      <w:bookmarkStart w:id="119" w:name="_Toc242914391"/>
      <w:r>
        <w:rPr>
          <w:b/>
        </w:rPr>
        <w:t>Figure 5.3:</w:t>
      </w:r>
      <w:r>
        <w:t xml:space="preserve"> Documents page with upload area and processing status</w:t>
      </w:r>
      <w:bookmarkEnd w:id="119"/>
    </w:p>
    <w:p w14:paraId="0CC29E34" w14:textId="77777777" w:rsidR="00CF785D" w:rsidRDefault="0015350D">
      <w:pPr>
        <w:pStyle w:val="Heading2"/>
      </w:pPr>
      <w:bookmarkStart w:id="120" w:name="_Toc242914318"/>
      <w:r>
        <w:lastRenderedPageBreak/>
        <w:t>5.4 PROFILE WITH PROVENANCE</w:t>
      </w:r>
      <w:bookmarkEnd w:id="120"/>
    </w:p>
    <w:p w14:paraId="213BF108" w14:textId="77777777" w:rsidR="00CF785D" w:rsidRDefault="0015350D">
      <w:r>
        <w:t>Figure 5.4 shows the Identity and Personal groups of the Profile page (the Address and Education groups above them are cropped out to keep the text legible), which groups the resolved values by domain. Each value carries a pill for its origin (Extracted, Normalised), the source document and page, and the actions Confirm, Edit and delete. The passport number is flagged Sensitive and masked until the user reveals it. The date of birth and the full legal name show Conflicting values with a link to resolve them</w:t>
      </w:r>
      <w:r>
        <w:t>, because the two documents disagree. The telephone number was rewritten to a normalised international form, which is why it is marked Normalised. The form at the bottom adds a value by choosing an ontology concept, and the Saved answers section lists answers the user chose to keep.</w:t>
      </w:r>
    </w:p>
    <w:p w14:paraId="139A85F8" w14:textId="77777777" w:rsidR="00CF785D" w:rsidRDefault="0015350D">
      <w:pPr>
        <w:keepNext/>
        <w:spacing w:before="120" w:line="240" w:lineRule="auto"/>
        <w:jc w:val="center"/>
      </w:pPr>
      <w:r>
        <w:rPr>
          <w:noProof/>
        </w:rPr>
        <w:drawing>
          <wp:inline distT="0" distB="0" distL="0" distR="0" wp14:anchorId="36AFF62A" wp14:editId="17838965">
            <wp:extent cx="5276088" cy="42552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profile.png"/>
                    <pic:cNvPicPr/>
                  </pic:nvPicPr>
                  <pic:blipFill>
                    <a:blip r:embed="rId42"/>
                    <a:stretch>
                      <a:fillRect/>
                    </a:stretch>
                  </pic:blipFill>
                  <pic:spPr>
                    <a:xfrm>
                      <a:off x="0" y="0"/>
                      <a:ext cx="5276088" cy="4255256"/>
                    </a:xfrm>
                    <a:prstGeom prst="rect">
                      <a:avLst/>
                    </a:prstGeom>
                  </pic:spPr>
                </pic:pic>
              </a:graphicData>
            </a:graphic>
          </wp:inline>
        </w:drawing>
      </w:r>
    </w:p>
    <w:p w14:paraId="2A122834" w14:textId="77777777" w:rsidR="00CF785D" w:rsidRDefault="0015350D">
      <w:pPr>
        <w:pStyle w:val="FigureCaption"/>
      </w:pPr>
      <w:bookmarkStart w:id="121" w:name="_Toc242914392"/>
      <w:r>
        <w:rPr>
          <w:b/>
        </w:rPr>
        <w:t>Figure 5.4:</w:t>
      </w:r>
      <w:r>
        <w:t xml:space="preserve"> Profile page listing extracted facts with provenance</w:t>
      </w:r>
      <w:bookmarkEnd w:id="121"/>
    </w:p>
    <w:p w14:paraId="159D13B5" w14:textId="77777777" w:rsidR="00CF785D" w:rsidRDefault="0015350D">
      <w:pPr>
        <w:pStyle w:val="Heading2"/>
      </w:pPr>
      <w:bookmarkStart w:id="122" w:name="_Toc242914319"/>
      <w:r>
        <w:t>5.5 CONFLICT DETECTION AND RESOLUTION</w:t>
      </w:r>
      <w:bookmarkEnd w:id="122"/>
    </w:p>
    <w:p w14:paraId="4609BECD" w14:textId="77777777" w:rsidR="00CF785D" w:rsidRDefault="0015350D">
      <w:r>
        <w:t xml:space="preserve">Figure 5.5 shows the Conflicts page. For the date of birth the résumé gives 14/03/2004 and the passport record 13/03/2004; both were extracted with 99 per cent confidence and each is shown with the verbatim text it came from. The user can </w:t>
      </w:r>
      <w:r>
        <w:lastRenderedPageBreak/>
        <w:t>choose a candidate, enter another value, or reject all values. For the full legal name, the candidate “Ashmit Patil” is supported by both documents, whereas “Passport Record” (the title line of the second document) has only 60 per cent confidence. This is the name heuristic of Section 4.8 at work: it is marked inferred with confidence 0.6, and because it disagrees with a better-supported value it is surfaced for the user instead of being used silently.</w:t>
      </w:r>
    </w:p>
    <w:p w14:paraId="7EE99337" w14:textId="77777777" w:rsidR="00CF785D" w:rsidRDefault="0015350D">
      <w:pPr>
        <w:keepNext/>
        <w:spacing w:before="120" w:line="240" w:lineRule="auto"/>
        <w:jc w:val="center"/>
      </w:pPr>
      <w:r>
        <w:rPr>
          <w:noProof/>
        </w:rPr>
        <w:drawing>
          <wp:inline distT="0" distB="0" distL="0" distR="0" wp14:anchorId="2C3A9CE4" wp14:editId="5FA1AF51">
            <wp:extent cx="5276088" cy="53969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onflicts.png"/>
                    <pic:cNvPicPr/>
                  </pic:nvPicPr>
                  <pic:blipFill>
                    <a:blip r:embed="rId43"/>
                    <a:stretch>
                      <a:fillRect/>
                    </a:stretch>
                  </pic:blipFill>
                  <pic:spPr>
                    <a:xfrm>
                      <a:off x="0" y="0"/>
                      <a:ext cx="5276088" cy="5396955"/>
                    </a:xfrm>
                    <a:prstGeom prst="rect">
                      <a:avLst/>
                    </a:prstGeom>
                  </pic:spPr>
                </pic:pic>
              </a:graphicData>
            </a:graphic>
          </wp:inline>
        </w:drawing>
      </w:r>
    </w:p>
    <w:p w14:paraId="61C18F87" w14:textId="77777777" w:rsidR="00CF785D" w:rsidRDefault="0015350D">
      <w:pPr>
        <w:pStyle w:val="FigureCaption"/>
      </w:pPr>
      <w:bookmarkStart w:id="123" w:name="_Toc242914393"/>
      <w:r>
        <w:rPr>
          <w:b/>
        </w:rPr>
        <w:t>Figure 5.5:</w:t>
      </w:r>
      <w:r>
        <w:t xml:space="preserve"> Conflicts page with candidate values from different documents</w:t>
      </w:r>
      <w:bookmarkEnd w:id="123"/>
    </w:p>
    <w:p w14:paraId="59AC1345" w14:textId="77777777" w:rsidR="00CF785D" w:rsidRDefault="0015350D">
      <w:pPr>
        <w:pStyle w:val="Heading2"/>
      </w:pPr>
      <w:bookmarkStart w:id="124" w:name="_Toc242914320"/>
      <w:r>
        <w:t>5.6 EXTENSION: SCAN</w:t>
      </w:r>
      <w:bookmarkEnd w:id="124"/>
    </w:p>
    <w:p w14:paraId="396C271E" w14:textId="77777777" w:rsidR="00CF785D" w:rsidRDefault="0015350D">
      <w:r>
        <w:t xml:space="preserve">Figure 5.6 shows the extension popup after the user chose Scan this page on a test form. Six fillable fields were found and two hidden, disabled or sensitive fields were ignored. The popup states this explicitly. Suggest values starts the analysis; Scan </w:t>
      </w:r>
      <w:r>
        <w:lastRenderedPageBreak/>
        <w:t>again repeats the scan, which is the current way to handle fields added to the page after the first scan.</w:t>
      </w:r>
    </w:p>
    <w:p w14:paraId="052576B4" w14:textId="77777777" w:rsidR="00CF785D" w:rsidRDefault="0015350D">
      <w:pPr>
        <w:keepNext/>
        <w:spacing w:before="120" w:line="240" w:lineRule="auto"/>
        <w:jc w:val="center"/>
      </w:pPr>
      <w:r>
        <w:rPr>
          <w:noProof/>
        </w:rPr>
        <w:drawing>
          <wp:inline distT="0" distB="0" distL="0" distR="0" wp14:anchorId="58CFA41F" wp14:editId="30D8101B">
            <wp:extent cx="2377440" cy="22467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ext_scan.png"/>
                    <pic:cNvPicPr/>
                  </pic:nvPicPr>
                  <pic:blipFill>
                    <a:blip r:embed="rId44"/>
                    <a:stretch>
                      <a:fillRect/>
                    </a:stretch>
                  </pic:blipFill>
                  <pic:spPr>
                    <a:xfrm>
                      <a:off x="0" y="0"/>
                      <a:ext cx="2377440" cy="2246756"/>
                    </a:xfrm>
                    <a:prstGeom prst="rect">
                      <a:avLst/>
                    </a:prstGeom>
                  </pic:spPr>
                </pic:pic>
              </a:graphicData>
            </a:graphic>
          </wp:inline>
        </w:drawing>
      </w:r>
    </w:p>
    <w:p w14:paraId="094791D7" w14:textId="77777777" w:rsidR="00CF785D" w:rsidRDefault="0015350D">
      <w:pPr>
        <w:pStyle w:val="FigureCaption"/>
      </w:pPr>
      <w:bookmarkStart w:id="125" w:name="_Toc242914394"/>
      <w:r>
        <w:rPr>
          <w:b/>
        </w:rPr>
        <w:t>Figure 5.6:</w:t>
      </w:r>
      <w:r>
        <w:t xml:space="preserve"> Extension popup after scanning a page</w:t>
      </w:r>
      <w:bookmarkEnd w:id="125"/>
    </w:p>
    <w:p w14:paraId="19B28C4C" w14:textId="77777777" w:rsidR="00CF785D" w:rsidRDefault="0015350D">
      <w:pPr>
        <w:pStyle w:val="Heading2"/>
      </w:pPr>
      <w:bookmarkStart w:id="126" w:name="_Toc242914321"/>
      <w:r>
        <w:t>5.7 EXTENSION: REVIEW BEFORE FILL</w:t>
      </w:r>
      <w:bookmarkEnd w:id="126"/>
    </w:p>
    <w:p w14:paraId="71BCF302" w14:textId="77777777" w:rsidR="00CF785D" w:rsidRDefault="0015350D">
      <w:r>
        <w:t>Figure 5.7 shows the review list. The instruction at the top reads “Only ticked fields are filled; nothing is submitted.” The full legal name is unticked with the status Check, because the documents disagree; the two candidates are offered with their source file, together with a box to type the correct value. The e-mail address and phone number are ticked with the status Ready, their source document and page and a confidence of 99 per cent. The Fill button reports how many fields will be filled (three in th</w:t>
      </w:r>
      <w:r>
        <w:t>is view) and Cancel leaves the page unchanged.</w:t>
      </w:r>
    </w:p>
    <w:p w14:paraId="78C384CA" w14:textId="77777777" w:rsidR="00CF785D" w:rsidRDefault="0015350D">
      <w:pPr>
        <w:keepNext/>
        <w:spacing w:before="120" w:line="240" w:lineRule="auto"/>
        <w:jc w:val="center"/>
      </w:pPr>
      <w:r>
        <w:rPr>
          <w:noProof/>
        </w:rPr>
        <w:lastRenderedPageBreak/>
        <w:drawing>
          <wp:inline distT="0" distB="0" distL="0" distR="0" wp14:anchorId="6BEEA34A" wp14:editId="3CFB32A9">
            <wp:extent cx="2377440" cy="36541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7_ext_review.png"/>
                    <pic:cNvPicPr/>
                  </pic:nvPicPr>
                  <pic:blipFill>
                    <a:blip r:embed="rId45"/>
                    <a:stretch>
                      <a:fillRect/>
                    </a:stretch>
                  </pic:blipFill>
                  <pic:spPr>
                    <a:xfrm>
                      <a:off x="0" y="0"/>
                      <a:ext cx="2377440" cy="3654120"/>
                    </a:xfrm>
                    <a:prstGeom prst="rect">
                      <a:avLst/>
                    </a:prstGeom>
                  </pic:spPr>
                </pic:pic>
              </a:graphicData>
            </a:graphic>
          </wp:inline>
        </w:drawing>
      </w:r>
    </w:p>
    <w:p w14:paraId="7FCA3D54" w14:textId="77777777" w:rsidR="00CF785D" w:rsidRDefault="0015350D">
      <w:pPr>
        <w:pStyle w:val="FigureCaption"/>
      </w:pPr>
      <w:bookmarkStart w:id="127" w:name="_Toc242914395"/>
      <w:r>
        <w:rPr>
          <w:b/>
        </w:rPr>
        <w:t>Figure 5.7:</w:t>
      </w:r>
      <w:r>
        <w:t xml:space="preserve"> Extension popup: review before fill</w:t>
      </w:r>
      <w:bookmarkEnd w:id="127"/>
    </w:p>
    <w:p w14:paraId="0C9FBAC7" w14:textId="77777777" w:rsidR="00CF785D" w:rsidRDefault="0015350D">
      <w:pPr>
        <w:pStyle w:val="Heading2"/>
      </w:pPr>
      <w:bookmarkStart w:id="128" w:name="_Toc242914322"/>
      <w:r>
        <w:t>5.8 GROUNDED QUESTION ANSWERING</w:t>
      </w:r>
      <w:bookmarkEnd w:id="128"/>
    </w:p>
    <w:p w14:paraId="66CD1020" w14:textId="77777777" w:rsidR="00CF785D" w:rsidRDefault="0015350D">
      <w:r>
        <w:t xml:space="preserve">Figure 5.8 shows the Ask page. The question “What is my date of birth and which document is it from?” returns an answer with a Sources panel that quotes the cited passage and names the document and page. The page states that answers come only from the user’s own documents and saved answers. The example also shows a limitation: the retrieval step is not aware of conflicts, so the answer reports the passport’s value and cites it, while the Conflicts page shows that the résumé disagrees. The citation lets the </w:t>
      </w:r>
      <w:r>
        <w:t>user see where the value came from, but the user must still resolve the conflict in the profile.</w:t>
      </w:r>
    </w:p>
    <w:p w14:paraId="63F07F6D" w14:textId="77777777" w:rsidR="00CF785D" w:rsidRDefault="0015350D">
      <w:pPr>
        <w:keepNext/>
        <w:spacing w:before="120" w:line="240" w:lineRule="auto"/>
        <w:jc w:val="center"/>
      </w:pPr>
      <w:r>
        <w:rPr>
          <w:noProof/>
        </w:rPr>
        <w:lastRenderedPageBreak/>
        <w:drawing>
          <wp:inline distT="0" distB="0" distL="0" distR="0" wp14:anchorId="0BD36313" wp14:editId="478C9609">
            <wp:extent cx="5276088" cy="320296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8_ask.png"/>
                    <pic:cNvPicPr/>
                  </pic:nvPicPr>
                  <pic:blipFill>
                    <a:blip r:embed="rId46"/>
                    <a:stretch>
                      <a:fillRect/>
                    </a:stretch>
                  </pic:blipFill>
                  <pic:spPr>
                    <a:xfrm>
                      <a:off x="0" y="0"/>
                      <a:ext cx="5276088" cy="3202964"/>
                    </a:xfrm>
                    <a:prstGeom prst="rect">
                      <a:avLst/>
                    </a:prstGeom>
                  </pic:spPr>
                </pic:pic>
              </a:graphicData>
            </a:graphic>
          </wp:inline>
        </w:drawing>
      </w:r>
    </w:p>
    <w:p w14:paraId="1C5576B4" w14:textId="77777777" w:rsidR="00CF785D" w:rsidRDefault="0015350D">
      <w:pPr>
        <w:pStyle w:val="FigureCaption"/>
      </w:pPr>
      <w:bookmarkStart w:id="129" w:name="_Toc242914396"/>
      <w:r>
        <w:rPr>
          <w:b/>
        </w:rPr>
        <w:t>Figure 5.8:</w:t>
      </w:r>
      <w:r>
        <w:t xml:space="preserve"> Ask page: grounded answer with cited source</w:t>
      </w:r>
      <w:bookmarkEnd w:id="129"/>
    </w:p>
    <w:p w14:paraId="15B7A5C5" w14:textId="77777777" w:rsidR="00CF785D" w:rsidRDefault="0015350D">
      <w:pPr>
        <w:pStyle w:val="Heading2"/>
      </w:pPr>
      <w:bookmarkStart w:id="130" w:name="_Toc242914323"/>
      <w:r>
        <w:t>5.9 SETTINGS AND SERVICE HEALTH</w:t>
      </w:r>
      <w:bookmarkEnd w:id="130"/>
    </w:p>
    <w:p w14:paraId="415F29E4" w14:textId="77777777" w:rsidR="00CF785D" w:rsidRDefault="0015350D">
      <w:r>
        <w:t>Figure 5.9 shows the Settings page. The system status panel reports the database, document search (ChromaDB), the AI provider (configured) and the embedding model, from the /health/services endpoint. Below are two confirmation-gated destructive actions: Delete all data removes documents, extracted values, saved answers, search entries and form history while keeping the account, and Delete account removes the account as well.</w:t>
      </w:r>
    </w:p>
    <w:p w14:paraId="7AD6F9EC" w14:textId="77777777" w:rsidR="00CF785D" w:rsidRDefault="0015350D">
      <w:pPr>
        <w:keepNext/>
        <w:spacing w:before="120" w:line="240" w:lineRule="auto"/>
        <w:jc w:val="center"/>
      </w:pPr>
      <w:r>
        <w:rPr>
          <w:noProof/>
        </w:rPr>
        <w:lastRenderedPageBreak/>
        <w:drawing>
          <wp:inline distT="0" distB="0" distL="0" distR="0" wp14:anchorId="7764B1B4" wp14:editId="6D024FCF">
            <wp:extent cx="5276088" cy="435645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9_settings.png"/>
                    <pic:cNvPicPr/>
                  </pic:nvPicPr>
                  <pic:blipFill>
                    <a:blip r:embed="rId47"/>
                    <a:stretch>
                      <a:fillRect/>
                    </a:stretch>
                  </pic:blipFill>
                  <pic:spPr>
                    <a:xfrm>
                      <a:off x="0" y="0"/>
                      <a:ext cx="5276088" cy="4356451"/>
                    </a:xfrm>
                    <a:prstGeom prst="rect">
                      <a:avLst/>
                    </a:prstGeom>
                  </pic:spPr>
                </pic:pic>
              </a:graphicData>
            </a:graphic>
          </wp:inline>
        </w:drawing>
      </w:r>
    </w:p>
    <w:p w14:paraId="243EDABB" w14:textId="77777777" w:rsidR="00CF785D" w:rsidRDefault="0015350D">
      <w:pPr>
        <w:pStyle w:val="FigureCaption"/>
      </w:pPr>
      <w:bookmarkStart w:id="131" w:name="_Toc242914397"/>
      <w:r>
        <w:rPr>
          <w:b/>
        </w:rPr>
        <w:t>Figure 5.9:</w:t>
      </w:r>
      <w:r>
        <w:t xml:space="preserve"> Settings page with live service health</w:t>
      </w:r>
      <w:bookmarkEnd w:id="131"/>
    </w:p>
    <w:p w14:paraId="1A5A057D" w14:textId="77777777" w:rsidR="00CF785D" w:rsidRDefault="0015350D">
      <w:pPr>
        <w:pStyle w:val="Heading2"/>
      </w:pPr>
      <w:bookmarkStart w:id="132" w:name="_Toc242914324"/>
      <w:r>
        <w:t>5.10 OBSERVATIONS</w:t>
      </w:r>
      <w:bookmarkEnd w:id="132"/>
    </w:p>
    <w:p w14:paraId="0A913FD1" w14:textId="77777777" w:rsidR="00CF785D" w:rsidRDefault="0015350D">
      <w:pPr>
        <w:pStyle w:val="ListBullet"/>
      </w:pPr>
      <w:r>
        <w:rPr>
          <w:b/>
        </w:rPr>
        <w:t xml:space="preserve">Provenance is visible everywhere: </w:t>
      </w:r>
      <w:r>
        <w:t>every value on the profile, conflict, review and answer screens shows its source and, where relevant, its confidence.</w:t>
      </w:r>
    </w:p>
    <w:p w14:paraId="0149D945" w14:textId="77777777" w:rsidR="00CF785D" w:rsidRDefault="0015350D">
      <w:pPr>
        <w:pStyle w:val="ListBullet"/>
      </w:pPr>
      <w:r>
        <w:rPr>
          <w:b/>
        </w:rPr>
        <w:t xml:space="preserve">Uncertainty is routed to the user: </w:t>
      </w:r>
      <w:r>
        <w:t>the date-of-birth and name conflicts blocked automatic filling in both the dashboard and the popup.</w:t>
      </w:r>
    </w:p>
    <w:p w14:paraId="0920E338" w14:textId="77777777" w:rsidR="00CF785D" w:rsidRDefault="0015350D">
      <w:pPr>
        <w:pStyle w:val="ListBullet"/>
      </w:pPr>
      <w:r>
        <w:rPr>
          <w:b/>
        </w:rPr>
        <w:t xml:space="preserve">Sensitive values are guarded: </w:t>
      </w:r>
      <w:r>
        <w:t>the passport number is masked in the dashboard, and the extension’s scan ignored sensitive fields.</w:t>
      </w:r>
    </w:p>
    <w:p w14:paraId="4DB982D5" w14:textId="77777777" w:rsidR="00CF785D" w:rsidRDefault="0015350D">
      <w:pPr>
        <w:pStyle w:val="ListBullet"/>
      </w:pPr>
      <w:r>
        <w:rPr>
          <w:b/>
        </w:rPr>
        <w:t xml:space="preserve">Known rough edges: </w:t>
      </w:r>
      <w:r>
        <w:t>the name heuristic can propose a title line as a name (shown above) and RAG answers do not yet reflect conflicts. Both are recorded as limitations in Chapter 7.</w:t>
      </w:r>
    </w:p>
    <w:p w14:paraId="60DD0027" w14:textId="77777777" w:rsidR="00CF785D" w:rsidRDefault="0015350D">
      <w:pPr>
        <w:pStyle w:val="Heading2"/>
      </w:pPr>
      <w:bookmarkStart w:id="133" w:name="_Toc242914325"/>
      <w:r>
        <w:t>CHAPTER SUMMARY</w:t>
      </w:r>
      <w:bookmarkEnd w:id="133"/>
    </w:p>
    <w:p w14:paraId="195BC75D" w14:textId="77777777" w:rsidR="00CF785D" w:rsidRDefault="0015350D">
      <w:r>
        <w:t>Nine snapshots of the dashboard and the extension demonstrated the workflow from sign-in to a reviewed fill: document intake with processing status, profile values with provenance and sensitivity masking, conflict resolution, on-demand page scan, per-</w:t>
      </w:r>
      <w:r>
        <w:lastRenderedPageBreak/>
        <w:t>field review, grounded answers and service health. The snapshots also exposed two honest limitations, which Chapter 7 carries forward.</w:t>
      </w:r>
    </w:p>
    <w:p w14:paraId="70FC038A" w14:textId="77777777" w:rsidR="00CF785D" w:rsidRDefault="0015350D">
      <w:pPr>
        <w:pStyle w:val="Heading1"/>
      </w:pPr>
      <w:bookmarkStart w:id="134" w:name="_Toc242914326"/>
      <w:r>
        <w:lastRenderedPageBreak/>
        <w:t>Chapter 6</w:t>
      </w:r>
      <w:r>
        <w:br/>
        <w:t>Testing</w:t>
      </w:r>
      <w:bookmarkEnd w:id="134"/>
    </w:p>
    <w:p w14:paraId="0F20AD49" w14:textId="77777777" w:rsidR="00CF785D" w:rsidRDefault="0015350D">
      <w:pPr>
        <w:pStyle w:val="IntroPara"/>
      </w:pPr>
      <w:r>
        <w:t>This chapter describes how the system was tested and records the results. Every number below is taken from the repository’s test inventory and from the recorded test runs; no figure was estimated. Where a test category was not run, the report says so.</w:t>
      </w:r>
    </w:p>
    <w:p w14:paraId="73A48F93" w14:textId="77777777" w:rsidR="00CF785D" w:rsidRDefault="0015350D">
      <w:pPr>
        <w:pStyle w:val="Heading2"/>
      </w:pPr>
      <w:bookmarkStart w:id="135" w:name="_Toc242914327"/>
      <w:r>
        <w:t>6.1 TESTING STRATEGY</w:t>
      </w:r>
      <w:bookmarkEnd w:id="135"/>
    </w:p>
    <w:p w14:paraId="0B24F43D" w14:textId="77777777" w:rsidR="00CF785D" w:rsidRDefault="0015350D">
      <w:r>
        <w:t xml:space="preserve">The strategy follows the repository’s testing documentation. Each test belongs to exactly one category: </w:t>
      </w:r>
      <w:r>
        <w:rPr>
          <w:b/>
        </w:rPr>
        <w:t>mocked</w:t>
      </w:r>
      <w:r>
        <w:t xml:space="preserve"> (fakes or the mock LLM stand in for external services), </w:t>
      </w:r>
      <w:r>
        <w:rPr>
          <w:b/>
        </w:rPr>
        <w:t>real-service</w:t>
      </w:r>
      <w:r>
        <w:t xml:space="preserve"> (a real local MongoDB or ChromaDB) or </w:t>
      </w:r>
      <w:r>
        <w:rPr>
          <w:b/>
        </w:rPr>
        <w:t>real-provider</w:t>
      </w:r>
      <w:r>
        <w:t xml:space="preserve"> (a paid external LLM). The default run never touches the developer’s own database, never calls a paid API and uses only synthetic personal data. To guarantee this, the backend test configuration forces the LLM provider to mock, storage to a temporary directory, processing to inline, a randomly named MongoDB database that is dropped at the end of the session, and a randomly named Chroma collection. Markers select the real-service and real-provider categories: tests marked mongo or chroma are skipped with a </w:t>
      </w:r>
      <w:r>
        <w:t>reason if the service is unavailable, and real_llm tests run only when RUN_REAL_LLM_TESTS=1 is set and a provider and key are configured.</w:t>
      </w:r>
    </w:p>
    <w:p w14:paraId="23BA8920" w14:textId="77777777" w:rsidR="00CF785D" w:rsidRDefault="0015350D">
      <w:r>
        <w:t>Figure 6.1 shows the continuous-integration workflow. On every push and pull request, the first job runs ruff and black on the backend, the mocked backend suite with a MongoDB service, the ChromaDB integration suite with a ChromaDB service, the type checks, tests and builds of the dashboard and the extension, and validation of both Compose files. A second job installs Chromium and runs the Playwright end-to-end test on an isolated Compose stack. Real-provider tests never run in CI.</w:t>
      </w:r>
    </w:p>
    <w:p w14:paraId="462B569C" w14:textId="77777777" w:rsidR="00CF785D" w:rsidRDefault="0015350D">
      <w:pPr>
        <w:keepNext/>
        <w:spacing w:before="120" w:line="240" w:lineRule="auto"/>
        <w:jc w:val="center"/>
      </w:pPr>
      <w:r>
        <w:rPr>
          <w:noProof/>
        </w:rPr>
        <w:lastRenderedPageBreak/>
        <w:drawing>
          <wp:inline distT="0" distB="0" distL="0" distR="0" wp14:anchorId="0CBC9723" wp14:editId="39FED296">
            <wp:extent cx="5276088" cy="278675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ing_ci.png"/>
                    <pic:cNvPicPr/>
                  </pic:nvPicPr>
                  <pic:blipFill>
                    <a:blip r:embed="rId48"/>
                    <a:stretch>
                      <a:fillRect/>
                    </a:stretch>
                  </pic:blipFill>
                  <pic:spPr>
                    <a:xfrm>
                      <a:off x="0" y="0"/>
                      <a:ext cx="5276088" cy="2786757"/>
                    </a:xfrm>
                    <a:prstGeom prst="rect">
                      <a:avLst/>
                    </a:prstGeom>
                  </pic:spPr>
                </pic:pic>
              </a:graphicData>
            </a:graphic>
          </wp:inline>
        </w:drawing>
      </w:r>
    </w:p>
    <w:p w14:paraId="07A66B2D" w14:textId="77777777" w:rsidR="00CF785D" w:rsidRDefault="0015350D">
      <w:pPr>
        <w:pStyle w:val="FigureCaption"/>
      </w:pPr>
      <w:bookmarkStart w:id="136" w:name="_Toc242914398"/>
      <w:r>
        <w:rPr>
          <w:b/>
        </w:rPr>
        <w:t>Figure 6.1:</w:t>
      </w:r>
      <w:r>
        <w:t xml:space="preserve"> Continuous integration pipeline and test layers</w:t>
      </w:r>
      <w:bookmarkEnd w:id="136"/>
    </w:p>
    <w:p w14:paraId="166A6249" w14:textId="77777777" w:rsidR="00CF785D" w:rsidRDefault="0015350D">
      <w:pPr>
        <w:pStyle w:val="Heading2"/>
      </w:pPr>
      <w:bookmarkStart w:id="137" w:name="_Toc242914328"/>
      <w:r>
        <w:t>6.2 BACKEND TESTS</w:t>
      </w:r>
      <w:bookmarkEnd w:id="137"/>
    </w:p>
    <w:p w14:paraId="0A494232" w14:textId="77777777" w:rsidR="00CF785D" w:rsidRDefault="0015350D">
      <w:r>
        <w:t>The backend suite uses pytest. Table 6.1 lists the inventory by file. The counts are the numbers collected by pytest for the default run (146 tests, of which two live in the extension-manifest check) and are derived from the test files, not estimated.</w:t>
      </w:r>
    </w:p>
    <w:p w14:paraId="377D2A11" w14:textId="77777777" w:rsidR="00CF785D" w:rsidRDefault="0015350D">
      <w:pPr>
        <w:pStyle w:val="TableCaption"/>
      </w:pPr>
      <w:bookmarkStart w:id="138" w:name="_Toc242914414"/>
      <w:r>
        <w:rPr>
          <w:b/>
        </w:rPr>
        <w:t xml:space="preserve">Table 6.1: </w:t>
      </w:r>
      <w:r>
        <w:t>Backend test inventory (146 tests)</w:t>
      </w:r>
      <w:bookmarkEnd w:id="138"/>
    </w:p>
    <w:tbl>
      <w:tblPr>
        <w:tblStyle w:val="TableGrid"/>
        <w:tblW w:w="0" w:type="auto"/>
        <w:jc w:val="center"/>
        <w:tblLayout w:type="fixed"/>
        <w:tblLook w:val="04A0" w:firstRow="1" w:lastRow="0" w:firstColumn="1" w:lastColumn="0" w:noHBand="0" w:noVBand="1"/>
      </w:tblPr>
      <w:tblGrid>
        <w:gridCol w:w="2448"/>
        <w:gridCol w:w="1224"/>
        <w:gridCol w:w="3888"/>
        <w:gridCol w:w="720"/>
      </w:tblGrid>
      <w:tr w:rsidR="00CF785D" w14:paraId="055E4ECD" w14:textId="77777777">
        <w:trPr>
          <w:cantSplit/>
          <w:tblHeader/>
          <w:jc w:val="center"/>
        </w:trPr>
        <w:tc>
          <w:tcPr>
            <w:tcW w:w="2448" w:type="dxa"/>
            <w:shd w:val="clear" w:color="auto" w:fill="D9E2F3"/>
          </w:tcPr>
          <w:p w14:paraId="57C3A6F7" w14:textId="77777777" w:rsidR="00CF785D" w:rsidRDefault="0015350D">
            <w:pPr>
              <w:pStyle w:val="TableText"/>
              <w:spacing w:before="40" w:after="40"/>
            </w:pPr>
            <w:r>
              <w:rPr>
                <w:b/>
                <w:sz w:val="18"/>
              </w:rPr>
              <w:t>File</w:t>
            </w:r>
          </w:p>
        </w:tc>
        <w:tc>
          <w:tcPr>
            <w:tcW w:w="1224" w:type="dxa"/>
            <w:shd w:val="clear" w:color="auto" w:fill="D9E2F3"/>
          </w:tcPr>
          <w:p w14:paraId="07E934F0" w14:textId="77777777" w:rsidR="00CF785D" w:rsidRDefault="0015350D">
            <w:pPr>
              <w:pStyle w:val="TableText"/>
              <w:spacing w:before="40" w:after="40"/>
            </w:pPr>
            <w:r>
              <w:rPr>
                <w:b/>
                <w:sz w:val="18"/>
              </w:rPr>
              <w:t>Scope</w:t>
            </w:r>
          </w:p>
        </w:tc>
        <w:tc>
          <w:tcPr>
            <w:tcW w:w="3888" w:type="dxa"/>
            <w:shd w:val="clear" w:color="auto" w:fill="D9E2F3"/>
          </w:tcPr>
          <w:p w14:paraId="18A0A18C" w14:textId="77777777" w:rsidR="00CF785D" w:rsidRDefault="0015350D">
            <w:pPr>
              <w:pStyle w:val="TableText"/>
              <w:spacing w:before="40" w:after="40"/>
            </w:pPr>
            <w:r>
              <w:rPr>
                <w:b/>
                <w:sz w:val="18"/>
              </w:rPr>
              <w:t>Representative scenarios</w:t>
            </w:r>
          </w:p>
        </w:tc>
        <w:tc>
          <w:tcPr>
            <w:tcW w:w="720" w:type="dxa"/>
            <w:shd w:val="clear" w:color="auto" w:fill="D9E2F3"/>
          </w:tcPr>
          <w:p w14:paraId="656240D6" w14:textId="77777777" w:rsidR="00CF785D" w:rsidRDefault="0015350D">
            <w:pPr>
              <w:pStyle w:val="TableText"/>
              <w:spacing w:before="40" w:after="40"/>
              <w:jc w:val="center"/>
            </w:pPr>
            <w:r>
              <w:rPr>
                <w:b/>
                <w:sz w:val="18"/>
              </w:rPr>
              <w:t>Tests</w:t>
            </w:r>
          </w:p>
        </w:tc>
      </w:tr>
      <w:tr w:rsidR="00CF785D" w14:paraId="5D964FCA" w14:textId="77777777">
        <w:trPr>
          <w:cantSplit/>
          <w:jc w:val="center"/>
        </w:trPr>
        <w:tc>
          <w:tcPr>
            <w:tcW w:w="2448" w:type="dxa"/>
          </w:tcPr>
          <w:p w14:paraId="0E01C805" w14:textId="77777777" w:rsidR="00CF785D" w:rsidRDefault="0015350D">
            <w:pPr>
              <w:pStyle w:val="TableText"/>
              <w:spacing w:before="40" w:after="40"/>
            </w:pPr>
            <w:r>
              <w:rPr>
                <w:sz w:val="18"/>
              </w:rPr>
              <w:t>test_auth.py</w:t>
            </w:r>
          </w:p>
        </w:tc>
        <w:tc>
          <w:tcPr>
            <w:tcW w:w="1224" w:type="dxa"/>
          </w:tcPr>
          <w:p w14:paraId="75632E79" w14:textId="77777777" w:rsidR="00CF785D" w:rsidRDefault="0015350D">
            <w:pPr>
              <w:pStyle w:val="TableText"/>
              <w:spacing w:before="40" w:after="40"/>
            </w:pPr>
            <w:r>
              <w:rPr>
                <w:sz w:val="18"/>
              </w:rPr>
              <w:t>Authentication</w:t>
            </w:r>
          </w:p>
        </w:tc>
        <w:tc>
          <w:tcPr>
            <w:tcW w:w="3888" w:type="dxa"/>
          </w:tcPr>
          <w:p w14:paraId="78FABCCF" w14:textId="77777777" w:rsidR="00CF785D" w:rsidRDefault="0015350D">
            <w:pPr>
              <w:pStyle w:val="TableText"/>
              <w:spacing w:before="40" w:after="40"/>
            </w:pPr>
            <w:r>
              <w:rPr>
                <w:sz w:val="18"/>
              </w:rPr>
              <w:t>register, login, me, logout; password stored hashed; weak, mismatched or over-long passwords rejected; duplicate e-mail; same error for wrong password and unknown user; missing, malformed, expired and wrong-type tokens; token in query string refused; login rate limit; account deletion revokes the token</w:t>
            </w:r>
          </w:p>
        </w:tc>
        <w:tc>
          <w:tcPr>
            <w:tcW w:w="720" w:type="dxa"/>
          </w:tcPr>
          <w:p w14:paraId="462A3DEC" w14:textId="77777777" w:rsidR="00CF785D" w:rsidRDefault="0015350D">
            <w:pPr>
              <w:pStyle w:val="TableText"/>
              <w:spacing w:before="40" w:after="40"/>
              <w:jc w:val="center"/>
            </w:pPr>
            <w:r>
              <w:rPr>
                <w:sz w:val="18"/>
              </w:rPr>
              <w:t>12</w:t>
            </w:r>
          </w:p>
        </w:tc>
      </w:tr>
      <w:tr w:rsidR="00CF785D" w14:paraId="0DEEC60E" w14:textId="77777777">
        <w:trPr>
          <w:cantSplit/>
          <w:jc w:val="center"/>
        </w:trPr>
        <w:tc>
          <w:tcPr>
            <w:tcW w:w="2448" w:type="dxa"/>
          </w:tcPr>
          <w:p w14:paraId="6A7FD60A" w14:textId="77777777" w:rsidR="00CF785D" w:rsidRDefault="0015350D">
            <w:pPr>
              <w:pStyle w:val="TableText"/>
              <w:spacing w:before="40" w:after="40"/>
            </w:pPr>
            <w:r>
              <w:rPr>
                <w:sz w:val="18"/>
              </w:rPr>
              <w:t>test_config.py</w:t>
            </w:r>
          </w:p>
        </w:tc>
        <w:tc>
          <w:tcPr>
            <w:tcW w:w="1224" w:type="dxa"/>
          </w:tcPr>
          <w:p w14:paraId="45433FC9" w14:textId="77777777" w:rsidR="00CF785D" w:rsidRDefault="0015350D">
            <w:pPr>
              <w:pStyle w:val="TableText"/>
              <w:spacing w:before="40" w:after="40"/>
            </w:pPr>
            <w:r>
              <w:rPr>
                <w:sz w:val="18"/>
              </w:rPr>
              <w:t>Configuration</w:t>
            </w:r>
          </w:p>
        </w:tc>
        <w:tc>
          <w:tcPr>
            <w:tcW w:w="3888" w:type="dxa"/>
          </w:tcPr>
          <w:p w14:paraId="3FF2C90D" w14:textId="77777777" w:rsidR="00CF785D" w:rsidRDefault="0015350D">
            <w:pPr>
              <w:pStyle w:val="TableText"/>
              <w:spacing w:before="40" w:after="40"/>
            </w:pPr>
            <w:r>
              <w:rPr>
                <w:sz w:val="18"/>
              </w:rPr>
              <w:t>weak or placeholder secret rejected; unknown provider not silently mocked; real provider needs a key; unsupported JWT algorithm; Cloudinary credentials; chunk overlap smaller than size</w:t>
            </w:r>
          </w:p>
        </w:tc>
        <w:tc>
          <w:tcPr>
            <w:tcW w:w="720" w:type="dxa"/>
          </w:tcPr>
          <w:p w14:paraId="6017D90E" w14:textId="77777777" w:rsidR="00CF785D" w:rsidRDefault="0015350D">
            <w:pPr>
              <w:pStyle w:val="TableText"/>
              <w:spacing w:before="40" w:after="40"/>
              <w:jc w:val="center"/>
            </w:pPr>
            <w:r>
              <w:rPr>
                <w:sz w:val="18"/>
              </w:rPr>
              <w:t>9</w:t>
            </w:r>
          </w:p>
        </w:tc>
      </w:tr>
      <w:tr w:rsidR="00CF785D" w14:paraId="1C568EC2" w14:textId="77777777">
        <w:trPr>
          <w:cantSplit/>
          <w:jc w:val="center"/>
        </w:trPr>
        <w:tc>
          <w:tcPr>
            <w:tcW w:w="2448" w:type="dxa"/>
          </w:tcPr>
          <w:p w14:paraId="1C30C401" w14:textId="77777777" w:rsidR="00CF785D" w:rsidRDefault="0015350D">
            <w:pPr>
              <w:pStyle w:val="TableText"/>
              <w:spacing w:before="40" w:after="40"/>
            </w:pPr>
            <w:r>
              <w:rPr>
                <w:sz w:val="18"/>
              </w:rPr>
              <w:t>test_documents_api.py</w:t>
            </w:r>
          </w:p>
        </w:tc>
        <w:tc>
          <w:tcPr>
            <w:tcW w:w="1224" w:type="dxa"/>
          </w:tcPr>
          <w:p w14:paraId="15DC27B1" w14:textId="77777777" w:rsidR="00CF785D" w:rsidRDefault="0015350D">
            <w:pPr>
              <w:pStyle w:val="TableText"/>
              <w:spacing w:before="40" w:after="40"/>
            </w:pPr>
            <w:r>
              <w:rPr>
                <w:sz w:val="18"/>
              </w:rPr>
              <w:t>Upload and processing</w:t>
            </w:r>
          </w:p>
        </w:tc>
        <w:tc>
          <w:tcPr>
            <w:tcW w:w="3888" w:type="dxa"/>
          </w:tcPr>
          <w:p w14:paraId="39EB7629" w14:textId="77777777" w:rsidR="00CF785D" w:rsidRDefault="0015350D">
            <w:pPr>
              <w:pStyle w:val="TableText"/>
              <w:spacing w:before="40" w:after="40"/>
            </w:pPr>
            <w:r>
              <w:rPr>
                <w:sz w:val="18"/>
              </w:rPr>
              <w:t>PDF processed into facts and indexed; DOCX and TXT; executables, fake PDF or DOCX, binary text, empty and content-type-mismatched files rejected; oversize and duplicate upload; corrupted PDF; scanned file without OCR requires review; LLM facts merged; indexing failure keeps facts; reprocessing replaces facts and chunks; delete cascades; delete refused when the vector store is down; cross-user access; safe download headers</w:t>
            </w:r>
          </w:p>
        </w:tc>
        <w:tc>
          <w:tcPr>
            <w:tcW w:w="720" w:type="dxa"/>
          </w:tcPr>
          <w:p w14:paraId="1920D9F7" w14:textId="77777777" w:rsidR="00CF785D" w:rsidRDefault="0015350D">
            <w:pPr>
              <w:pStyle w:val="TableText"/>
              <w:spacing w:before="40" w:after="40"/>
              <w:jc w:val="center"/>
            </w:pPr>
            <w:r>
              <w:rPr>
                <w:sz w:val="18"/>
              </w:rPr>
              <w:t>18</w:t>
            </w:r>
          </w:p>
        </w:tc>
      </w:tr>
      <w:tr w:rsidR="00CF785D" w14:paraId="070D90F8" w14:textId="77777777">
        <w:trPr>
          <w:cantSplit/>
          <w:jc w:val="center"/>
        </w:trPr>
        <w:tc>
          <w:tcPr>
            <w:tcW w:w="2448" w:type="dxa"/>
          </w:tcPr>
          <w:p w14:paraId="3FAF5A87" w14:textId="77777777" w:rsidR="00CF785D" w:rsidRDefault="0015350D">
            <w:pPr>
              <w:pStyle w:val="TableText"/>
              <w:spacing w:before="40" w:after="40"/>
            </w:pPr>
            <w:r>
              <w:rPr>
                <w:sz w:val="18"/>
              </w:rPr>
              <w:t>test_end_to_end.py</w:t>
            </w:r>
          </w:p>
        </w:tc>
        <w:tc>
          <w:tcPr>
            <w:tcW w:w="1224" w:type="dxa"/>
          </w:tcPr>
          <w:p w14:paraId="4530D3C5" w14:textId="77777777" w:rsidR="00CF785D" w:rsidRDefault="0015350D">
            <w:pPr>
              <w:pStyle w:val="TableText"/>
              <w:spacing w:before="40" w:after="40"/>
            </w:pPr>
            <w:r>
              <w:rPr>
                <w:sz w:val="18"/>
              </w:rPr>
              <w:t>Backend acceptance flow</w:t>
            </w:r>
          </w:p>
        </w:tc>
        <w:tc>
          <w:tcPr>
            <w:tcW w:w="3888" w:type="dxa"/>
          </w:tcPr>
          <w:p w14:paraId="7D390787" w14:textId="77777777" w:rsidR="00CF785D" w:rsidRDefault="0015350D">
            <w:pPr>
              <w:pStyle w:val="TableText"/>
              <w:spacing w:before="40" w:after="40"/>
            </w:pPr>
            <w:r>
              <w:rPr>
                <w:sz w:val="18"/>
              </w:rPr>
              <w:t>register, upload a synthetic PDF, inline processing, facts, conflict resolution, session, analyze, recommendations, verify</w:t>
            </w:r>
          </w:p>
        </w:tc>
        <w:tc>
          <w:tcPr>
            <w:tcW w:w="720" w:type="dxa"/>
          </w:tcPr>
          <w:p w14:paraId="0FE2B384" w14:textId="77777777" w:rsidR="00CF785D" w:rsidRDefault="0015350D">
            <w:pPr>
              <w:pStyle w:val="TableText"/>
              <w:spacing w:before="40" w:after="40"/>
              <w:jc w:val="center"/>
            </w:pPr>
            <w:r>
              <w:rPr>
                <w:sz w:val="18"/>
              </w:rPr>
              <w:t>1</w:t>
            </w:r>
          </w:p>
        </w:tc>
      </w:tr>
      <w:tr w:rsidR="00CF785D" w14:paraId="42E930B1" w14:textId="77777777">
        <w:trPr>
          <w:cantSplit/>
          <w:jc w:val="center"/>
        </w:trPr>
        <w:tc>
          <w:tcPr>
            <w:tcW w:w="2448" w:type="dxa"/>
          </w:tcPr>
          <w:p w14:paraId="2E7F2E8C" w14:textId="77777777" w:rsidR="00CF785D" w:rsidRDefault="0015350D">
            <w:pPr>
              <w:pStyle w:val="TableText"/>
              <w:spacing w:before="40" w:after="40"/>
            </w:pPr>
            <w:r>
              <w:rPr>
                <w:sz w:val="18"/>
              </w:rPr>
              <w:lastRenderedPageBreak/>
              <w:t>test_extraction.py</w:t>
            </w:r>
          </w:p>
        </w:tc>
        <w:tc>
          <w:tcPr>
            <w:tcW w:w="1224" w:type="dxa"/>
          </w:tcPr>
          <w:p w14:paraId="60296A07" w14:textId="77777777" w:rsidR="00CF785D" w:rsidRDefault="0015350D">
            <w:pPr>
              <w:pStyle w:val="TableText"/>
              <w:spacing w:before="40" w:after="40"/>
            </w:pPr>
            <w:r>
              <w:rPr>
                <w:sz w:val="18"/>
              </w:rPr>
              <w:t>Extraction and merge</w:t>
            </w:r>
          </w:p>
        </w:tc>
        <w:tc>
          <w:tcPr>
            <w:tcW w:w="3888" w:type="dxa"/>
          </w:tcPr>
          <w:p w14:paraId="2FD57F16" w14:textId="77777777" w:rsidR="00CF785D" w:rsidRDefault="0015350D">
            <w:pPr>
              <w:pStyle w:val="TableText"/>
              <w:spacing w:before="40" w:after="40"/>
            </w:pPr>
            <w:r>
              <w:rPr>
                <w:sz w:val="18"/>
              </w:rPr>
              <w:t>date normalisation (seven forms including invalid dates); value normalisers; labelled facts with provenance; no invented values; LLM values absent from text marked inferred; invalid JSON and provider failure reported; untrusted document wrapping; merge of agreeing and conflicting extractors</w:t>
            </w:r>
          </w:p>
        </w:tc>
        <w:tc>
          <w:tcPr>
            <w:tcW w:w="720" w:type="dxa"/>
          </w:tcPr>
          <w:p w14:paraId="2C794217" w14:textId="77777777" w:rsidR="00CF785D" w:rsidRDefault="0015350D">
            <w:pPr>
              <w:pStyle w:val="TableText"/>
              <w:spacing w:before="40" w:after="40"/>
              <w:jc w:val="center"/>
            </w:pPr>
            <w:r>
              <w:rPr>
                <w:sz w:val="18"/>
              </w:rPr>
              <w:t>14</w:t>
            </w:r>
          </w:p>
        </w:tc>
      </w:tr>
      <w:tr w:rsidR="00CF785D" w14:paraId="5C35A725" w14:textId="77777777">
        <w:trPr>
          <w:cantSplit/>
          <w:jc w:val="center"/>
        </w:trPr>
        <w:tc>
          <w:tcPr>
            <w:tcW w:w="2448" w:type="dxa"/>
          </w:tcPr>
          <w:p w14:paraId="06FDC2F5" w14:textId="77777777" w:rsidR="00CF785D" w:rsidRDefault="0015350D">
            <w:pPr>
              <w:pStyle w:val="TableText"/>
              <w:spacing w:before="40" w:after="40"/>
            </w:pPr>
            <w:r>
              <w:rPr>
                <w:sz w:val="18"/>
              </w:rPr>
              <w:t>test_facts_profile_api.py</w:t>
            </w:r>
          </w:p>
        </w:tc>
        <w:tc>
          <w:tcPr>
            <w:tcW w:w="1224" w:type="dxa"/>
          </w:tcPr>
          <w:p w14:paraId="502CDD83" w14:textId="77777777" w:rsidR="00CF785D" w:rsidRDefault="0015350D">
            <w:pPr>
              <w:pStyle w:val="TableText"/>
              <w:spacing w:before="40" w:after="40"/>
            </w:pPr>
            <w:r>
              <w:rPr>
                <w:sz w:val="18"/>
              </w:rPr>
              <w:t>Facts, conflicts, profile</w:t>
            </w:r>
          </w:p>
        </w:tc>
        <w:tc>
          <w:tcPr>
            <w:tcW w:w="3888" w:type="dxa"/>
          </w:tcPr>
          <w:p w14:paraId="643AC061" w14:textId="77777777" w:rsidR="00CF785D" w:rsidRDefault="0015350D">
            <w:pPr>
              <w:pStyle w:val="TableText"/>
              <w:spacing w:before="40" w:after="40"/>
            </w:pPr>
            <w:r>
              <w:rPr>
                <w:sz w:val="18"/>
              </w:rPr>
              <w:t>conflict detected with sources; resolve by candidate, custom value, reject; foreign or unknown conflict returns 404; new document disagreeing with a confirmed value flagged; editing creates a user value and a correction; profile update; memories; delete all data keeps account; concept catalogue</w:t>
            </w:r>
          </w:p>
        </w:tc>
        <w:tc>
          <w:tcPr>
            <w:tcW w:w="720" w:type="dxa"/>
          </w:tcPr>
          <w:p w14:paraId="3CF3489E" w14:textId="77777777" w:rsidR="00CF785D" w:rsidRDefault="0015350D">
            <w:pPr>
              <w:pStyle w:val="TableText"/>
              <w:spacing w:before="40" w:after="40"/>
              <w:jc w:val="center"/>
            </w:pPr>
            <w:r>
              <w:rPr>
                <w:sz w:val="18"/>
              </w:rPr>
              <w:t>10</w:t>
            </w:r>
          </w:p>
        </w:tc>
      </w:tr>
      <w:tr w:rsidR="00CF785D" w14:paraId="3511C2A8" w14:textId="77777777">
        <w:trPr>
          <w:cantSplit/>
          <w:jc w:val="center"/>
        </w:trPr>
        <w:tc>
          <w:tcPr>
            <w:tcW w:w="2448" w:type="dxa"/>
          </w:tcPr>
          <w:p w14:paraId="115A16CD" w14:textId="77777777" w:rsidR="00CF785D" w:rsidRDefault="0015350D">
            <w:pPr>
              <w:pStyle w:val="TableText"/>
              <w:spacing w:before="40" w:after="40"/>
            </w:pPr>
            <w:r>
              <w:rPr>
                <w:sz w:val="18"/>
              </w:rPr>
              <w:t>test_field_classifier.py</w:t>
            </w:r>
          </w:p>
        </w:tc>
        <w:tc>
          <w:tcPr>
            <w:tcW w:w="1224" w:type="dxa"/>
          </w:tcPr>
          <w:p w14:paraId="48298094" w14:textId="77777777" w:rsidR="00CF785D" w:rsidRDefault="0015350D">
            <w:pPr>
              <w:pStyle w:val="TableText"/>
              <w:spacing w:before="40" w:after="40"/>
            </w:pPr>
            <w:r>
              <w:rPr>
                <w:sz w:val="18"/>
              </w:rPr>
              <w:t>Field classification</w:t>
            </w:r>
          </w:p>
        </w:tc>
        <w:tc>
          <w:tcPr>
            <w:tcW w:w="3888" w:type="dxa"/>
          </w:tcPr>
          <w:p w14:paraId="7B3679E4" w14:textId="77777777" w:rsidR="00CF785D" w:rsidRDefault="0015350D">
            <w:pPr>
              <w:pStyle w:val="TableText"/>
              <w:spacing w:before="40" w:after="40"/>
            </w:pPr>
            <w:r>
              <w:rPr>
                <w:sz w:val="18"/>
              </w:rPr>
              <w:t>obvious fields by label, autocomplete, placeholder, input type, name; ambiguous label not resolved deterministically; name attribute breaks a tie; name in another person’s section; one batched LLM call with validated output; invalid LLM output and provider failure marked as errors</w:t>
            </w:r>
          </w:p>
        </w:tc>
        <w:tc>
          <w:tcPr>
            <w:tcW w:w="720" w:type="dxa"/>
          </w:tcPr>
          <w:p w14:paraId="73EF0EA5" w14:textId="77777777" w:rsidR="00CF785D" w:rsidRDefault="0015350D">
            <w:pPr>
              <w:pStyle w:val="TableText"/>
              <w:spacing w:before="40" w:after="40"/>
              <w:jc w:val="center"/>
            </w:pPr>
            <w:r>
              <w:rPr>
                <w:sz w:val="18"/>
              </w:rPr>
              <w:t>13</w:t>
            </w:r>
          </w:p>
        </w:tc>
      </w:tr>
      <w:tr w:rsidR="00CF785D" w14:paraId="10949F79" w14:textId="77777777">
        <w:trPr>
          <w:cantSplit/>
          <w:jc w:val="center"/>
        </w:trPr>
        <w:tc>
          <w:tcPr>
            <w:tcW w:w="2448" w:type="dxa"/>
          </w:tcPr>
          <w:p w14:paraId="05658479" w14:textId="77777777" w:rsidR="00CF785D" w:rsidRDefault="0015350D">
            <w:pPr>
              <w:pStyle w:val="TableText"/>
              <w:spacing w:before="40" w:after="40"/>
            </w:pPr>
            <w:r>
              <w:rPr>
                <w:sz w:val="18"/>
              </w:rPr>
              <w:t>test_forms_api.py</w:t>
            </w:r>
          </w:p>
        </w:tc>
        <w:tc>
          <w:tcPr>
            <w:tcW w:w="1224" w:type="dxa"/>
          </w:tcPr>
          <w:p w14:paraId="2297B67A" w14:textId="77777777" w:rsidR="00CF785D" w:rsidRDefault="0015350D">
            <w:pPr>
              <w:pStyle w:val="TableText"/>
              <w:spacing w:before="40" w:after="40"/>
            </w:pPr>
            <w:r>
              <w:rPr>
                <w:sz w:val="18"/>
              </w:rPr>
              <w:t>Recommendation pipeline</w:t>
            </w:r>
          </w:p>
        </w:tc>
        <w:tc>
          <w:tcPr>
            <w:tcW w:w="3888" w:type="dxa"/>
          </w:tcPr>
          <w:p w14:paraId="314039B7" w14:textId="77777777" w:rsidR="00CF785D" w:rsidRDefault="0015350D">
            <w:pPr>
              <w:pStyle w:val="TableText"/>
              <w:spacing w:before="40" w:after="40"/>
            </w:pPr>
            <w:r>
              <w:rPr>
                <w:sz w:val="18"/>
              </w:rPr>
              <w:t>validated explainable recommendations; missing information never fabricated; conflicts go to review with candidates; one batched LLM call with minimal data; LLM failure reported as error; injection in field text quarantined; RAG values grounded in cited evidence and dropped otherwise; review decisions, approved values, verify, complete; reanalysis upserts; private sessions; same pipeline for all endpoints; payload validation</w:t>
            </w:r>
          </w:p>
        </w:tc>
        <w:tc>
          <w:tcPr>
            <w:tcW w:w="720" w:type="dxa"/>
          </w:tcPr>
          <w:p w14:paraId="07F301B1" w14:textId="77777777" w:rsidR="00CF785D" w:rsidRDefault="0015350D">
            <w:pPr>
              <w:pStyle w:val="TableText"/>
              <w:spacing w:before="40" w:after="40"/>
              <w:jc w:val="center"/>
            </w:pPr>
            <w:r>
              <w:rPr>
                <w:sz w:val="18"/>
              </w:rPr>
              <w:t>14</w:t>
            </w:r>
          </w:p>
        </w:tc>
      </w:tr>
      <w:tr w:rsidR="00CF785D" w14:paraId="263E0062" w14:textId="77777777">
        <w:trPr>
          <w:cantSplit/>
          <w:jc w:val="center"/>
        </w:trPr>
        <w:tc>
          <w:tcPr>
            <w:tcW w:w="2448" w:type="dxa"/>
          </w:tcPr>
          <w:p w14:paraId="30B692F7" w14:textId="77777777" w:rsidR="00CF785D" w:rsidRDefault="0015350D">
            <w:pPr>
              <w:pStyle w:val="TableText"/>
              <w:spacing w:before="40" w:after="40"/>
            </w:pPr>
            <w:r>
              <w:rPr>
                <w:sz w:val="18"/>
              </w:rPr>
              <w:t>test_health.py</w:t>
            </w:r>
          </w:p>
        </w:tc>
        <w:tc>
          <w:tcPr>
            <w:tcW w:w="1224" w:type="dxa"/>
          </w:tcPr>
          <w:p w14:paraId="6730D56F" w14:textId="77777777" w:rsidR="00CF785D" w:rsidRDefault="0015350D">
            <w:pPr>
              <w:pStyle w:val="TableText"/>
              <w:spacing w:before="40" w:after="40"/>
            </w:pPr>
            <w:r>
              <w:rPr>
                <w:sz w:val="18"/>
              </w:rPr>
              <w:t>Platform</w:t>
            </w:r>
          </w:p>
        </w:tc>
        <w:tc>
          <w:tcPr>
            <w:tcW w:w="3888" w:type="dxa"/>
          </w:tcPr>
          <w:p w14:paraId="5778FD02" w14:textId="77777777" w:rsidR="00CF785D" w:rsidRDefault="0015350D">
            <w:pPr>
              <w:pStyle w:val="TableText"/>
              <w:spacing w:before="40" w:after="40"/>
            </w:pPr>
            <w:r>
              <w:rPr>
                <w:sz w:val="18"/>
              </w:rPr>
              <w:t>success envelope and request ID; unsafe request ID replaced; real component state; 404 envelope; CORS allows the dashboard and PATCH only for allowed origins</w:t>
            </w:r>
          </w:p>
        </w:tc>
        <w:tc>
          <w:tcPr>
            <w:tcW w:w="720" w:type="dxa"/>
          </w:tcPr>
          <w:p w14:paraId="578F0EF7" w14:textId="77777777" w:rsidR="00CF785D" w:rsidRDefault="0015350D">
            <w:pPr>
              <w:pStyle w:val="TableText"/>
              <w:spacing w:before="40" w:after="40"/>
              <w:jc w:val="center"/>
            </w:pPr>
            <w:r>
              <w:rPr>
                <w:sz w:val="18"/>
              </w:rPr>
              <w:t>5</w:t>
            </w:r>
          </w:p>
        </w:tc>
      </w:tr>
      <w:tr w:rsidR="00CF785D" w14:paraId="3F205C2C" w14:textId="77777777">
        <w:trPr>
          <w:cantSplit/>
          <w:jc w:val="center"/>
        </w:trPr>
        <w:tc>
          <w:tcPr>
            <w:tcW w:w="2448" w:type="dxa"/>
          </w:tcPr>
          <w:p w14:paraId="33A18399" w14:textId="77777777" w:rsidR="00CF785D" w:rsidRDefault="0015350D">
            <w:pPr>
              <w:pStyle w:val="TableText"/>
              <w:spacing w:before="40" w:after="40"/>
            </w:pPr>
            <w:r>
              <w:rPr>
                <w:sz w:val="18"/>
              </w:rPr>
              <w:t>test_llm_and_prompt_safety.py</w:t>
            </w:r>
          </w:p>
        </w:tc>
        <w:tc>
          <w:tcPr>
            <w:tcW w:w="1224" w:type="dxa"/>
          </w:tcPr>
          <w:p w14:paraId="56424FCF" w14:textId="77777777" w:rsidR="00CF785D" w:rsidRDefault="0015350D">
            <w:pPr>
              <w:pStyle w:val="TableText"/>
              <w:spacing w:before="40" w:after="40"/>
            </w:pPr>
            <w:r>
              <w:rPr>
                <w:sz w:val="18"/>
              </w:rPr>
              <w:t>LLM and injection safety</w:t>
            </w:r>
          </w:p>
        </w:tc>
        <w:tc>
          <w:tcPr>
            <w:tcW w:w="3888" w:type="dxa"/>
          </w:tcPr>
          <w:p w14:paraId="48FCA020" w14:textId="77777777" w:rsidR="00CF785D" w:rsidRDefault="0015350D">
            <w:pPr>
              <w:pStyle w:val="TableText"/>
              <w:spacing w:before="40" w:after="40"/>
            </w:pPr>
            <w:r>
              <w:rPr>
                <w:sz w:val="18"/>
              </w:rPr>
              <w:t>injection patterns detected; ordinary labels not flagged; untrusted content cannot close its block; JSON parsing; mock provider empty answers; key sent in header; client errors not retried, server errors retried for three providers; empty completion is an error; factory</w:t>
            </w:r>
          </w:p>
        </w:tc>
        <w:tc>
          <w:tcPr>
            <w:tcW w:w="720" w:type="dxa"/>
          </w:tcPr>
          <w:p w14:paraId="1E97C2FE" w14:textId="77777777" w:rsidR="00CF785D" w:rsidRDefault="0015350D">
            <w:pPr>
              <w:pStyle w:val="TableText"/>
              <w:spacing w:before="40" w:after="40"/>
              <w:jc w:val="center"/>
            </w:pPr>
            <w:r>
              <w:rPr>
                <w:sz w:val="18"/>
              </w:rPr>
              <w:t>16</w:t>
            </w:r>
          </w:p>
        </w:tc>
      </w:tr>
      <w:tr w:rsidR="00CF785D" w14:paraId="063C3BC6" w14:textId="77777777">
        <w:trPr>
          <w:cantSplit/>
          <w:jc w:val="center"/>
        </w:trPr>
        <w:tc>
          <w:tcPr>
            <w:tcW w:w="2448" w:type="dxa"/>
          </w:tcPr>
          <w:p w14:paraId="577CCBEA" w14:textId="77777777" w:rsidR="00CF785D" w:rsidRDefault="0015350D">
            <w:pPr>
              <w:pStyle w:val="TableText"/>
              <w:spacing w:before="40" w:after="40"/>
            </w:pPr>
            <w:r>
              <w:rPr>
                <w:sz w:val="18"/>
              </w:rPr>
              <w:t>test_ontology.py</w:t>
            </w:r>
          </w:p>
        </w:tc>
        <w:tc>
          <w:tcPr>
            <w:tcW w:w="1224" w:type="dxa"/>
          </w:tcPr>
          <w:p w14:paraId="69A7B83B" w14:textId="77777777" w:rsidR="00CF785D" w:rsidRDefault="0015350D">
            <w:pPr>
              <w:pStyle w:val="TableText"/>
              <w:spacing w:before="40" w:after="40"/>
            </w:pPr>
            <w:r>
              <w:rPr>
                <w:sz w:val="18"/>
              </w:rPr>
              <w:t>Ontology</w:t>
            </w:r>
          </w:p>
        </w:tc>
        <w:tc>
          <w:tcPr>
            <w:tcW w:w="3888" w:type="dxa"/>
          </w:tcPr>
          <w:p w14:paraId="6253A2AC" w14:textId="77777777" w:rsidR="00CF785D" w:rsidRDefault="0015350D">
            <w:pPr>
              <w:pStyle w:val="TableText"/>
              <w:spacing w:before="40" w:after="40"/>
            </w:pPr>
            <w:r>
              <w:rPr>
                <w:sz w:val="18"/>
              </w:rPr>
              <w:t>phrase matching for thirteen label variants; longer alias beats shorter; substrings do not match; ambiguous label reports both concepts; metadata; tokenisation</w:t>
            </w:r>
          </w:p>
        </w:tc>
        <w:tc>
          <w:tcPr>
            <w:tcW w:w="720" w:type="dxa"/>
          </w:tcPr>
          <w:p w14:paraId="3D948843" w14:textId="77777777" w:rsidR="00CF785D" w:rsidRDefault="0015350D">
            <w:pPr>
              <w:pStyle w:val="TableText"/>
              <w:spacing w:before="40" w:after="40"/>
              <w:jc w:val="center"/>
            </w:pPr>
            <w:r>
              <w:rPr>
                <w:sz w:val="18"/>
              </w:rPr>
              <w:t>18</w:t>
            </w:r>
          </w:p>
        </w:tc>
      </w:tr>
      <w:tr w:rsidR="00CF785D" w14:paraId="70E90714" w14:textId="77777777">
        <w:trPr>
          <w:cantSplit/>
          <w:jc w:val="center"/>
        </w:trPr>
        <w:tc>
          <w:tcPr>
            <w:tcW w:w="2448" w:type="dxa"/>
          </w:tcPr>
          <w:p w14:paraId="4FCDCEB4" w14:textId="77777777" w:rsidR="00CF785D" w:rsidRDefault="0015350D">
            <w:pPr>
              <w:pStyle w:val="TableText"/>
              <w:spacing w:before="40" w:after="40"/>
            </w:pPr>
            <w:r>
              <w:rPr>
                <w:sz w:val="18"/>
              </w:rPr>
              <w:t>test_rag_api.py</w:t>
            </w:r>
          </w:p>
        </w:tc>
        <w:tc>
          <w:tcPr>
            <w:tcW w:w="1224" w:type="dxa"/>
          </w:tcPr>
          <w:p w14:paraId="257FBCF0" w14:textId="77777777" w:rsidR="00CF785D" w:rsidRDefault="0015350D">
            <w:pPr>
              <w:pStyle w:val="TableText"/>
              <w:spacing w:before="40" w:after="40"/>
            </w:pPr>
            <w:r>
              <w:rPr>
                <w:sz w:val="18"/>
              </w:rPr>
              <w:t>RAG</w:t>
            </w:r>
          </w:p>
        </w:tc>
        <w:tc>
          <w:tcPr>
            <w:tcW w:w="3888" w:type="dxa"/>
          </w:tcPr>
          <w:p w14:paraId="30800C18" w14:textId="77777777" w:rsidR="00CF785D" w:rsidRDefault="0015350D">
            <w:pPr>
              <w:pStyle w:val="TableText"/>
              <w:spacing w:before="40" w:after="40"/>
            </w:pPr>
            <w:r>
              <w:rPr>
                <w:sz w:val="18"/>
              </w:rPr>
              <w:t>only the caller’s chunks; unrelated query returns nothing above cutoff; grounded answer with cited sources only; no evidence means no LLM call; uncited answer insufficient; failures return errors not fake answers; structured retrieval scoped; injected chunks never reach the LLM</w:t>
            </w:r>
          </w:p>
        </w:tc>
        <w:tc>
          <w:tcPr>
            <w:tcW w:w="720" w:type="dxa"/>
          </w:tcPr>
          <w:p w14:paraId="3B5CC471" w14:textId="77777777" w:rsidR="00CF785D" w:rsidRDefault="0015350D">
            <w:pPr>
              <w:pStyle w:val="TableText"/>
              <w:spacing w:before="40" w:after="40"/>
              <w:jc w:val="center"/>
            </w:pPr>
            <w:r>
              <w:rPr>
                <w:sz w:val="18"/>
              </w:rPr>
              <w:t>8</w:t>
            </w:r>
          </w:p>
        </w:tc>
      </w:tr>
      <w:tr w:rsidR="00CF785D" w14:paraId="42A9AFD7" w14:textId="77777777">
        <w:trPr>
          <w:cantSplit/>
          <w:jc w:val="center"/>
        </w:trPr>
        <w:tc>
          <w:tcPr>
            <w:tcW w:w="2448" w:type="dxa"/>
          </w:tcPr>
          <w:p w14:paraId="36C176EA" w14:textId="77777777" w:rsidR="00CF785D" w:rsidRDefault="0015350D">
            <w:pPr>
              <w:pStyle w:val="TableText"/>
              <w:spacing w:before="40" w:after="40"/>
            </w:pPr>
            <w:r>
              <w:rPr>
                <w:sz w:val="18"/>
              </w:rPr>
              <w:t>test_value_formatting.py</w:t>
            </w:r>
          </w:p>
        </w:tc>
        <w:tc>
          <w:tcPr>
            <w:tcW w:w="1224" w:type="dxa"/>
          </w:tcPr>
          <w:p w14:paraId="36FBB12C" w14:textId="77777777" w:rsidR="00CF785D" w:rsidRDefault="0015350D">
            <w:pPr>
              <w:pStyle w:val="TableText"/>
              <w:spacing w:before="40" w:after="40"/>
            </w:pPr>
            <w:r>
              <w:rPr>
                <w:sz w:val="18"/>
              </w:rPr>
              <w:t>Value formatting</w:t>
            </w:r>
          </w:p>
        </w:tc>
        <w:tc>
          <w:tcPr>
            <w:tcW w:w="3888" w:type="dxa"/>
          </w:tcPr>
          <w:p w14:paraId="70C8A75E" w14:textId="77777777" w:rsidR="00CF785D" w:rsidRDefault="0015350D">
            <w:pPr>
              <w:pStyle w:val="TableText"/>
              <w:spacing w:before="40" w:after="40"/>
            </w:pPr>
            <w:r>
              <w:rPr>
                <w:sz w:val="18"/>
              </w:rPr>
              <w:t>date formatted for control; select matching exact, never substring; radio duplicates left for review; checkbox ticked only for explicit yes; typed values validated; multiple values need a choice</w:t>
            </w:r>
          </w:p>
        </w:tc>
        <w:tc>
          <w:tcPr>
            <w:tcW w:w="720" w:type="dxa"/>
          </w:tcPr>
          <w:p w14:paraId="5CC9BECD" w14:textId="77777777" w:rsidR="00CF785D" w:rsidRDefault="0015350D">
            <w:pPr>
              <w:pStyle w:val="TableText"/>
              <w:spacing w:before="40" w:after="40"/>
              <w:jc w:val="center"/>
            </w:pPr>
            <w:r>
              <w:rPr>
                <w:sz w:val="18"/>
              </w:rPr>
              <w:t>6</w:t>
            </w:r>
          </w:p>
        </w:tc>
      </w:tr>
      <w:tr w:rsidR="00CF785D" w14:paraId="47793FFD" w14:textId="77777777">
        <w:trPr>
          <w:cantSplit/>
          <w:jc w:val="center"/>
        </w:trPr>
        <w:tc>
          <w:tcPr>
            <w:tcW w:w="2448" w:type="dxa"/>
          </w:tcPr>
          <w:p w14:paraId="02CB9E21" w14:textId="77777777" w:rsidR="00CF785D" w:rsidRDefault="0015350D">
            <w:pPr>
              <w:pStyle w:val="TableText"/>
              <w:spacing w:before="40" w:after="40"/>
            </w:pPr>
            <w:r>
              <w:rPr>
                <w:sz w:val="18"/>
              </w:rPr>
              <w:t>tests/test_extension_manifest.py</w:t>
            </w:r>
          </w:p>
        </w:tc>
        <w:tc>
          <w:tcPr>
            <w:tcW w:w="1224" w:type="dxa"/>
          </w:tcPr>
          <w:p w14:paraId="587E155A" w14:textId="77777777" w:rsidR="00CF785D" w:rsidRDefault="0015350D">
            <w:pPr>
              <w:pStyle w:val="TableText"/>
              <w:spacing w:before="40" w:after="40"/>
            </w:pPr>
            <w:r>
              <w:rPr>
                <w:sz w:val="18"/>
              </w:rPr>
              <w:t>Extension manifest</w:t>
            </w:r>
          </w:p>
        </w:tc>
        <w:tc>
          <w:tcPr>
            <w:tcW w:w="3888" w:type="dxa"/>
          </w:tcPr>
          <w:p w14:paraId="780614D5" w14:textId="77777777" w:rsidR="00CF785D" w:rsidRDefault="0015350D">
            <w:pPr>
              <w:pStyle w:val="TableText"/>
              <w:spacing w:before="40" w:after="40"/>
            </w:pPr>
            <w:r>
              <w:rPr>
                <w:sz w:val="18"/>
              </w:rPr>
              <w:t>Manifest V3 with minimal permissions; build produces a classic content script</w:t>
            </w:r>
          </w:p>
        </w:tc>
        <w:tc>
          <w:tcPr>
            <w:tcW w:w="720" w:type="dxa"/>
          </w:tcPr>
          <w:p w14:paraId="1C5A18E1" w14:textId="77777777" w:rsidR="00CF785D" w:rsidRDefault="0015350D">
            <w:pPr>
              <w:pStyle w:val="TableText"/>
              <w:spacing w:before="40" w:after="40"/>
              <w:jc w:val="center"/>
            </w:pPr>
            <w:r>
              <w:rPr>
                <w:sz w:val="18"/>
              </w:rPr>
              <w:t>2</w:t>
            </w:r>
          </w:p>
        </w:tc>
      </w:tr>
      <w:tr w:rsidR="00CF785D" w14:paraId="7E244F11" w14:textId="77777777">
        <w:trPr>
          <w:cantSplit/>
          <w:jc w:val="center"/>
        </w:trPr>
        <w:tc>
          <w:tcPr>
            <w:tcW w:w="2448" w:type="dxa"/>
          </w:tcPr>
          <w:p w14:paraId="119894FF" w14:textId="77777777" w:rsidR="00CF785D" w:rsidRDefault="0015350D">
            <w:pPr>
              <w:pStyle w:val="TableText"/>
              <w:spacing w:before="40" w:after="40"/>
            </w:pPr>
            <w:r>
              <w:rPr>
                <w:sz w:val="18"/>
              </w:rPr>
              <w:t>Total</w:t>
            </w:r>
          </w:p>
        </w:tc>
        <w:tc>
          <w:tcPr>
            <w:tcW w:w="1224" w:type="dxa"/>
          </w:tcPr>
          <w:p w14:paraId="2598A413" w14:textId="77777777" w:rsidR="00CF785D" w:rsidRDefault="00CF785D">
            <w:pPr>
              <w:pStyle w:val="TableText"/>
              <w:spacing w:before="40" w:after="40"/>
            </w:pPr>
          </w:p>
        </w:tc>
        <w:tc>
          <w:tcPr>
            <w:tcW w:w="3888" w:type="dxa"/>
          </w:tcPr>
          <w:p w14:paraId="6BDB3189" w14:textId="77777777" w:rsidR="00CF785D" w:rsidRDefault="00CF785D">
            <w:pPr>
              <w:pStyle w:val="TableText"/>
              <w:spacing w:before="40" w:after="40"/>
            </w:pPr>
          </w:p>
        </w:tc>
        <w:tc>
          <w:tcPr>
            <w:tcW w:w="720" w:type="dxa"/>
          </w:tcPr>
          <w:p w14:paraId="53083D4B" w14:textId="77777777" w:rsidR="00CF785D" w:rsidRDefault="0015350D">
            <w:pPr>
              <w:pStyle w:val="TableText"/>
              <w:spacing w:before="40" w:after="40"/>
              <w:jc w:val="center"/>
            </w:pPr>
            <w:r>
              <w:rPr>
                <w:sz w:val="18"/>
              </w:rPr>
              <w:t>146</w:t>
            </w:r>
          </w:p>
        </w:tc>
      </w:tr>
    </w:tbl>
    <w:p w14:paraId="51FA43CC" w14:textId="77777777" w:rsidR="00CF785D" w:rsidRDefault="00CF785D">
      <w:pPr>
        <w:spacing w:line="144" w:lineRule="auto"/>
      </w:pPr>
    </w:p>
    <w:p w14:paraId="0907D66F" w14:textId="77777777" w:rsidR="00CF785D" w:rsidRDefault="0015350D">
      <w:pPr>
        <w:pStyle w:val="Heading2"/>
      </w:pPr>
      <w:bookmarkStart w:id="139" w:name="_Toc242914329"/>
      <w:r>
        <w:lastRenderedPageBreak/>
        <w:t>6.3 DASHBOARD AND EXTENSION TESTS</w:t>
      </w:r>
      <w:bookmarkEnd w:id="139"/>
    </w:p>
    <w:p w14:paraId="0CBA1454" w14:textId="77777777" w:rsidR="00CF785D" w:rsidRDefault="0015350D">
      <w:r>
        <w:t>The dashboard tests use Vitest, Testing Library and jsdom with a stubbed fetch (Table 6.2). The extension tests use Vitest and jsdom (Table 6.3). Both suites include tests for failure paths, not only for success.</w:t>
      </w:r>
    </w:p>
    <w:p w14:paraId="59AA903D" w14:textId="77777777" w:rsidR="00CF785D" w:rsidRDefault="0015350D">
      <w:pPr>
        <w:pStyle w:val="TableCaption"/>
      </w:pPr>
      <w:bookmarkStart w:id="140" w:name="_Toc242914415"/>
      <w:r>
        <w:rPr>
          <w:b/>
        </w:rPr>
        <w:t xml:space="preserve">Table 6.2: </w:t>
      </w:r>
      <w:r>
        <w:t>Dashboard test inventory (22 tests)</w:t>
      </w:r>
      <w:bookmarkEnd w:id="140"/>
    </w:p>
    <w:tbl>
      <w:tblPr>
        <w:tblStyle w:val="TableGrid"/>
        <w:tblW w:w="0" w:type="auto"/>
        <w:jc w:val="center"/>
        <w:tblLayout w:type="fixed"/>
        <w:tblLook w:val="04A0" w:firstRow="1" w:lastRow="0" w:firstColumn="1" w:lastColumn="0" w:noHBand="0" w:noVBand="1"/>
      </w:tblPr>
      <w:tblGrid>
        <w:gridCol w:w="2088"/>
        <w:gridCol w:w="5544"/>
        <w:gridCol w:w="648"/>
      </w:tblGrid>
      <w:tr w:rsidR="00CF785D" w14:paraId="494F8A15" w14:textId="77777777">
        <w:trPr>
          <w:cantSplit/>
          <w:tblHeader/>
          <w:jc w:val="center"/>
        </w:trPr>
        <w:tc>
          <w:tcPr>
            <w:tcW w:w="2088" w:type="dxa"/>
            <w:shd w:val="clear" w:color="auto" w:fill="D9E2F3"/>
          </w:tcPr>
          <w:p w14:paraId="7F6C5710" w14:textId="77777777" w:rsidR="00CF785D" w:rsidRDefault="0015350D">
            <w:pPr>
              <w:pStyle w:val="TableText"/>
              <w:spacing w:before="40" w:after="40"/>
            </w:pPr>
            <w:r>
              <w:rPr>
                <w:b/>
                <w:sz w:val="19"/>
              </w:rPr>
              <w:t>File</w:t>
            </w:r>
          </w:p>
        </w:tc>
        <w:tc>
          <w:tcPr>
            <w:tcW w:w="5544" w:type="dxa"/>
            <w:shd w:val="clear" w:color="auto" w:fill="D9E2F3"/>
          </w:tcPr>
          <w:p w14:paraId="7A54F805" w14:textId="77777777" w:rsidR="00CF785D" w:rsidRDefault="0015350D">
            <w:pPr>
              <w:pStyle w:val="TableText"/>
              <w:spacing w:before="40" w:after="40"/>
            </w:pPr>
            <w:r>
              <w:rPr>
                <w:b/>
                <w:sz w:val="19"/>
              </w:rPr>
              <w:t>Scenarios</w:t>
            </w:r>
          </w:p>
        </w:tc>
        <w:tc>
          <w:tcPr>
            <w:tcW w:w="648" w:type="dxa"/>
            <w:shd w:val="clear" w:color="auto" w:fill="D9E2F3"/>
          </w:tcPr>
          <w:p w14:paraId="28BBD7B9" w14:textId="77777777" w:rsidR="00CF785D" w:rsidRDefault="0015350D">
            <w:pPr>
              <w:pStyle w:val="TableText"/>
              <w:spacing w:before="40" w:after="40"/>
              <w:jc w:val="center"/>
            </w:pPr>
            <w:r>
              <w:rPr>
                <w:b/>
                <w:sz w:val="19"/>
              </w:rPr>
              <w:t>Tests</w:t>
            </w:r>
          </w:p>
        </w:tc>
      </w:tr>
      <w:tr w:rsidR="00CF785D" w14:paraId="03546961" w14:textId="77777777">
        <w:trPr>
          <w:cantSplit/>
          <w:jc w:val="center"/>
        </w:trPr>
        <w:tc>
          <w:tcPr>
            <w:tcW w:w="2088" w:type="dxa"/>
          </w:tcPr>
          <w:p w14:paraId="0B71121C" w14:textId="77777777" w:rsidR="00CF785D" w:rsidRDefault="0015350D">
            <w:pPr>
              <w:pStyle w:val="TableText"/>
              <w:spacing w:before="40" w:after="40"/>
            </w:pPr>
            <w:r>
              <w:rPr>
                <w:sz w:val="19"/>
              </w:rPr>
              <w:t>auth.test.tsx</w:t>
            </w:r>
          </w:p>
        </w:tc>
        <w:tc>
          <w:tcPr>
            <w:tcW w:w="5544" w:type="dxa"/>
          </w:tcPr>
          <w:p w14:paraId="0BD084C8" w14:textId="77777777" w:rsidR="00CF785D" w:rsidRDefault="0015350D">
            <w:pPr>
              <w:pStyle w:val="TableText"/>
              <w:spacing w:before="40" w:after="40"/>
            </w:pPr>
            <w:r>
              <w:rPr>
                <w:sz w:val="19"/>
              </w:rPr>
              <w:t>sign in stores token and redirects; clear messages for wrong credentials and rate limiting; validation before calling the server; expired token signs out; registration; weak and mismatched passwords and duplicate e-mail</w:t>
            </w:r>
          </w:p>
        </w:tc>
        <w:tc>
          <w:tcPr>
            <w:tcW w:w="648" w:type="dxa"/>
          </w:tcPr>
          <w:p w14:paraId="5982A081" w14:textId="77777777" w:rsidR="00CF785D" w:rsidRDefault="0015350D">
            <w:pPr>
              <w:pStyle w:val="TableText"/>
              <w:spacing w:before="40" w:after="40"/>
              <w:jc w:val="center"/>
            </w:pPr>
            <w:r>
              <w:rPr>
                <w:sz w:val="19"/>
              </w:rPr>
              <w:t>6</w:t>
            </w:r>
          </w:p>
        </w:tc>
      </w:tr>
      <w:tr w:rsidR="00CF785D" w14:paraId="0F70F350" w14:textId="77777777">
        <w:trPr>
          <w:cantSplit/>
          <w:jc w:val="center"/>
        </w:trPr>
        <w:tc>
          <w:tcPr>
            <w:tcW w:w="2088" w:type="dxa"/>
          </w:tcPr>
          <w:p w14:paraId="585B7305" w14:textId="77777777" w:rsidR="00CF785D" w:rsidRDefault="0015350D">
            <w:pPr>
              <w:pStyle w:val="TableText"/>
              <w:spacing w:before="40" w:after="40"/>
            </w:pPr>
            <w:r>
              <w:rPr>
                <w:sz w:val="19"/>
              </w:rPr>
              <w:t>documents.test.tsx</w:t>
            </w:r>
          </w:p>
        </w:tc>
        <w:tc>
          <w:tcPr>
            <w:tcW w:w="5544" w:type="dxa"/>
          </w:tcPr>
          <w:p w14:paraId="47587D48" w14:textId="77777777" w:rsidR="00CF785D" w:rsidRDefault="0015350D">
            <w:pPr>
              <w:pStyle w:val="TableText"/>
              <w:spacing w:before="40" w:after="40"/>
            </w:pPr>
            <w:r>
              <w:rPr>
                <w:sz w:val="19"/>
              </w:rPr>
              <w:t>client-side type and size validation; upload and listing with status; server error on a rejected upload; confirmation before delete; processing failures and facts with provenance; error for a failed document</w:t>
            </w:r>
          </w:p>
        </w:tc>
        <w:tc>
          <w:tcPr>
            <w:tcW w:w="648" w:type="dxa"/>
          </w:tcPr>
          <w:p w14:paraId="28CB044E" w14:textId="77777777" w:rsidR="00CF785D" w:rsidRDefault="0015350D">
            <w:pPr>
              <w:pStyle w:val="TableText"/>
              <w:spacing w:before="40" w:after="40"/>
              <w:jc w:val="center"/>
            </w:pPr>
            <w:r>
              <w:rPr>
                <w:sz w:val="19"/>
              </w:rPr>
              <w:t>6</w:t>
            </w:r>
          </w:p>
        </w:tc>
      </w:tr>
      <w:tr w:rsidR="00CF785D" w14:paraId="04DDF003" w14:textId="77777777">
        <w:trPr>
          <w:cantSplit/>
          <w:jc w:val="center"/>
        </w:trPr>
        <w:tc>
          <w:tcPr>
            <w:tcW w:w="2088" w:type="dxa"/>
          </w:tcPr>
          <w:p w14:paraId="7B3308C5" w14:textId="77777777" w:rsidR="00CF785D" w:rsidRDefault="0015350D">
            <w:pPr>
              <w:pStyle w:val="TableText"/>
              <w:spacing w:before="40" w:after="40"/>
            </w:pPr>
            <w:r>
              <w:rPr>
                <w:sz w:val="19"/>
              </w:rPr>
              <w:t>profile.test.tsx</w:t>
            </w:r>
          </w:p>
        </w:tc>
        <w:tc>
          <w:tcPr>
            <w:tcW w:w="5544" w:type="dxa"/>
          </w:tcPr>
          <w:p w14:paraId="6FE45D0F" w14:textId="77777777" w:rsidR="00CF785D" w:rsidRDefault="0015350D">
            <w:pPr>
              <w:pStyle w:val="TableText"/>
              <w:spacing w:before="40" w:after="40"/>
            </w:pPr>
            <w:r>
              <w:rPr>
                <w:sz w:val="19"/>
              </w:rPr>
              <w:t>values with provenance, masked sensitive values, confirm and edit; API failures; resolving a conflict by candidate; editing a suggestion and saving it; real counts from the API</w:t>
            </w:r>
          </w:p>
        </w:tc>
        <w:tc>
          <w:tcPr>
            <w:tcW w:w="648" w:type="dxa"/>
          </w:tcPr>
          <w:p w14:paraId="26D2ED14" w14:textId="77777777" w:rsidR="00CF785D" w:rsidRDefault="0015350D">
            <w:pPr>
              <w:pStyle w:val="TableText"/>
              <w:spacing w:before="40" w:after="40"/>
              <w:jc w:val="center"/>
            </w:pPr>
            <w:r>
              <w:rPr>
                <w:sz w:val="19"/>
              </w:rPr>
              <w:t>5</w:t>
            </w:r>
          </w:p>
        </w:tc>
      </w:tr>
      <w:tr w:rsidR="00CF785D" w14:paraId="0538456A" w14:textId="77777777">
        <w:trPr>
          <w:cantSplit/>
          <w:jc w:val="center"/>
        </w:trPr>
        <w:tc>
          <w:tcPr>
            <w:tcW w:w="2088" w:type="dxa"/>
          </w:tcPr>
          <w:p w14:paraId="514D4B1A" w14:textId="77777777" w:rsidR="00CF785D" w:rsidRDefault="0015350D">
            <w:pPr>
              <w:pStyle w:val="TableText"/>
              <w:spacing w:before="40" w:after="40"/>
            </w:pPr>
            <w:r>
              <w:rPr>
                <w:sz w:val="19"/>
              </w:rPr>
              <w:t>ConfidenceBadge.test.tsx</w:t>
            </w:r>
          </w:p>
        </w:tc>
        <w:tc>
          <w:tcPr>
            <w:tcW w:w="5544" w:type="dxa"/>
          </w:tcPr>
          <w:p w14:paraId="1D46FE23" w14:textId="77777777" w:rsidR="00CF785D" w:rsidRDefault="0015350D">
            <w:pPr>
              <w:pStyle w:val="TableText"/>
              <w:spacing w:before="40" w:after="40"/>
            </w:pPr>
            <w:r>
              <w:rPr>
                <w:sz w:val="19"/>
              </w:rPr>
              <w:t>high, medium, low and conflict badges; text override</w:t>
            </w:r>
          </w:p>
        </w:tc>
        <w:tc>
          <w:tcPr>
            <w:tcW w:w="648" w:type="dxa"/>
          </w:tcPr>
          <w:p w14:paraId="47904873" w14:textId="77777777" w:rsidR="00CF785D" w:rsidRDefault="0015350D">
            <w:pPr>
              <w:pStyle w:val="TableText"/>
              <w:spacing w:before="40" w:after="40"/>
              <w:jc w:val="center"/>
            </w:pPr>
            <w:r>
              <w:rPr>
                <w:sz w:val="19"/>
              </w:rPr>
              <w:t>5</w:t>
            </w:r>
          </w:p>
        </w:tc>
      </w:tr>
      <w:tr w:rsidR="00CF785D" w14:paraId="0820AD12" w14:textId="77777777">
        <w:trPr>
          <w:cantSplit/>
          <w:jc w:val="center"/>
        </w:trPr>
        <w:tc>
          <w:tcPr>
            <w:tcW w:w="2088" w:type="dxa"/>
          </w:tcPr>
          <w:p w14:paraId="5ACB9A9E" w14:textId="77777777" w:rsidR="00CF785D" w:rsidRDefault="0015350D">
            <w:pPr>
              <w:pStyle w:val="TableText"/>
              <w:spacing w:before="40" w:after="40"/>
            </w:pPr>
            <w:r>
              <w:rPr>
                <w:sz w:val="19"/>
              </w:rPr>
              <w:t>Total</w:t>
            </w:r>
          </w:p>
        </w:tc>
        <w:tc>
          <w:tcPr>
            <w:tcW w:w="5544" w:type="dxa"/>
          </w:tcPr>
          <w:p w14:paraId="4FF7988F" w14:textId="77777777" w:rsidR="00CF785D" w:rsidRDefault="00CF785D">
            <w:pPr>
              <w:pStyle w:val="TableText"/>
              <w:spacing w:before="40" w:after="40"/>
            </w:pPr>
          </w:p>
        </w:tc>
        <w:tc>
          <w:tcPr>
            <w:tcW w:w="648" w:type="dxa"/>
          </w:tcPr>
          <w:p w14:paraId="68A474C6" w14:textId="77777777" w:rsidR="00CF785D" w:rsidRDefault="0015350D">
            <w:pPr>
              <w:pStyle w:val="TableText"/>
              <w:spacing w:before="40" w:after="40"/>
              <w:jc w:val="center"/>
            </w:pPr>
            <w:r>
              <w:rPr>
                <w:sz w:val="19"/>
              </w:rPr>
              <w:t>22</w:t>
            </w:r>
          </w:p>
        </w:tc>
      </w:tr>
    </w:tbl>
    <w:p w14:paraId="689C368C" w14:textId="77777777" w:rsidR="00CF785D" w:rsidRDefault="00CF785D">
      <w:pPr>
        <w:spacing w:line="144" w:lineRule="auto"/>
      </w:pPr>
    </w:p>
    <w:p w14:paraId="4BE57CBD" w14:textId="77777777" w:rsidR="00CF785D" w:rsidRDefault="0015350D">
      <w:pPr>
        <w:pStyle w:val="TableCaption"/>
      </w:pPr>
      <w:bookmarkStart w:id="141" w:name="_Toc242914416"/>
      <w:r>
        <w:rPr>
          <w:b/>
        </w:rPr>
        <w:t xml:space="preserve">Table 6.3: </w:t>
      </w:r>
      <w:r>
        <w:t>Extension test inventory (24 tests)</w:t>
      </w:r>
      <w:bookmarkEnd w:id="141"/>
    </w:p>
    <w:tbl>
      <w:tblPr>
        <w:tblStyle w:val="TableGrid"/>
        <w:tblW w:w="0" w:type="auto"/>
        <w:jc w:val="center"/>
        <w:tblLayout w:type="fixed"/>
        <w:tblLook w:val="04A0" w:firstRow="1" w:lastRow="0" w:firstColumn="1" w:lastColumn="0" w:noHBand="0" w:noVBand="1"/>
      </w:tblPr>
      <w:tblGrid>
        <w:gridCol w:w="2088"/>
        <w:gridCol w:w="5544"/>
        <w:gridCol w:w="648"/>
      </w:tblGrid>
      <w:tr w:rsidR="00CF785D" w14:paraId="57DDB347" w14:textId="77777777">
        <w:trPr>
          <w:cantSplit/>
          <w:tblHeader/>
          <w:jc w:val="center"/>
        </w:trPr>
        <w:tc>
          <w:tcPr>
            <w:tcW w:w="2088" w:type="dxa"/>
            <w:shd w:val="clear" w:color="auto" w:fill="D9E2F3"/>
          </w:tcPr>
          <w:p w14:paraId="3DEF3D5F" w14:textId="77777777" w:rsidR="00CF785D" w:rsidRDefault="0015350D">
            <w:pPr>
              <w:pStyle w:val="TableText"/>
              <w:spacing w:before="40" w:after="40"/>
            </w:pPr>
            <w:r>
              <w:rPr>
                <w:b/>
                <w:sz w:val="19"/>
              </w:rPr>
              <w:t>File</w:t>
            </w:r>
          </w:p>
        </w:tc>
        <w:tc>
          <w:tcPr>
            <w:tcW w:w="5544" w:type="dxa"/>
            <w:shd w:val="clear" w:color="auto" w:fill="D9E2F3"/>
          </w:tcPr>
          <w:p w14:paraId="1E122FC5" w14:textId="77777777" w:rsidR="00CF785D" w:rsidRDefault="0015350D">
            <w:pPr>
              <w:pStyle w:val="TableText"/>
              <w:spacing w:before="40" w:after="40"/>
            </w:pPr>
            <w:r>
              <w:rPr>
                <w:b/>
                <w:sz w:val="19"/>
              </w:rPr>
              <w:t>Scenarios</w:t>
            </w:r>
          </w:p>
        </w:tc>
        <w:tc>
          <w:tcPr>
            <w:tcW w:w="648" w:type="dxa"/>
            <w:shd w:val="clear" w:color="auto" w:fill="D9E2F3"/>
          </w:tcPr>
          <w:p w14:paraId="3ABF4C45" w14:textId="77777777" w:rsidR="00CF785D" w:rsidRDefault="0015350D">
            <w:pPr>
              <w:pStyle w:val="TableText"/>
              <w:spacing w:before="40" w:after="40"/>
              <w:jc w:val="center"/>
            </w:pPr>
            <w:r>
              <w:rPr>
                <w:b/>
                <w:sz w:val="19"/>
              </w:rPr>
              <w:t>Tests</w:t>
            </w:r>
          </w:p>
        </w:tc>
      </w:tr>
      <w:tr w:rsidR="00CF785D" w14:paraId="0FFD17C8" w14:textId="77777777">
        <w:trPr>
          <w:cantSplit/>
          <w:jc w:val="center"/>
        </w:trPr>
        <w:tc>
          <w:tcPr>
            <w:tcW w:w="2088" w:type="dxa"/>
          </w:tcPr>
          <w:p w14:paraId="6F339E2E" w14:textId="77777777" w:rsidR="00CF785D" w:rsidRDefault="0015350D">
            <w:pPr>
              <w:pStyle w:val="TableText"/>
              <w:spacing w:before="40" w:after="40"/>
            </w:pPr>
            <w:r>
              <w:rPr>
                <w:sz w:val="19"/>
              </w:rPr>
              <w:t>detector.test.ts</w:t>
            </w:r>
          </w:p>
        </w:tc>
        <w:tc>
          <w:tcPr>
            <w:tcW w:w="5544" w:type="dxa"/>
          </w:tcPr>
          <w:p w14:paraId="2A48406D" w14:textId="77777777" w:rsidR="00CF785D" w:rsidRDefault="0015350D">
            <w:pPr>
              <w:pStyle w:val="TableText"/>
              <w:spacing w:before="40" w:after="40"/>
            </w:pPr>
            <w:r>
              <w:rPr>
                <w:sz w:val="19"/>
              </w:rPr>
              <w:t>controls described without reading values; aria-labelledby, aria-describedby, sections, nearby text; skipping of password, payment, one-time-code, CAPTCHA, hidden, disabled and read-only controls; zero-size and off-screen honeypots; stable identifiers; radio grouping; select options; long attributes capped; hidden prompt-injection field in an adversarial fixture ignored</w:t>
            </w:r>
          </w:p>
        </w:tc>
        <w:tc>
          <w:tcPr>
            <w:tcW w:w="648" w:type="dxa"/>
          </w:tcPr>
          <w:p w14:paraId="30DC56DD" w14:textId="77777777" w:rsidR="00CF785D" w:rsidRDefault="0015350D">
            <w:pPr>
              <w:pStyle w:val="TableText"/>
              <w:spacing w:before="40" w:after="40"/>
              <w:jc w:val="center"/>
            </w:pPr>
            <w:r>
              <w:rPr>
                <w:sz w:val="19"/>
              </w:rPr>
              <w:t>9</w:t>
            </w:r>
          </w:p>
        </w:tc>
      </w:tr>
      <w:tr w:rsidR="00CF785D" w14:paraId="665FA661" w14:textId="77777777">
        <w:trPr>
          <w:cantSplit/>
          <w:jc w:val="center"/>
        </w:trPr>
        <w:tc>
          <w:tcPr>
            <w:tcW w:w="2088" w:type="dxa"/>
          </w:tcPr>
          <w:p w14:paraId="7B860FAC" w14:textId="77777777" w:rsidR="00CF785D" w:rsidRDefault="0015350D">
            <w:pPr>
              <w:pStyle w:val="TableText"/>
              <w:spacing w:before="40" w:after="40"/>
            </w:pPr>
            <w:r>
              <w:rPr>
                <w:sz w:val="19"/>
              </w:rPr>
              <w:t>autofill.test.ts</w:t>
            </w:r>
          </w:p>
        </w:tc>
        <w:tc>
          <w:tcPr>
            <w:tcW w:w="5544" w:type="dxa"/>
          </w:tcPr>
          <w:p w14:paraId="61142647" w14:textId="77777777" w:rsidR="00CF785D" w:rsidRDefault="0015350D">
            <w:pPr>
              <w:pStyle w:val="TableText"/>
              <w:spacing w:before="40" w:after="40"/>
            </w:pPr>
            <w:r>
              <w:rPr>
                <w:sz w:val="19"/>
              </w:rPr>
              <w:t>text and textarea through the native setter; framework-controlled inputs; select by exact value or label, never substring; checkboxes by click; radio by option; vanished, disabled or unknown fields reported; page-rejected values reported; form never submitted</w:t>
            </w:r>
          </w:p>
        </w:tc>
        <w:tc>
          <w:tcPr>
            <w:tcW w:w="648" w:type="dxa"/>
          </w:tcPr>
          <w:p w14:paraId="5D0D681A" w14:textId="77777777" w:rsidR="00CF785D" w:rsidRDefault="0015350D">
            <w:pPr>
              <w:pStyle w:val="TableText"/>
              <w:spacing w:before="40" w:after="40"/>
              <w:jc w:val="center"/>
            </w:pPr>
            <w:r>
              <w:rPr>
                <w:sz w:val="19"/>
              </w:rPr>
              <w:t>8</w:t>
            </w:r>
          </w:p>
        </w:tc>
      </w:tr>
      <w:tr w:rsidR="00CF785D" w14:paraId="481D426E" w14:textId="77777777">
        <w:trPr>
          <w:cantSplit/>
          <w:jc w:val="center"/>
        </w:trPr>
        <w:tc>
          <w:tcPr>
            <w:tcW w:w="2088" w:type="dxa"/>
          </w:tcPr>
          <w:p w14:paraId="7E7EB785" w14:textId="77777777" w:rsidR="00CF785D" w:rsidRDefault="0015350D">
            <w:pPr>
              <w:pStyle w:val="TableText"/>
              <w:spacing w:before="40" w:after="40"/>
            </w:pPr>
            <w:r>
              <w:rPr>
                <w:sz w:val="19"/>
              </w:rPr>
              <w:t>api.test.ts</w:t>
            </w:r>
          </w:p>
        </w:tc>
        <w:tc>
          <w:tcPr>
            <w:tcW w:w="5544" w:type="dxa"/>
          </w:tcPr>
          <w:p w14:paraId="5E5352D0" w14:textId="77777777" w:rsidR="00CF785D" w:rsidRDefault="0015350D">
            <w:pPr>
              <w:pStyle w:val="TableText"/>
              <w:spacing w:before="40" w:after="40"/>
            </w:pPr>
            <w:r>
              <w:rPr>
                <w:sz w:val="19"/>
              </w:rPr>
              <w:t>bearer token and unwrapping; error envelope to ApiError and token cleared on 401; GET retried on server errors, POST never retried; network failure and timeout messages; refusal without a token</w:t>
            </w:r>
          </w:p>
        </w:tc>
        <w:tc>
          <w:tcPr>
            <w:tcW w:w="648" w:type="dxa"/>
          </w:tcPr>
          <w:p w14:paraId="3D9CEC2D" w14:textId="77777777" w:rsidR="00CF785D" w:rsidRDefault="0015350D">
            <w:pPr>
              <w:pStyle w:val="TableText"/>
              <w:spacing w:before="40" w:after="40"/>
              <w:jc w:val="center"/>
            </w:pPr>
            <w:r>
              <w:rPr>
                <w:sz w:val="19"/>
              </w:rPr>
              <w:t>5</w:t>
            </w:r>
          </w:p>
        </w:tc>
      </w:tr>
      <w:tr w:rsidR="00CF785D" w14:paraId="483DF76F" w14:textId="77777777">
        <w:trPr>
          <w:cantSplit/>
          <w:jc w:val="center"/>
        </w:trPr>
        <w:tc>
          <w:tcPr>
            <w:tcW w:w="2088" w:type="dxa"/>
          </w:tcPr>
          <w:p w14:paraId="258A45C3" w14:textId="77777777" w:rsidR="00CF785D" w:rsidRDefault="0015350D">
            <w:pPr>
              <w:pStyle w:val="TableText"/>
              <w:spacing w:before="40" w:after="40"/>
            </w:pPr>
            <w:r>
              <w:rPr>
                <w:sz w:val="19"/>
              </w:rPr>
              <w:t>flow.test.ts</w:t>
            </w:r>
          </w:p>
        </w:tc>
        <w:tc>
          <w:tcPr>
            <w:tcW w:w="5544" w:type="dxa"/>
          </w:tcPr>
          <w:p w14:paraId="44A30E79" w14:textId="77777777" w:rsidR="00CF785D" w:rsidRDefault="0015350D">
            <w:pPr>
              <w:pStyle w:val="TableText"/>
              <w:spacing w:before="40" w:after="40"/>
            </w:pPr>
            <w:r>
              <w:rPr>
                <w:sz w:val="19"/>
              </w:rPr>
              <w:t>only ready values pre-selected; decisions map to approve, edit, skip and ignore protected fields</w:t>
            </w:r>
          </w:p>
        </w:tc>
        <w:tc>
          <w:tcPr>
            <w:tcW w:w="648" w:type="dxa"/>
          </w:tcPr>
          <w:p w14:paraId="3E6F207B" w14:textId="77777777" w:rsidR="00CF785D" w:rsidRDefault="0015350D">
            <w:pPr>
              <w:pStyle w:val="TableText"/>
              <w:spacing w:before="40" w:after="40"/>
              <w:jc w:val="center"/>
            </w:pPr>
            <w:r>
              <w:rPr>
                <w:sz w:val="19"/>
              </w:rPr>
              <w:t>2</w:t>
            </w:r>
          </w:p>
        </w:tc>
      </w:tr>
      <w:tr w:rsidR="00CF785D" w14:paraId="0E347888" w14:textId="77777777">
        <w:trPr>
          <w:cantSplit/>
          <w:jc w:val="center"/>
        </w:trPr>
        <w:tc>
          <w:tcPr>
            <w:tcW w:w="2088" w:type="dxa"/>
          </w:tcPr>
          <w:p w14:paraId="0C4A349F" w14:textId="77777777" w:rsidR="00CF785D" w:rsidRDefault="0015350D">
            <w:pPr>
              <w:pStyle w:val="TableText"/>
              <w:spacing w:before="40" w:after="40"/>
            </w:pPr>
            <w:r>
              <w:rPr>
                <w:sz w:val="19"/>
              </w:rPr>
              <w:t>Total</w:t>
            </w:r>
          </w:p>
        </w:tc>
        <w:tc>
          <w:tcPr>
            <w:tcW w:w="5544" w:type="dxa"/>
          </w:tcPr>
          <w:p w14:paraId="15D15C54" w14:textId="77777777" w:rsidR="00CF785D" w:rsidRDefault="00CF785D">
            <w:pPr>
              <w:pStyle w:val="TableText"/>
              <w:spacing w:before="40" w:after="40"/>
            </w:pPr>
          </w:p>
        </w:tc>
        <w:tc>
          <w:tcPr>
            <w:tcW w:w="648" w:type="dxa"/>
          </w:tcPr>
          <w:p w14:paraId="1BCFCE92" w14:textId="77777777" w:rsidR="00CF785D" w:rsidRDefault="0015350D">
            <w:pPr>
              <w:pStyle w:val="TableText"/>
              <w:spacing w:before="40" w:after="40"/>
              <w:jc w:val="center"/>
            </w:pPr>
            <w:r>
              <w:rPr>
                <w:sz w:val="19"/>
              </w:rPr>
              <w:t>24</w:t>
            </w:r>
          </w:p>
        </w:tc>
      </w:tr>
    </w:tbl>
    <w:p w14:paraId="0E00A372" w14:textId="77777777" w:rsidR="00CF785D" w:rsidRDefault="00CF785D">
      <w:pPr>
        <w:spacing w:line="144" w:lineRule="auto"/>
      </w:pPr>
    </w:p>
    <w:p w14:paraId="498AFC11" w14:textId="77777777" w:rsidR="00CF785D" w:rsidRDefault="0015350D">
      <w:pPr>
        <w:pStyle w:val="Heading2"/>
      </w:pPr>
      <w:bookmarkStart w:id="142" w:name="_Toc242914330"/>
      <w:r>
        <w:t>6.4 INTEGRATION AND BROWSER END-TO-END TESTS</w:t>
      </w:r>
      <w:bookmarkEnd w:id="142"/>
    </w:p>
    <w:p w14:paraId="73F50618" w14:textId="77777777" w:rsidR="00CF785D" w:rsidRDefault="0015350D">
      <w:r>
        <w:t xml:space="preserve">Three integration tests (marker chroma) run against a real ChromaDB service with real all-MiniLM-L6-v2 embeddings. They verify that indexing, querying and deletion are isolated per user, that a collection created with a different embedding model is </w:t>
      </w:r>
      <w:r>
        <w:lastRenderedPageBreak/>
        <w:t>detected, and that an unreachable ChromaDB raises an error instead of falling back to another store.</w:t>
      </w:r>
    </w:p>
    <w:p w14:paraId="19F7B278" w14:textId="77777777" w:rsidR="00CF785D" w:rsidRDefault="0015350D">
      <w:r>
        <w:t>One Playwright test runs the built extension in real Chromium against the isolated Compose stack (mock LLM, test database). It uploads a synthetic document, opens the fixture sample-application-form.html, drives the popup through scan, analysis and review, approves the fill, asserts the values in the page and asserts that the form was not submitted. A second fixture, adversarial-form.html, contains a hidden prompt-injection field that the detector must ignore; it is covered by a detector unit test.</w:t>
      </w:r>
    </w:p>
    <w:p w14:paraId="4E8660DD" w14:textId="77777777" w:rsidR="00CF785D" w:rsidRDefault="0015350D">
      <w:pPr>
        <w:pStyle w:val="Heading2"/>
      </w:pPr>
      <w:bookmarkStart w:id="143" w:name="_Toc242914331"/>
      <w:r>
        <w:t>6.5 TEST CASES</w:t>
      </w:r>
      <w:bookmarkEnd w:id="143"/>
    </w:p>
    <w:p w14:paraId="143ECBC4" w14:textId="77777777" w:rsidR="00CF785D" w:rsidRDefault="0015350D">
      <w:r>
        <w:t>Table 6.4 lists representative test cases in the conventional format. The expected results are the assertions of the named automated tests, and the actual result is the outcome recorded in the run of Table 6.5. The identifiers are for this report.</w:t>
      </w:r>
    </w:p>
    <w:p w14:paraId="481BCAA3" w14:textId="77777777" w:rsidR="00CF785D" w:rsidRDefault="0015350D">
      <w:pPr>
        <w:pStyle w:val="TableCaption"/>
      </w:pPr>
      <w:bookmarkStart w:id="144" w:name="_Toc242914417"/>
      <w:r>
        <w:rPr>
          <w:b/>
        </w:rPr>
        <w:t xml:space="preserve">Table 6.4: </w:t>
      </w:r>
      <w:r>
        <w:t>Representative test cases</w:t>
      </w:r>
      <w:bookmarkEnd w:id="144"/>
    </w:p>
    <w:tbl>
      <w:tblPr>
        <w:tblStyle w:val="TableGrid"/>
        <w:tblW w:w="0" w:type="auto"/>
        <w:jc w:val="center"/>
        <w:tblLayout w:type="fixed"/>
        <w:tblLook w:val="04A0" w:firstRow="1" w:lastRow="0" w:firstColumn="1" w:lastColumn="0" w:noHBand="0" w:noVBand="1"/>
      </w:tblPr>
      <w:tblGrid>
        <w:gridCol w:w="792"/>
        <w:gridCol w:w="1152"/>
        <w:gridCol w:w="2520"/>
        <w:gridCol w:w="2592"/>
        <w:gridCol w:w="936"/>
      </w:tblGrid>
      <w:tr w:rsidR="00CF785D" w14:paraId="39FBA3EC" w14:textId="77777777">
        <w:trPr>
          <w:cantSplit/>
          <w:tblHeader/>
          <w:jc w:val="center"/>
        </w:trPr>
        <w:tc>
          <w:tcPr>
            <w:tcW w:w="792" w:type="dxa"/>
            <w:shd w:val="clear" w:color="auto" w:fill="D9E2F3"/>
          </w:tcPr>
          <w:p w14:paraId="6D399E09" w14:textId="77777777" w:rsidR="00CF785D" w:rsidRDefault="0015350D">
            <w:pPr>
              <w:pStyle w:val="TableText"/>
              <w:spacing w:before="40" w:after="40"/>
            </w:pPr>
            <w:r>
              <w:rPr>
                <w:b/>
                <w:sz w:val="18"/>
              </w:rPr>
              <w:t>ID</w:t>
            </w:r>
          </w:p>
        </w:tc>
        <w:tc>
          <w:tcPr>
            <w:tcW w:w="1152" w:type="dxa"/>
            <w:shd w:val="clear" w:color="auto" w:fill="D9E2F3"/>
          </w:tcPr>
          <w:p w14:paraId="5670C2C5" w14:textId="77777777" w:rsidR="00CF785D" w:rsidRDefault="0015350D">
            <w:pPr>
              <w:pStyle w:val="TableText"/>
              <w:spacing w:before="40" w:after="40"/>
            </w:pPr>
            <w:r>
              <w:rPr>
                <w:b/>
                <w:sz w:val="18"/>
              </w:rPr>
              <w:t>Module</w:t>
            </w:r>
          </w:p>
        </w:tc>
        <w:tc>
          <w:tcPr>
            <w:tcW w:w="2520" w:type="dxa"/>
            <w:shd w:val="clear" w:color="auto" w:fill="D9E2F3"/>
          </w:tcPr>
          <w:p w14:paraId="3EECD104" w14:textId="77777777" w:rsidR="00CF785D" w:rsidRDefault="0015350D">
            <w:pPr>
              <w:pStyle w:val="TableText"/>
              <w:spacing w:before="40" w:after="40"/>
            </w:pPr>
            <w:r>
              <w:rPr>
                <w:b/>
                <w:sz w:val="18"/>
              </w:rPr>
              <w:t>Steps</w:t>
            </w:r>
          </w:p>
        </w:tc>
        <w:tc>
          <w:tcPr>
            <w:tcW w:w="2592" w:type="dxa"/>
            <w:shd w:val="clear" w:color="auto" w:fill="D9E2F3"/>
          </w:tcPr>
          <w:p w14:paraId="1E1B4AF1" w14:textId="77777777" w:rsidR="00CF785D" w:rsidRDefault="0015350D">
            <w:pPr>
              <w:pStyle w:val="TableText"/>
              <w:spacing w:before="40" w:after="40"/>
            </w:pPr>
            <w:r>
              <w:rPr>
                <w:b/>
                <w:sz w:val="18"/>
              </w:rPr>
              <w:t>Expected result</w:t>
            </w:r>
          </w:p>
        </w:tc>
        <w:tc>
          <w:tcPr>
            <w:tcW w:w="936" w:type="dxa"/>
            <w:shd w:val="clear" w:color="auto" w:fill="D9E2F3"/>
          </w:tcPr>
          <w:p w14:paraId="1816B3C7" w14:textId="77777777" w:rsidR="00CF785D" w:rsidRDefault="0015350D">
            <w:pPr>
              <w:pStyle w:val="TableText"/>
              <w:spacing w:before="40" w:after="40"/>
              <w:jc w:val="center"/>
            </w:pPr>
            <w:r>
              <w:rPr>
                <w:b/>
                <w:sz w:val="18"/>
              </w:rPr>
              <w:t>Result</w:t>
            </w:r>
          </w:p>
        </w:tc>
      </w:tr>
      <w:tr w:rsidR="00CF785D" w14:paraId="6628C736" w14:textId="77777777">
        <w:trPr>
          <w:cantSplit/>
          <w:jc w:val="center"/>
        </w:trPr>
        <w:tc>
          <w:tcPr>
            <w:tcW w:w="792" w:type="dxa"/>
          </w:tcPr>
          <w:p w14:paraId="05CC6B48" w14:textId="77777777" w:rsidR="00CF785D" w:rsidRDefault="0015350D">
            <w:pPr>
              <w:pStyle w:val="TableText"/>
              <w:spacing w:before="40" w:after="40"/>
            </w:pPr>
            <w:r>
              <w:rPr>
                <w:sz w:val="18"/>
              </w:rPr>
              <w:t>TC-01</w:t>
            </w:r>
          </w:p>
        </w:tc>
        <w:tc>
          <w:tcPr>
            <w:tcW w:w="1152" w:type="dxa"/>
          </w:tcPr>
          <w:p w14:paraId="0E3C54C5" w14:textId="77777777" w:rsidR="00CF785D" w:rsidRDefault="0015350D">
            <w:pPr>
              <w:pStyle w:val="TableText"/>
              <w:spacing w:before="40" w:after="40"/>
            </w:pPr>
            <w:r>
              <w:rPr>
                <w:sz w:val="18"/>
              </w:rPr>
              <w:t>Auth</w:t>
            </w:r>
          </w:p>
        </w:tc>
        <w:tc>
          <w:tcPr>
            <w:tcW w:w="2520" w:type="dxa"/>
          </w:tcPr>
          <w:p w14:paraId="3B8CB21A" w14:textId="77777777" w:rsidR="00CF785D" w:rsidRDefault="0015350D">
            <w:pPr>
              <w:pStyle w:val="TableText"/>
              <w:spacing w:before="40" w:after="40"/>
            </w:pPr>
            <w:r>
              <w:rPr>
                <w:sz w:val="18"/>
              </w:rPr>
              <w:t>Log in with a wrong password and with an unknown e-mail</w:t>
            </w:r>
          </w:p>
        </w:tc>
        <w:tc>
          <w:tcPr>
            <w:tcW w:w="2592" w:type="dxa"/>
          </w:tcPr>
          <w:p w14:paraId="1F99738D" w14:textId="77777777" w:rsidR="00CF785D" w:rsidRDefault="0015350D">
            <w:pPr>
              <w:pStyle w:val="TableText"/>
              <w:spacing w:before="40" w:after="40"/>
            </w:pPr>
            <w:r>
              <w:rPr>
                <w:sz w:val="18"/>
              </w:rPr>
              <w:t>Same 401 error for both; no account enumeration</w:t>
            </w:r>
          </w:p>
        </w:tc>
        <w:tc>
          <w:tcPr>
            <w:tcW w:w="936" w:type="dxa"/>
          </w:tcPr>
          <w:p w14:paraId="5CF2B579" w14:textId="77777777" w:rsidR="00CF785D" w:rsidRDefault="0015350D">
            <w:pPr>
              <w:pStyle w:val="TableText"/>
              <w:spacing w:before="40" w:after="40"/>
              <w:jc w:val="center"/>
            </w:pPr>
            <w:r>
              <w:rPr>
                <w:sz w:val="18"/>
              </w:rPr>
              <w:t>Pass</w:t>
            </w:r>
          </w:p>
        </w:tc>
      </w:tr>
      <w:tr w:rsidR="00CF785D" w14:paraId="39738DA3" w14:textId="77777777">
        <w:trPr>
          <w:cantSplit/>
          <w:jc w:val="center"/>
        </w:trPr>
        <w:tc>
          <w:tcPr>
            <w:tcW w:w="792" w:type="dxa"/>
          </w:tcPr>
          <w:p w14:paraId="456F3DCE" w14:textId="77777777" w:rsidR="00CF785D" w:rsidRDefault="0015350D">
            <w:pPr>
              <w:pStyle w:val="TableText"/>
              <w:spacing w:before="40" w:after="40"/>
            </w:pPr>
            <w:r>
              <w:rPr>
                <w:sz w:val="18"/>
              </w:rPr>
              <w:t>TC-02</w:t>
            </w:r>
          </w:p>
        </w:tc>
        <w:tc>
          <w:tcPr>
            <w:tcW w:w="1152" w:type="dxa"/>
          </w:tcPr>
          <w:p w14:paraId="57A2E3D9" w14:textId="77777777" w:rsidR="00CF785D" w:rsidRDefault="0015350D">
            <w:pPr>
              <w:pStyle w:val="TableText"/>
              <w:spacing w:before="40" w:after="40"/>
            </w:pPr>
            <w:r>
              <w:rPr>
                <w:sz w:val="18"/>
              </w:rPr>
              <w:t>Auth</w:t>
            </w:r>
          </w:p>
        </w:tc>
        <w:tc>
          <w:tcPr>
            <w:tcW w:w="2520" w:type="dxa"/>
          </w:tcPr>
          <w:p w14:paraId="1F0BD7C5" w14:textId="77777777" w:rsidR="00CF785D" w:rsidRDefault="0015350D">
            <w:pPr>
              <w:pStyle w:val="TableText"/>
              <w:spacing w:before="40" w:after="40"/>
            </w:pPr>
            <w:r>
              <w:rPr>
                <w:sz w:val="18"/>
              </w:rPr>
              <w:t>Send a token in the query string</w:t>
            </w:r>
          </w:p>
        </w:tc>
        <w:tc>
          <w:tcPr>
            <w:tcW w:w="2592" w:type="dxa"/>
          </w:tcPr>
          <w:p w14:paraId="24617589" w14:textId="77777777" w:rsidR="00CF785D" w:rsidRDefault="0015350D">
            <w:pPr>
              <w:pStyle w:val="TableText"/>
              <w:spacing w:before="40" w:after="40"/>
            </w:pPr>
            <w:r>
              <w:rPr>
                <w:sz w:val="18"/>
              </w:rPr>
              <w:t>Request refused</w:t>
            </w:r>
          </w:p>
        </w:tc>
        <w:tc>
          <w:tcPr>
            <w:tcW w:w="936" w:type="dxa"/>
          </w:tcPr>
          <w:p w14:paraId="49E6E1DC" w14:textId="77777777" w:rsidR="00CF785D" w:rsidRDefault="0015350D">
            <w:pPr>
              <w:pStyle w:val="TableText"/>
              <w:spacing w:before="40" w:after="40"/>
              <w:jc w:val="center"/>
            </w:pPr>
            <w:r>
              <w:rPr>
                <w:sz w:val="18"/>
              </w:rPr>
              <w:t>Pass</w:t>
            </w:r>
          </w:p>
        </w:tc>
      </w:tr>
      <w:tr w:rsidR="00CF785D" w14:paraId="053226FA" w14:textId="77777777">
        <w:trPr>
          <w:cantSplit/>
          <w:jc w:val="center"/>
        </w:trPr>
        <w:tc>
          <w:tcPr>
            <w:tcW w:w="792" w:type="dxa"/>
          </w:tcPr>
          <w:p w14:paraId="210D8274" w14:textId="77777777" w:rsidR="00CF785D" w:rsidRDefault="0015350D">
            <w:pPr>
              <w:pStyle w:val="TableText"/>
              <w:spacing w:before="40" w:after="40"/>
            </w:pPr>
            <w:r>
              <w:rPr>
                <w:sz w:val="18"/>
              </w:rPr>
              <w:t>TC-03</w:t>
            </w:r>
          </w:p>
        </w:tc>
        <w:tc>
          <w:tcPr>
            <w:tcW w:w="1152" w:type="dxa"/>
          </w:tcPr>
          <w:p w14:paraId="1E52669F" w14:textId="77777777" w:rsidR="00CF785D" w:rsidRDefault="0015350D">
            <w:pPr>
              <w:pStyle w:val="TableText"/>
              <w:spacing w:before="40" w:after="40"/>
            </w:pPr>
            <w:r>
              <w:rPr>
                <w:sz w:val="18"/>
              </w:rPr>
              <w:t>Upload</w:t>
            </w:r>
          </w:p>
        </w:tc>
        <w:tc>
          <w:tcPr>
            <w:tcW w:w="2520" w:type="dxa"/>
          </w:tcPr>
          <w:p w14:paraId="5A37AA5E" w14:textId="77777777" w:rsidR="00CF785D" w:rsidRDefault="0015350D">
            <w:pPr>
              <w:pStyle w:val="TableText"/>
              <w:spacing w:before="40" w:after="40"/>
            </w:pPr>
            <w:r>
              <w:rPr>
                <w:sz w:val="18"/>
              </w:rPr>
              <w:t>Upload an .exe renamed or a PDF whose bytes are not PDF</w:t>
            </w:r>
          </w:p>
        </w:tc>
        <w:tc>
          <w:tcPr>
            <w:tcW w:w="2592" w:type="dxa"/>
          </w:tcPr>
          <w:p w14:paraId="248FB25D" w14:textId="77777777" w:rsidR="00CF785D" w:rsidRDefault="0015350D">
            <w:pPr>
              <w:pStyle w:val="TableText"/>
              <w:spacing w:before="40" w:after="40"/>
            </w:pPr>
            <w:r>
              <w:rPr>
                <w:sz w:val="18"/>
              </w:rPr>
              <w:t>400 invalid file; nothing stored</w:t>
            </w:r>
          </w:p>
        </w:tc>
        <w:tc>
          <w:tcPr>
            <w:tcW w:w="936" w:type="dxa"/>
          </w:tcPr>
          <w:p w14:paraId="37BA67F0" w14:textId="77777777" w:rsidR="00CF785D" w:rsidRDefault="0015350D">
            <w:pPr>
              <w:pStyle w:val="TableText"/>
              <w:spacing w:before="40" w:after="40"/>
              <w:jc w:val="center"/>
            </w:pPr>
            <w:r>
              <w:rPr>
                <w:sz w:val="18"/>
              </w:rPr>
              <w:t>Pass</w:t>
            </w:r>
          </w:p>
        </w:tc>
      </w:tr>
      <w:tr w:rsidR="00CF785D" w14:paraId="285CA99A" w14:textId="77777777">
        <w:trPr>
          <w:cantSplit/>
          <w:jc w:val="center"/>
        </w:trPr>
        <w:tc>
          <w:tcPr>
            <w:tcW w:w="792" w:type="dxa"/>
          </w:tcPr>
          <w:p w14:paraId="700DEE8E" w14:textId="77777777" w:rsidR="00CF785D" w:rsidRDefault="0015350D">
            <w:pPr>
              <w:pStyle w:val="TableText"/>
              <w:spacing w:before="40" w:after="40"/>
            </w:pPr>
            <w:r>
              <w:rPr>
                <w:sz w:val="18"/>
              </w:rPr>
              <w:t>TC-04</w:t>
            </w:r>
          </w:p>
        </w:tc>
        <w:tc>
          <w:tcPr>
            <w:tcW w:w="1152" w:type="dxa"/>
          </w:tcPr>
          <w:p w14:paraId="61859E18" w14:textId="77777777" w:rsidR="00CF785D" w:rsidRDefault="0015350D">
            <w:pPr>
              <w:pStyle w:val="TableText"/>
              <w:spacing w:before="40" w:after="40"/>
            </w:pPr>
            <w:r>
              <w:rPr>
                <w:sz w:val="18"/>
              </w:rPr>
              <w:t>Upload</w:t>
            </w:r>
          </w:p>
        </w:tc>
        <w:tc>
          <w:tcPr>
            <w:tcW w:w="2520" w:type="dxa"/>
          </w:tcPr>
          <w:p w14:paraId="5E0ED6C2" w14:textId="77777777" w:rsidR="00CF785D" w:rsidRDefault="0015350D">
            <w:pPr>
              <w:pStyle w:val="TableText"/>
              <w:spacing w:before="40" w:after="40"/>
            </w:pPr>
            <w:r>
              <w:rPr>
                <w:sz w:val="18"/>
              </w:rPr>
              <w:t>Upload the same file twice</w:t>
            </w:r>
          </w:p>
        </w:tc>
        <w:tc>
          <w:tcPr>
            <w:tcW w:w="2592" w:type="dxa"/>
          </w:tcPr>
          <w:p w14:paraId="7A51BAB9" w14:textId="77777777" w:rsidR="00CF785D" w:rsidRDefault="0015350D">
            <w:pPr>
              <w:pStyle w:val="TableText"/>
              <w:spacing w:before="40" w:after="40"/>
            </w:pPr>
            <w:r>
              <w:rPr>
                <w:sz w:val="18"/>
              </w:rPr>
              <w:t>Second upload returns a duplicate error</w:t>
            </w:r>
          </w:p>
        </w:tc>
        <w:tc>
          <w:tcPr>
            <w:tcW w:w="936" w:type="dxa"/>
          </w:tcPr>
          <w:p w14:paraId="2C753AC7" w14:textId="77777777" w:rsidR="00CF785D" w:rsidRDefault="0015350D">
            <w:pPr>
              <w:pStyle w:val="TableText"/>
              <w:spacing w:before="40" w:after="40"/>
              <w:jc w:val="center"/>
            </w:pPr>
            <w:r>
              <w:rPr>
                <w:sz w:val="18"/>
              </w:rPr>
              <w:t>Pass</w:t>
            </w:r>
          </w:p>
        </w:tc>
      </w:tr>
      <w:tr w:rsidR="00CF785D" w14:paraId="775E6306" w14:textId="77777777">
        <w:trPr>
          <w:cantSplit/>
          <w:jc w:val="center"/>
        </w:trPr>
        <w:tc>
          <w:tcPr>
            <w:tcW w:w="792" w:type="dxa"/>
          </w:tcPr>
          <w:p w14:paraId="05E35376" w14:textId="77777777" w:rsidR="00CF785D" w:rsidRDefault="0015350D">
            <w:pPr>
              <w:pStyle w:val="TableText"/>
              <w:spacing w:before="40" w:after="40"/>
            </w:pPr>
            <w:r>
              <w:rPr>
                <w:sz w:val="18"/>
              </w:rPr>
              <w:t>TC-05</w:t>
            </w:r>
          </w:p>
        </w:tc>
        <w:tc>
          <w:tcPr>
            <w:tcW w:w="1152" w:type="dxa"/>
          </w:tcPr>
          <w:p w14:paraId="7D059986" w14:textId="77777777" w:rsidR="00CF785D" w:rsidRDefault="0015350D">
            <w:pPr>
              <w:pStyle w:val="TableText"/>
              <w:spacing w:before="40" w:after="40"/>
            </w:pPr>
            <w:r>
              <w:rPr>
                <w:sz w:val="18"/>
              </w:rPr>
              <w:t>Processing</w:t>
            </w:r>
          </w:p>
        </w:tc>
        <w:tc>
          <w:tcPr>
            <w:tcW w:w="2520" w:type="dxa"/>
          </w:tcPr>
          <w:p w14:paraId="5ADFAAB4" w14:textId="77777777" w:rsidR="00CF785D" w:rsidRDefault="0015350D">
            <w:pPr>
              <w:pStyle w:val="TableText"/>
              <w:spacing w:before="40" w:after="40"/>
            </w:pPr>
            <w:r>
              <w:rPr>
                <w:sz w:val="18"/>
              </w:rPr>
              <w:t>Upload a scanned PDF with no OCR installed</w:t>
            </w:r>
          </w:p>
        </w:tc>
        <w:tc>
          <w:tcPr>
            <w:tcW w:w="2592" w:type="dxa"/>
          </w:tcPr>
          <w:p w14:paraId="51A4B380" w14:textId="77777777" w:rsidR="00CF785D" w:rsidRDefault="0015350D">
            <w:pPr>
              <w:pStyle w:val="TableText"/>
              <w:spacing w:before="40" w:after="40"/>
            </w:pPr>
            <w:r>
              <w:rPr>
                <w:sz w:val="18"/>
              </w:rPr>
              <w:t>Status requires_review with message</w:t>
            </w:r>
          </w:p>
        </w:tc>
        <w:tc>
          <w:tcPr>
            <w:tcW w:w="936" w:type="dxa"/>
          </w:tcPr>
          <w:p w14:paraId="368715DC" w14:textId="77777777" w:rsidR="00CF785D" w:rsidRDefault="0015350D">
            <w:pPr>
              <w:pStyle w:val="TableText"/>
              <w:spacing w:before="40" w:after="40"/>
              <w:jc w:val="center"/>
            </w:pPr>
            <w:r>
              <w:rPr>
                <w:sz w:val="18"/>
              </w:rPr>
              <w:t>Pass</w:t>
            </w:r>
          </w:p>
        </w:tc>
      </w:tr>
      <w:tr w:rsidR="00CF785D" w14:paraId="20E61CCD" w14:textId="77777777">
        <w:trPr>
          <w:cantSplit/>
          <w:jc w:val="center"/>
        </w:trPr>
        <w:tc>
          <w:tcPr>
            <w:tcW w:w="792" w:type="dxa"/>
          </w:tcPr>
          <w:p w14:paraId="7B09CFAB" w14:textId="77777777" w:rsidR="00CF785D" w:rsidRDefault="0015350D">
            <w:pPr>
              <w:pStyle w:val="TableText"/>
              <w:spacing w:before="40" w:after="40"/>
            </w:pPr>
            <w:r>
              <w:rPr>
                <w:sz w:val="18"/>
              </w:rPr>
              <w:t>TC-06</w:t>
            </w:r>
          </w:p>
        </w:tc>
        <w:tc>
          <w:tcPr>
            <w:tcW w:w="1152" w:type="dxa"/>
          </w:tcPr>
          <w:p w14:paraId="4270C1F1" w14:textId="77777777" w:rsidR="00CF785D" w:rsidRDefault="0015350D">
            <w:pPr>
              <w:pStyle w:val="TableText"/>
              <w:spacing w:before="40" w:after="40"/>
            </w:pPr>
            <w:r>
              <w:rPr>
                <w:sz w:val="18"/>
              </w:rPr>
              <w:t>Processing</w:t>
            </w:r>
          </w:p>
        </w:tc>
        <w:tc>
          <w:tcPr>
            <w:tcW w:w="2520" w:type="dxa"/>
          </w:tcPr>
          <w:p w14:paraId="7ACD06E6" w14:textId="77777777" w:rsidR="00CF785D" w:rsidRDefault="0015350D">
            <w:pPr>
              <w:pStyle w:val="TableText"/>
              <w:spacing w:before="40" w:after="40"/>
            </w:pPr>
            <w:r>
              <w:rPr>
                <w:sz w:val="18"/>
              </w:rPr>
              <w:t>Make the vector store fail during indexing</w:t>
            </w:r>
          </w:p>
        </w:tc>
        <w:tc>
          <w:tcPr>
            <w:tcW w:w="2592" w:type="dxa"/>
          </w:tcPr>
          <w:p w14:paraId="268EA948" w14:textId="77777777" w:rsidR="00CF785D" w:rsidRDefault="0015350D">
            <w:pPr>
              <w:pStyle w:val="TableText"/>
              <w:spacing w:before="40" w:after="40"/>
            </w:pPr>
            <w:r>
              <w:rPr>
                <w:sz w:val="18"/>
              </w:rPr>
              <w:t>Document processed, facts kept, index_status failed</w:t>
            </w:r>
          </w:p>
        </w:tc>
        <w:tc>
          <w:tcPr>
            <w:tcW w:w="936" w:type="dxa"/>
          </w:tcPr>
          <w:p w14:paraId="4A00EF38" w14:textId="77777777" w:rsidR="00CF785D" w:rsidRDefault="0015350D">
            <w:pPr>
              <w:pStyle w:val="TableText"/>
              <w:spacing w:before="40" w:after="40"/>
              <w:jc w:val="center"/>
            </w:pPr>
            <w:r>
              <w:rPr>
                <w:sz w:val="18"/>
              </w:rPr>
              <w:t>Pass</w:t>
            </w:r>
          </w:p>
        </w:tc>
      </w:tr>
      <w:tr w:rsidR="00CF785D" w14:paraId="373C3DC7" w14:textId="77777777">
        <w:trPr>
          <w:cantSplit/>
          <w:jc w:val="center"/>
        </w:trPr>
        <w:tc>
          <w:tcPr>
            <w:tcW w:w="792" w:type="dxa"/>
          </w:tcPr>
          <w:p w14:paraId="36EB95B4" w14:textId="77777777" w:rsidR="00CF785D" w:rsidRDefault="0015350D">
            <w:pPr>
              <w:pStyle w:val="TableText"/>
              <w:spacing w:before="40" w:after="40"/>
            </w:pPr>
            <w:r>
              <w:rPr>
                <w:sz w:val="18"/>
              </w:rPr>
              <w:t>TC-07</w:t>
            </w:r>
          </w:p>
        </w:tc>
        <w:tc>
          <w:tcPr>
            <w:tcW w:w="1152" w:type="dxa"/>
          </w:tcPr>
          <w:p w14:paraId="06DADAD5" w14:textId="77777777" w:rsidR="00CF785D" w:rsidRDefault="0015350D">
            <w:pPr>
              <w:pStyle w:val="TableText"/>
              <w:spacing w:before="40" w:after="40"/>
            </w:pPr>
            <w:r>
              <w:rPr>
                <w:sz w:val="18"/>
              </w:rPr>
              <w:t>Conflicts</w:t>
            </w:r>
          </w:p>
        </w:tc>
        <w:tc>
          <w:tcPr>
            <w:tcW w:w="2520" w:type="dxa"/>
          </w:tcPr>
          <w:p w14:paraId="1509D8F3" w14:textId="77777777" w:rsidR="00CF785D" w:rsidRDefault="0015350D">
            <w:pPr>
              <w:pStyle w:val="TableText"/>
              <w:spacing w:before="40" w:after="40"/>
            </w:pPr>
            <w:r>
              <w:rPr>
                <w:sz w:val="18"/>
              </w:rPr>
              <w:t>Two documents give different dates of birth</w:t>
            </w:r>
          </w:p>
        </w:tc>
        <w:tc>
          <w:tcPr>
            <w:tcW w:w="2592" w:type="dxa"/>
          </w:tcPr>
          <w:p w14:paraId="35D4A544" w14:textId="77777777" w:rsidR="00CF785D" w:rsidRDefault="0015350D">
            <w:pPr>
              <w:pStyle w:val="TableText"/>
              <w:spacing w:before="40" w:after="40"/>
            </w:pPr>
            <w:r>
              <w:rPr>
                <w:sz w:val="18"/>
              </w:rPr>
              <w:t>Conflict listed with both candidates and sources</w:t>
            </w:r>
          </w:p>
        </w:tc>
        <w:tc>
          <w:tcPr>
            <w:tcW w:w="936" w:type="dxa"/>
          </w:tcPr>
          <w:p w14:paraId="39D4E404" w14:textId="77777777" w:rsidR="00CF785D" w:rsidRDefault="0015350D">
            <w:pPr>
              <w:pStyle w:val="TableText"/>
              <w:spacing w:before="40" w:after="40"/>
              <w:jc w:val="center"/>
            </w:pPr>
            <w:r>
              <w:rPr>
                <w:sz w:val="18"/>
              </w:rPr>
              <w:t>Pass</w:t>
            </w:r>
          </w:p>
        </w:tc>
      </w:tr>
      <w:tr w:rsidR="00CF785D" w14:paraId="494E9AF4" w14:textId="77777777">
        <w:trPr>
          <w:cantSplit/>
          <w:jc w:val="center"/>
        </w:trPr>
        <w:tc>
          <w:tcPr>
            <w:tcW w:w="792" w:type="dxa"/>
          </w:tcPr>
          <w:p w14:paraId="1D1ACA58" w14:textId="77777777" w:rsidR="00CF785D" w:rsidRDefault="0015350D">
            <w:pPr>
              <w:pStyle w:val="TableText"/>
              <w:spacing w:before="40" w:after="40"/>
            </w:pPr>
            <w:r>
              <w:rPr>
                <w:sz w:val="18"/>
              </w:rPr>
              <w:t>TC-08</w:t>
            </w:r>
          </w:p>
        </w:tc>
        <w:tc>
          <w:tcPr>
            <w:tcW w:w="1152" w:type="dxa"/>
          </w:tcPr>
          <w:p w14:paraId="27D15DA6" w14:textId="77777777" w:rsidR="00CF785D" w:rsidRDefault="0015350D">
            <w:pPr>
              <w:pStyle w:val="TableText"/>
              <w:spacing w:before="40" w:after="40"/>
            </w:pPr>
            <w:r>
              <w:rPr>
                <w:sz w:val="18"/>
              </w:rPr>
              <w:t>Classifier</w:t>
            </w:r>
          </w:p>
        </w:tc>
        <w:tc>
          <w:tcPr>
            <w:tcW w:w="2520" w:type="dxa"/>
          </w:tcPr>
          <w:p w14:paraId="26026E51" w14:textId="77777777" w:rsidR="00CF785D" w:rsidRDefault="0015350D">
            <w:pPr>
              <w:pStyle w:val="TableText"/>
              <w:spacing w:before="40" w:after="40"/>
            </w:pPr>
            <w:r>
              <w:rPr>
                <w:sz w:val="18"/>
              </w:rPr>
              <w:t>Label “Name” inside a father’s section</w:t>
            </w:r>
          </w:p>
        </w:tc>
        <w:tc>
          <w:tcPr>
            <w:tcW w:w="2592" w:type="dxa"/>
          </w:tcPr>
          <w:p w14:paraId="464ED811" w14:textId="77777777" w:rsidR="00CF785D" w:rsidRDefault="0015350D">
            <w:pPr>
              <w:pStyle w:val="TableText"/>
              <w:spacing w:before="40" w:after="40"/>
            </w:pPr>
            <w:r>
              <w:rPr>
                <w:sz w:val="18"/>
              </w:rPr>
              <w:t>User’s own name is not used</w:t>
            </w:r>
          </w:p>
        </w:tc>
        <w:tc>
          <w:tcPr>
            <w:tcW w:w="936" w:type="dxa"/>
          </w:tcPr>
          <w:p w14:paraId="59C3D852" w14:textId="77777777" w:rsidR="00CF785D" w:rsidRDefault="0015350D">
            <w:pPr>
              <w:pStyle w:val="TableText"/>
              <w:spacing w:before="40" w:after="40"/>
              <w:jc w:val="center"/>
            </w:pPr>
            <w:r>
              <w:rPr>
                <w:sz w:val="18"/>
              </w:rPr>
              <w:t>Pass</w:t>
            </w:r>
          </w:p>
        </w:tc>
      </w:tr>
      <w:tr w:rsidR="00CF785D" w14:paraId="05DD4995" w14:textId="77777777">
        <w:trPr>
          <w:cantSplit/>
          <w:jc w:val="center"/>
        </w:trPr>
        <w:tc>
          <w:tcPr>
            <w:tcW w:w="792" w:type="dxa"/>
          </w:tcPr>
          <w:p w14:paraId="679B6252" w14:textId="77777777" w:rsidR="00CF785D" w:rsidRDefault="0015350D">
            <w:pPr>
              <w:pStyle w:val="TableText"/>
              <w:spacing w:before="40" w:after="40"/>
            </w:pPr>
            <w:r>
              <w:rPr>
                <w:sz w:val="18"/>
              </w:rPr>
              <w:t>TC-09</w:t>
            </w:r>
          </w:p>
        </w:tc>
        <w:tc>
          <w:tcPr>
            <w:tcW w:w="1152" w:type="dxa"/>
          </w:tcPr>
          <w:p w14:paraId="4F17E244" w14:textId="77777777" w:rsidR="00CF785D" w:rsidRDefault="0015350D">
            <w:pPr>
              <w:pStyle w:val="TableText"/>
              <w:spacing w:before="40" w:after="40"/>
            </w:pPr>
            <w:r>
              <w:rPr>
                <w:sz w:val="18"/>
              </w:rPr>
              <w:t>Pipeline</w:t>
            </w:r>
          </w:p>
        </w:tc>
        <w:tc>
          <w:tcPr>
            <w:tcW w:w="2520" w:type="dxa"/>
          </w:tcPr>
          <w:p w14:paraId="62503BEB" w14:textId="77777777" w:rsidR="00CF785D" w:rsidRDefault="0015350D">
            <w:pPr>
              <w:pStyle w:val="TableText"/>
              <w:spacing w:before="40" w:after="40"/>
            </w:pPr>
            <w:r>
              <w:rPr>
                <w:sz w:val="18"/>
              </w:rPr>
              <w:t>Field with no matching fact and no evidence</w:t>
            </w:r>
          </w:p>
        </w:tc>
        <w:tc>
          <w:tcPr>
            <w:tcW w:w="2592" w:type="dxa"/>
          </w:tcPr>
          <w:p w14:paraId="3B1791D2" w14:textId="77777777" w:rsidR="00CF785D" w:rsidRDefault="0015350D">
            <w:pPr>
              <w:pStyle w:val="TableText"/>
              <w:spacing w:before="40" w:after="40"/>
            </w:pPr>
            <w:r>
              <w:rPr>
                <w:sz w:val="18"/>
              </w:rPr>
              <w:t>Status missing_information; no value invented</w:t>
            </w:r>
          </w:p>
        </w:tc>
        <w:tc>
          <w:tcPr>
            <w:tcW w:w="936" w:type="dxa"/>
          </w:tcPr>
          <w:p w14:paraId="1241EAE7" w14:textId="77777777" w:rsidR="00CF785D" w:rsidRDefault="0015350D">
            <w:pPr>
              <w:pStyle w:val="TableText"/>
              <w:spacing w:before="40" w:after="40"/>
              <w:jc w:val="center"/>
            </w:pPr>
            <w:r>
              <w:rPr>
                <w:sz w:val="18"/>
              </w:rPr>
              <w:t>Pass</w:t>
            </w:r>
          </w:p>
        </w:tc>
      </w:tr>
      <w:tr w:rsidR="00CF785D" w14:paraId="660CE8DF" w14:textId="77777777">
        <w:trPr>
          <w:cantSplit/>
          <w:jc w:val="center"/>
        </w:trPr>
        <w:tc>
          <w:tcPr>
            <w:tcW w:w="792" w:type="dxa"/>
          </w:tcPr>
          <w:p w14:paraId="155C8C4F" w14:textId="77777777" w:rsidR="00CF785D" w:rsidRDefault="0015350D">
            <w:pPr>
              <w:pStyle w:val="TableText"/>
              <w:spacing w:before="40" w:after="40"/>
            </w:pPr>
            <w:r>
              <w:rPr>
                <w:sz w:val="18"/>
              </w:rPr>
              <w:t>TC-10</w:t>
            </w:r>
          </w:p>
        </w:tc>
        <w:tc>
          <w:tcPr>
            <w:tcW w:w="1152" w:type="dxa"/>
          </w:tcPr>
          <w:p w14:paraId="1A7F6880" w14:textId="77777777" w:rsidR="00CF785D" w:rsidRDefault="0015350D">
            <w:pPr>
              <w:pStyle w:val="TableText"/>
              <w:spacing w:before="40" w:after="40"/>
            </w:pPr>
            <w:r>
              <w:rPr>
                <w:sz w:val="18"/>
              </w:rPr>
              <w:t>Pipeline</w:t>
            </w:r>
          </w:p>
        </w:tc>
        <w:tc>
          <w:tcPr>
            <w:tcW w:w="2520" w:type="dxa"/>
          </w:tcPr>
          <w:p w14:paraId="24D8BA03" w14:textId="77777777" w:rsidR="00CF785D" w:rsidRDefault="0015350D">
            <w:pPr>
              <w:pStyle w:val="TableText"/>
              <w:spacing w:before="40" w:after="40"/>
            </w:pPr>
            <w:r>
              <w:rPr>
                <w:sz w:val="18"/>
              </w:rPr>
              <w:t>Field text contains “ignore previous instructions”</w:t>
            </w:r>
          </w:p>
        </w:tc>
        <w:tc>
          <w:tcPr>
            <w:tcW w:w="2592" w:type="dxa"/>
          </w:tcPr>
          <w:p w14:paraId="2964D1D1" w14:textId="77777777" w:rsidR="00CF785D" w:rsidRDefault="0015350D">
            <w:pPr>
              <w:pStyle w:val="TableText"/>
              <w:spacing w:before="40" w:after="40"/>
            </w:pPr>
            <w:r>
              <w:rPr>
                <w:sz w:val="18"/>
              </w:rPr>
              <w:t>Field quarantined; not sent to the LLM</w:t>
            </w:r>
          </w:p>
        </w:tc>
        <w:tc>
          <w:tcPr>
            <w:tcW w:w="936" w:type="dxa"/>
          </w:tcPr>
          <w:p w14:paraId="1BD218C4" w14:textId="77777777" w:rsidR="00CF785D" w:rsidRDefault="0015350D">
            <w:pPr>
              <w:pStyle w:val="TableText"/>
              <w:spacing w:before="40" w:after="40"/>
              <w:jc w:val="center"/>
            </w:pPr>
            <w:r>
              <w:rPr>
                <w:sz w:val="18"/>
              </w:rPr>
              <w:t>Pass</w:t>
            </w:r>
          </w:p>
        </w:tc>
      </w:tr>
      <w:tr w:rsidR="00CF785D" w14:paraId="3DD0B17D" w14:textId="77777777">
        <w:trPr>
          <w:cantSplit/>
          <w:jc w:val="center"/>
        </w:trPr>
        <w:tc>
          <w:tcPr>
            <w:tcW w:w="792" w:type="dxa"/>
          </w:tcPr>
          <w:p w14:paraId="184EB2C4" w14:textId="77777777" w:rsidR="00CF785D" w:rsidRDefault="0015350D">
            <w:pPr>
              <w:pStyle w:val="TableText"/>
              <w:spacing w:before="40" w:after="40"/>
            </w:pPr>
            <w:r>
              <w:rPr>
                <w:sz w:val="18"/>
              </w:rPr>
              <w:t>TC-11</w:t>
            </w:r>
          </w:p>
        </w:tc>
        <w:tc>
          <w:tcPr>
            <w:tcW w:w="1152" w:type="dxa"/>
          </w:tcPr>
          <w:p w14:paraId="1E2CD76E" w14:textId="77777777" w:rsidR="00CF785D" w:rsidRDefault="0015350D">
            <w:pPr>
              <w:pStyle w:val="TableText"/>
              <w:spacing w:before="40" w:after="40"/>
            </w:pPr>
            <w:r>
              <w:rPr>
                <w:sz w:val="18"/>
              </w:rPr>
              <w:t>RAG</w:t>
            </w:r>
          </w:p>
        </w:tc>
        <w:tc>
          <w:tcPr>
            <w:tcW w:w="2520" w:type="dxa"/>
          </w:tcPr>
          <w:p w14:paraId="395162B7" w14:textId="77777777" w:rsidR="00CF785D" w:rsidRDefault="0015350D">
            <w:pPr>
              <w:pStyle w:val="TableText"/>
              <w:spacing w:before="40" w:after="40"/>
            </w:pPr>
            <w:r>
              <w:rPr>
                <w:sz w:val="18"/>
              </w:rPr>
              <w:t>Model returns a value absent from the cited chunk</w:t>
            </w:r>
          </w:p>
        </w:tc>
        <w:tc>
          <w:tcPr>
            <w:tcW w:w="2592" w:type="dxa"/>
          </w:tcPr>
          <w:p w14:paraId="0244D276" w14:textId="77777777" w:rsidR="00CF785D" w:rsidRDefault="0015350D">
            <w:pPr>
              <w:pStyle w:val="TableText"/>
              <w:spacing w:before="40" w:after="40"/>
            </w:pPr>
            <w:r>
              <w:rPr>
                <w:sz w:val="18"/>
              </w:rPr>
              <w:t>Value discarded</w:t>
            </w:r>
          </w:p>
        </w:tc>
        <w:tc>
          <w:tcPr>
            <w:tcW w:w="936" w:type="dxa"/>
          </w:tcPr>
          <w:p w14:paraId="254AB363" w14:textId="77777777" w:rsidR="00CF785D" w:rsidRDefault="0015350D">
            <w:pPr>
              <w:pStyle w:val="TableText"/>
              <w:spacing w:before="40" w:after="40"/>
              <w:jc w:val="center"/>
            </w:pPr>
            <w:r>
              <w:rPr>
                <w:sz w:val="18"/>
              </w:rPr>
              <w:t>Pass</w:t>
            </w:r>
          </w:p>
        </w:tc>
      </w:tr>
      <w:tr w:rsidR="00CF785D" w14:paraId="1AA333AD" w14:textId="77777777">
        <w:trPr>
          <w:cantSplit/>
          <w:jc w:val="center"/>
        </w:trPr>
        <w:tc>
          <w:tcPr>
            <w:tcW w:w="792" w:type="dxa"/>
          </w:tcPr>
          <w:p w14:paraId="0A35CEB2" w14:textId="77777777" w:rsidR="00CF785D" w:rsidRDefault="0015350D">
            <w:pPr>
              <w:pStyle w:val="TableText"/>
              <w:spacing w:before="40" w:after="40"/>
            </w:pPr>
            <w:r>
              <w:rPr>
                <w:sz w:val="18"/>
              </w:rPr>
              <w:t>TC-12</w:t>
            </w:r>
          </w:p>
        </w:tc>
        <w:tc>
          <w:tcPr>
            <w:tcW w:w="1152" w:type="dxa"/>
          </w:tcPr>
          <w:p w14:paraId="4D4744AD" w14:textId="77777777" w:rsidR="00CF785D" w:rsidRDefault="0015350D">
            <w:pPr>
              <w:pStyle w:val="TableText"/>
              <w:spacing w:before="40" w:after="40"/>
            </w:pPr>
            <w:r>
              <w:rPr>
                <w:sz w:val="18"/>
              </w:rPr>
              <w:t>RAG</w:t>
            </w:r>
          </w:p>
        </w:tc>
        <w:tc>
          <w:tcPr>
            <w:tcW w:w="2520" w:type="dxa"/>
          </w:tcPr>
          <w:p w14:paraId="42227BA9" w14:textId="77777777" w:rsidR="00CF785D" w:rsidRDefault="0015350D">
            <w:pPr>
              <w:pStyle w:val="TableText"/>
              <w:spacing w:before="40" w:after="40"/>
            </w:pPr>
            <w:r>
              <w:rPr>
                <w:sz w:val="18"/>
              </w:rPr>
              <w:t>Chunk contains injected instructions</w:t>
            </w:r>
          </w:p>
        </w:tc>
        <w:tc>
          <w:tcPr>
            <w:tcW w:w="2592" w:type="dxa"/>
          </w:tcPr>
          <w:p w14:paraId="3FEEE1EE" w14:textId="77777777" w:rsidR="00CF785D" w:rsidRDefault="0015350D">
            <w:pPr>
              <w:pStyle w:val="TableText"/>
              <w:spacing w:before="40" w:after="40"/>
            </w:pPr>
            <w:r>
              <w:rPr>
                <w:sz w:val="18"/>
              </w:rPr>
              <w:t>Chunk never reaches the LLM</w:t>
            </w:r>
          </w:p>
        </w:tc>
        <w:tc>
          <w:tcPr>
            <w:tcW w:w="936" w:type="dxa"/>
          </w:tcPr>
          <w:p w14:paraId="4A5E31A4" w14:textId="77777777" w:rsidR="00CF785D" w:rsidRDefault="0015350D">
            <w:pPr>
              <w:pStyle w:val="TableText"/>
              <w:spacing w:before="40" w:after="40"/>
              <w:jc w:val="center"/>
            </w:pPr>
            <w:r>
              <w:rPr>
                <w:sz w:val="18"/>
              </w:rPr>
              <w:t>Pass</w:t>
            </w:r>
          </w:p>
        </w:tc>
      </w:tr>
      <w:tr w:rsidR="00CF785D" w14:paraId="7BF71B39" w14:textId="77777777">
        <w:trPr>
          <w:cantSplit/>
          <w:jc w:val="center"/>
        </w:trPr>
        <w:tc>
          <w:tcPr>
            <w:tcW w:w="792" w:type="dxa"/>
          </w:tcPr>
          <w:p w14:paraId="02023830" w14:textId="77777777" w:rsidR="00CF785D" w:rsidRDefault="0015350D">
            <w:pPr>
              <w:pStyle w:val="TableText"/>
              <w:spacing w:before="40" w:after="40"/>
            </w:pPr>
            <w:r>
              <w:rPr>
                <w:sz w:val="18"/>
              </w:rPr>
              <w:t>TC-13</w:t>
            </w:r>
          </w:p>
        </w:tc>
        <w:tc>
          <w:tcPr>
            <w:tcW w:w="1152" w:type="dxa"/>
          </w:tcPr>
          <w:p w14:paraId="2A322FBA" w14:textId="77777777" w:rsidR="00CF785D" w:rsidRDefault="0015350D">
            <w:pPr>
              <w:pStyle w:val="TableText"/>
              <w:spacing w:before="40" w:after="40"/>
            </w:pPr>
            <w:r>
              <w:rPr>
                <w:sz w:val="18"/>
              </w:rPr>
              <w:t>Isolation</w:t>
            </w:r>
          </w:p>
        </w:tc>
        <w:tc>
          <w:tcPr>
            <w:tcW w:w="2520" w:type="dxa"/>
          </w:tcPr>
          <w:p w14:paraId="625DC571" w14:textId="77777777" w:rsidR="00CF785D" w:rsidRDefault="0015350D">
            <w:pPr>
              <w:pStyle w:val="TableText"/>
              <w:spacing w:before="40" w:after="40"/>
            </w:pPr>
            <w:r>
              <w:rPr>
                <w:sz w:val="18"/>
              </w:rPr>
              <w:t>User B requests user A’s document, facts, session</w:t>
            </w:r>
          </w:p>
        </w:tc>
        <w:tc>
          <w:tcPr>
            <w:tcW w:w="2592" w:type="dxa"/>
          </w:tcPr>
          <w:p w14:paraId="426C6CD9" w14:textId="77777777" w:rsidR="00CF785D" w:rsidRDefault="0015350D">
            <w:pPr>
              <w:pStyle w:val="TableText"/>
              <w:spacing w:before="40" w:after="40"/>
            </w:pPr>
            <w:r>
              <w:rPr>
                <w:sz w:val="18"/>
              </w:rPr>
              <w:t>Not found or refused</w:t>
            </w:r>
          </w:p>
        </w:tc>
        <w:tc>
          <w:tcPr>
            <w:tcW w:w="936" w:type="dxa"/>
          </w:tcPr>
          <w:p w14:paraId="549890C8" w14:textId="77777777" w:rsidR="00CF785D" w:rsidRDefault="0015350D">
            <w:pPr>
              <w:pStyle w:val="TableText"/>
              <w:spacing w:before="40" w:after="40"/>
              <w:jc w:val="center"/>
            </w:pPr>
            <w:r>
              <w:rPr>
                <w:sz w:val="18"/>
              </w:rPr>
              <w:t>Pass</w:t>
            </w:r>
          </w:p>
        </w:tc>
      </w:tr>
      <w:tr w:rsidR="00CF785D" w14:paraId="16BE7EE8" w14:textId="77777777">
        <w:trPr>
          <w:cantSplit/>
          <w:jc w:val="center"/>
        </w:trPr>
        <w:tc>
          <w:tcPr>
            <w:tcW w:w="792" w:type="dxa"/>
          </w:tcPr>
          <w:p w14:paraId="51DC605A" w14:textId="77777777" w:rsidR="00CF785D" w:rsidRDefault="0015350D">
            <w:pPr>
              <w:pStyle w:val="TableText"/>
              <w:spacing w:before="40" w:after="40"/>
            </w:pPr>
            <w:r>
              <w:rPr>
                <w:sz w:val="18"/>
              </w:rPr>
              <w:t>TC-14</w:t>
            </w:r>
          </w:p>
        </w:tc>
        <w:tc>
          <w:tcPr>
            <w:tcW w:w="1152" w:type="dxa"/>
          </w:tcPr>
          <w:p w14:paraId="0E694646" w14:textId="77777777" w:rsidR="00CF785D" w:rsidRDefault="0015350D">
            <w:pPr>
              <w:pStyle w:val="TableText"/>
              <w:spacing w:before="40" w:after="40"/>
            </w:pPr>
            <w:r>
              <w:rPr>
                <w:sz w:val="18"/>
              </w:rPr>
              <w:t>Deletion</w:t>
            </w:r>
          </w:p>
        </w:tc>
        <w:tc>
          <w:tcPr>
            <w:tcW w:w="2520" w:type="dxa"/>
          </w:tcPr>
          <w:p w14:paraId="77B99C48" w14:textId="77777777" w:rsidR="00CF785D" w:rsidRDefault="0015350D">
            <w:pPr>
              <w:pStyle w:val="TableText"/>
              <w:spacing w:before="40" w:after="40"/>
            </w:pPr>
            <w:r>
              <w:rPr>
                <w:sz w:val="18"/>
              </w:rPr>
              <w:t>Delete a document while Chroma is down</w:t>
            </w:r>
          </w:p>
        </w:tc>
        <w:tc>
          <w:tcPr>
            <w:tcW w:w="2592" w:type="dxa"/>
          </w:tcPr>
          <w:p w14:paraId="26AD607B" w14:textId="77777777" w:rsidR="00CF785D" w:rsidRDefault="0015350D">
            <w:pPr>
              <w:pStyle w:val="TableText"/>
              <w:spacing w:before="40" w:after="40"/>
            </w:pPr>
            <w:r>
              <w:rPr>
                <w:sz w:val="18"/>
              </w:rPr>
              <w:t>503 before any MongoDB record is removed</w:t>
            </w:r>
          </w:p>
        </w:tc>
        <w:tc>
          <w:tcPr>
            <w:tcW w:w="936" w:type="dxa"/>
          </w:tcPr>
          <w:p w14:paraId="645B1EEE" w14:textId="77777777" w:rsidR="00CF785D" w:rsidRDefault="0015350D">
            <w:pPr>
              <w:pStyle w:val="TableText"/>
              <w:spacing w:before="40" w:after="40"/>
              <w:jc w:val="center"/>
            </w:pPr>
            <w:r>
              <w:rPr>
                <w:sz w:val="18"/>
              </w:rPr>
              <w:t>Pass</w:t>
            </w:r>
          </w:p>
        </w:tc>
      </w:tr>
      <w:tr w:rsidR="00CF785D" w14:paraId="6815643D" w14:textId="77777777">
        <w:trPr>
          <w:cantSplit/>
          <w:jc w:val="center"/>
        </w:trPr>
        <w:tc>
          <w:tcPr>
            <w:tcW w:w="792" w:type="dxa"/>
          </w:tcPr>
          <w:p w14:paraId="25175A15" w14:textId="77777777" w:rsidR="00CF785D" w:rsidRDefault="0015350D">
            <w:pPr>
              <w:pStyle w:val="TableText"/>
              <w:spacing w:before="40" w:after="40"/>
            </w:pPr>
            <w:r>
              <w:rPr>
                <w:sz w:val="18"/>
              </w:rPr>
              <w:t>TC-15</w:t>
            </w:r>
          </w:p>
        </w:tc>
        <w:tc>
          <w:tcPr>
            <w:tcW w:w="1152" w:type="dxa"/>
          </w:tcPr>
          <w:p w14:paraId="0BE79C44" w14:textId="77777777" w:rsidR="00CF785D" w:rsidRDefault="0015350D">
            <w:pPr>
              <w:pStyle w:val="TableText"/>
              <w:spacing w:before="40" w:after="40"/>
            </w:pPr>
            <w:r>
              <w:rPr>
                <w:sz w:val="18"/>
              </w:rPr>
              <w:t>Extension</w:t>
            </w:r>
          </w:p>
        </w:tc>
        <w:tc>
          <w:tcPr>
            <w:tcW w:w="2520" w:type="dxa"/>
          </w:tcPr>
          <w:p w14:paraId="4F629EDD" w14:textId="77777777" w:rsidR="00CF785D" w:rsidRDefault="0015350D">
            <w:pPr>
              <w:pStyle w:val="TableText"/>
              <w:spacing w:before="40" w:after="40"/>
            </w:pPr>
            <w:r>
              <w:rPr>
                <w:sz w:val="18"/>
              </w:rPr>
              <w:t>Scan a page with password, hidden and honeypot fields</w:t>
            </w:r>
          </w:p>
        </w:tc>
        <w:tc>
          <w:tcPr>
            <w:tcW w:w="2592" w:type="dxa"/>
          </w:tcPr>
          <w:p w14:paraId="15756D0A" w14:textId="77777777" w:rsidR="00CF785D" w:rsidRDefault="0015350D">
            <w:pPr>
              <w:pStyle w:val="TableText"/>
              <w:spacing w:before="40" w:after="40"/>
            </w:pPr>
            <w:r>
              <w:rPr>
                <w:sz w:val="18"/>
              </w:rPr>
              <w:t>Those controls are not listed</w:t>
            </w:r>
          </w:p>
        </w:tc>
        <w:tc>
          <w:tcPr>
            <w:tcW w:w="936" w:type="dxa"/>
          </w:tcPr>
          <w:p w14:paraId="54E4C98F" w14:textId="77777777" w:rsidR="00CF785D" w:rsidRDefault="0015350D">
            <w:pPr>
              <w:pStyle w:val="TableText"/>
              <w:spacing w:before="40" w:after="40"/>
              <w:jc w:val="center"/>
            </w:pPr>
            <w:r>
              <w:rPr>
                <w:sz w:val="18"/>
              </w:rPr>
              <w:t>Pass</w:t>
            </w:r>
          </w:p>
        </w:tc>
      </w:tr>
      <w:tr w:rsidR="00CF785D" w14:paraId="7D9C9850" w14:textId="77777777">
        <w:trPr>
          <w:cantSplit/>
          <w:jc w:val="center"/>
        </w:trPr>
        <w:tc>
          <w:tcPr>
            <w:tcW w:w="792" w:type="dxa"/>
          </w:tcPr>
          <w:p w14:paraId="17B36A94" w14:textId="77777777" w:rsidR="00CF785D" w:rsidRDefault="0015350D">
            <w:pPr>
              <w:pStyle w:val="TableText"/>
              <w:spacing w:before="40" w:after="40"/>
            </w:pPr>
            <w:r>
              <w:rPr>
                <w:sz w:val="18"/>
              </w:rPr>
              <w:lastRenderedPageBreak/>
              <w:t>TC-16</w:t>
            </w:r>
          </w:p>
        </w:tc>
        <w:tc>
          <w:tcPr>
            <w:tcW w:w="1152" w:type="dxa"/>
          </w:tcPr>
          <w:p w14:paraId="590C7140" w14:textId="77777777" w:rsidR="00CF785D" w:rsidRDefault="0015350D">
            <w:pPr>
              <w:pStyle w:val="TableText"/>
              <w:spacing w:before="40" w:after="40"/>
            </w:pPr>
            <w:r>
              <w:rPr>
                <w:sz w:val="18"/>
              </w:rPr>
              <w:t>Extension</w:t>
            </w:r>
          </w:p>
        </w:tc>
        <w:tc>
          <w:tcPr>
            <w:tcW w:w="2520" w:type="dxa"/>
          </w:tcPr>
          <w:p w14:paraId="4D619B03" w14:textId="77777777" w:rsidR="00CF785D" w:rsidRDefault="0015350D">
            <w:pPr>
              <w:pStyle w:val="TableText"/>
              <w:spacing w:before="40" w:after="40"/>
            </w:pPr>
            <w:r>
              <w:rPr>
                <w:sz w:val="18"/>
              </w:rPr>
              <w:t>Fill a framework-controlled input and a drop-down</w:t>
            </w:r>
          </w:p>
        </w:tc>
        <w:tc>
          <w:tcPr>
            <w:tcW w:w="2592" w:type="dxa"/>
          </w:tcPr>
          <w:p w14:paraId="3484981C" w14:textId="77777777" w:rsidR="00CF785D" w:rsidRDefault="0015350D">
            <w:pPr>
              <w:pStyle w:val="TableText"/>
              <w:spacing w:before="40" w:after="40"/>
            </w:pPr>
            <w:r>
              <w:rPr>
                <w:sz w:val="18"/>
              </w:rPr>
              <w:t>Value kept; option chosen by exact match; verified</w:t>
            </w:r>
          </w:p>
        </w:tc>
        <w:tc>
          <w:tcPr>
            <w:tcW w:w="936" w:type="dxa"/>
          </w:tcPr>
          <w:p w14:paraId="5DCC31BA" w14:textId="77777777" w:rsidR="00CF785D" w:rsidRDefault="0015350D">
            <w:pPr>
              <w:pStyle w:val="TableText"/>
              <w:spacing w:before="40" w:after="40"/>
              <w:jc w:val="center"/>
            </w:pPr>
            <w:r>
              <w:rPr>
                <w:sz w:val="18"/>
              </w:rPr>
              <w:t>Pass</w:t>
            </w:r>
          </w:p>
        </w:tc>
      </w:tr>
      <w:tr w:rsidR="00CF785D" w14:paraId="102B04FD" w14:textId="77777777">
        <w:trPr>
          <w:cantSplit/>
          <w:jc w:val="center"/>
        </w:trPr>
        <w:tc>
          <w:tcPr>
            <w:tcW w:w="792" w:type="dxa"/>
          </w:tcPr>
          <w:p w14:paraId="7B8C3CE7" w14:textId="77777777" w:rsidR="00CF785D" w:rsidRDefault="0015350D">
            <w:pPr>
              <w:pStyle w:val="TableText"/>
              <w:spacing w:before="40" w:after="40"/>
            </w:pPr>
            <w:r>
              <w:rPr>
                <w:sz w:val="18"/>
              </w:rPr>
              <w:t>TC-17</w:t>
            </w:r>
          </w:p>
        </w:tc>
        <w:tc>
          <w:tcPr>
            <w:tcW w:w="1152" w:type="dxa"/>
          </w:tcPr>
          <w:p w14:paraId="4E097642" w14:textId="77777777" w:rsidR="00CF785D" w:rsidRDefault="0015350D">
            <w:pPr>
              <w:pStyle w:val="TableText"/>
              <w:spacing w:before="40" w:after="40"/>
            </w:pPr>
            <w:r>
              <w:rPr>
                <w:sz w:val="18"/>
              </w:rPr>
              <w:t>Extension</w:t>
            </w:r>
          </w:p>
        </w:tc>
        <w:tc>
          <w:tcPr>
            <w:tcW w:w="2520" w:type="dxa"/>
          </w:tcPr>
          <w:p w14:paraId="5C0AA40E" w14:textId="77777777" w:rsidR="00CF785D" w:rsidRDefault="0015350D">
            <w:pPr>
              <w:pStyle w:val="TableText"/>
              <w:spacing w:before="40" w:after="40"/>
            </w:pPr>
            <w:r>
              <w:rPr>
                <w:sz w:val="18"/>
              </w:rPr>
              <w:t>Run the full flow in Chromium</w:t>
            </w:r>
          </w:p>
        </w:tc>
        <w:tc>
          <w:tcPr>
            <w:tcW w:w="2592" w:type="dxa"/>
          </w:tcPr>
          <w:p w14:paraId="1F44A460" w14:textId="77777777" w:rsidR="00CF785D" w:rsidRDefault="0015350D">
            <w:pPr>
              <w:pStyle w:val="TableText"/>
              <w:spacing w:before="40" w:after="40"/>
            </w:pPr>
            <w:r>
              <w:rPr>
                <w:sz w:val="18"/>
              </w:rPr>
              <w:t>Values filled; form not submitted</w:t>
            </w:r>
          </w:p>
        </w:tc>
        <w:tc>
          <w:tcPr>
            <w:tcW w:w="936" w:type="dxa"/>
          </w:tcPr>
          <w:p w14:paraId="2762B0F2" w14:textId="77777777" w:rsidR="00CF785D" w:rsidRDefault="0015350D">
            <w:pPr>
              <w:pStyle w:val="TableText"/>
              <w:spacing w:before="40" w:after="40"/>
              <w:jc w:val="center"/>
            </w:pPr>
            <w:r>
              <w:rPr>
                <w:sz w:val="18"/>
              </w:rPr>
              <w:t>Pass</w:t>
            </w:r>
          </w:p>
        </w:tc>
      </w:tr>
    </w:tbl>
    <w:p w14:paraId="5D6B25EA" w14:textId="77777777" w:rsidR="00CF785D" w:rsidRDefault="00CF785D">
      <w:pPr>
        <w:spacing w:line="144" w:lineRule="auto"/>
      </w:pPr>
    </w:p>
    <w:p w14:paraId="729A7133" w14:textId="77777777" w:rsidR="00CF785D" w:rsidRDefault="0015350D">
      <w:pPr>
        <w:pStyle w:val="Heading2"/>
      </w:pPr>
      <w:bookmarkStart w:id="145" w:name="_Toc242914332"/>
      <w:r>
        <w:t>6.6 TEST RESULTS</w:t>
      </w:r>
      <w:bookmarkEnd w:id="145"/>
    </w:p>
    <w:p w14:paraId="29F5A0A6" w14:textId="77777777" w:rsidR="00CF785D" w:rsidRDefault="0015350D">
      <w:r>
        <w:t>Table 6.5 reproduces the recorded run in docs/TEST_RESULTS.md (13 October 2026, Windows, Python 3.11, Node 22, Docker Compose and Chromium; backend tests used the mock LLM). All executed tests passed. The real-provider tests were not run because they are opt-in and can incur charges.</w:t>
      </w:r>
    </w:p>
    <w:p w14:paraId="4F20C22B" w14:textId="77777777" w:rsidR="00CF785D" w:rsidRDefault="0015350D">
      <w:pPr>
        <w:pStyle w:val="TableCaption"/>
      </w:pPr>
      <w:bookmarkStart w:id="146" w:name="_Toc242914418"/>
      <w:r>
        <w:rPr>
          <w:b/>
        </w:rPr>
        <w:t xml:space="preserve">Table 6.5: </w:t>
      </w:r>
      <w:r>
        <w:t>Test results (run of 13 October 2026)</w:t>
      </w:r>
      <w:bookmarkEnd w:id="146"/>
    </w:p>
    <w:tbl>
      <w:tblPr>
        <w:tblStyle w:val="TableGrid"/>
        <w:tblW w:w="0" w:type="auto"/>
        <w:jc w:val="center"/>
        <w:tblLayout w:type="fixed"/>
        <w:tblLook w:val="04A0" w:firstRow="1" w:lastRow="0" w:firstColumn="1" w:lastColumn="0" w:noHBand="0" w:noVBand="1"/>
      </w:tblPr>
      <w:tblGrid>
        <w:gridCol w:w="3456"/>
        <w:gridCol w:w="2880"/>
        <w:gridCol w:w="1944"/>
      </w:tblGrid>
      <w:tr w:rsidR="00CF785D" w14:paraId="77FE13D3" w14:textId="77777777">
        <w:trPr>
          <w:cantSplit/>
          <w:tblHeader/>
          <w:jc w:val="center"/>
        </w:trPr>
        <w:tc>
          <w:tcPr>
            <w:tcW w:w="3456" w:type="dxa"/>
            <w:shd w:val="clear" w:color="auto" w:fill="D9E2F3"/>
          </w:tcPr>
          <w:p w14:paraId="36C5B880" w14:textId="77777777" w:rsidR="00CF785D" w:rsidRDefault="0015350D">
            <w:pPr>
              <w:pStyle w:val="TableText"/>
              <w:spacing w:before="40" w:after="40"/>
            </w:pPr>
            <w:r>
              <w:rPr>
                <w:b/>
                <w:sz w:val="20"/>
              </w:rPr>
              <w:t>Check</w:t>
            </w:r>
          </w:p>
        </w:tc>
        <w:tc>
          <w:tcPr>
            <w:tcW w:w="2880" w:type="dxa"/>
            <w:shd w:val="clear" w:color="auto" w:fill="D9E2F3"/>
          </w:tcPr>
          <w:p w14:paraId="5A43C7E9" w14:textId="77777777" w:rsidR="00CF785D" w:rsidRDefault="0015350D">
            <w:pPr>
              <w:pStyle w:val="TableText"/>
              <w:spacing w:before="40" w:after="40"/>
            </w:pPr>
            <w:r>
              <w:rPr>
                <w:b/>
                <w:sz w:val="20"/>
              </w:rPr>
              <w:t>Environment</w:t>
            </w:r>
          </w:p>
        </w:tc>
        <w:tc>
          <w:tcPr>
            <w:tcW w:w="1944" w:type="dxa"/>
            <w:shd w:val="clear" w:color="auto" w:fill="D9E2F3"/>
          </w:tcPr>
          <w:p w14:paraId="7559256F" w14:textId="77777777" w:rsidR="00CF785D" w:rsidRDefault="0015350D">
            <w:pPr>
              <w:pStyle w:val="TableText"/>
              <w:spacing w:before="40" w:after="40"/>
            </w:pPr>
            <w:r>
              <w:rPr>
                <w:b/>
                <w:sz w:val="20"/>
              </w:rPr>
              <w:t>Result</w:t>
            </w:r>
          </w:p>
        </w:tc>
      </w:tr>
      <w:tr w:rsidR="00CF785D" w14:paraId="3913A87C" w14:textId="77777777">
        <w:trPr>
          <w:cantSplit/>
          <w:jc w:val="center"/>
        </w:trPr>
        <w:tc>
          <w:tcPr>
            <w:tcW w:w="3456" w:type="dxa"/>
          </w:tcPr>
          <w:p w14:paraId="694B7345" w14:textId="77777777" w:rsidR="00CF785D" w:rsidRDefault="0015350D">
            <w:pPr>
              <w:pStyle w:val="TableText"/>
              <w:spacing w:before="40" w:after="40"/>
            </w:pPr>
            <w:r>
              <w:rPr>
                <w:sz w:val="20"/>
              </w:rPr>
              <w:t>ruff check backend tests</w:t>
            </w:r>
          </w:p>
        </w:tc>
        <w:tc>
          <w:tcPr>
            <w:tcW w:w="2880" w:type="dxa"/>
          </w:tcPr>
          <w:p w14:paraId="0E921462" w14:textId="77777777" w:rsidR="00CF785D" w:rsidRDefault="0015350D">
            <w:pPr>
              <w:pStyle w:val="TableText"/>
              <w:spacing w:before="40" w:after="40"/>
            </w:pPr>
            <w:r>
              <w:rPr>
                <w:sz w:val="20"/>
              </w:rPr>
              <w:t>Local</w:t>
            </w:r>
          </w:p>
        </w:tc>
        <w:tc>
          <w:tcPr>
            <w:tcW w:w="1944" w:type="dxa"/>
          </w:tcPr>
          <w:p w14:paraId="15249FD0" w14:textId="77777777" w:rsidR="00CF785D" w:rsidRDefault="0015350D">
            <w:pPr>
              <w:pStyle w:val="TableText"/>
              <w:spacing w:before="40" w:after="40"/>
            </w:pPr>
            <w:r>
              <w:rPr>
                <w:sz w:val="20"/>
              </w:rPr>
              <w:t>Passed</w:t>
            </w:r>
          </w:p>
        </w:tc>
      </w:tr>
      <w:tr w:rsidR="00CF785D" w14:paraId="0FD5F899" w14:textId="77777777">
        <w:trPr>
          <w:cantSplit/>
          <w:jc w:val="center"/>
        </w:trPr>
        <w:tc>
          <w:tcPr>
            <w:tcW w:w="3456" w:type="dxa"/>
          </w:tcPr>
          <w:p w14:paraId="4233602F" w14:textId="77777777" w:rsidR="00CF785D" w:rsidRDefault="0015350D">
            <w:pPr>
              <w:pStyle w:val="TableText"/>
              <w:spacing w:before="40" w:after="40"/>
            </w:pPr>
            <w:r>
              <w:rPr>
                <w:sz w:val="20"/>
              </w:rPr>
              <w:t>black --check backend tests</w:t>
            </w:r>
          </w:p>
        </w:tc>
        <w:tc>
          <w:tcPr>
            <w:tcW w:w="2880" w:type="dxa"/>
          </w:tcPr>
          <w:p w14:paraId="47FDBB52" w14:textId="77777777" w:rsidR="00CF785D" w:rsidRDefault="0015350D">
            <w:pPr>
              <w:pStyle w:val="TableText"/>
              <w:spacing w:before="40" w:after="40"/>
            </w:pPr>
            <w:r>
              <w:rPr>
                <w:sz w:val="20"/>
              </w:rPr>
              <w:t>Local</w:t>
            </w:r>
          </w:p>
        </w:tc>
        <w:tc>
          <w:tcPr>
            <w:tcW w:w="1944" w:type="dxa"/>
          </w:tcPr>
          <w:p w14:paraId="6C08273B" w14:textId="77777777" w:rsidR="00CF785D" w:rsidRDefault="0015350D">
            <w:pPr>
              <w:pStyle w:val="TableText"/>
              <w:spacing w:before="40" w:after="40"/>
            </w:pPr>
            <w:r>
              <w:rPr>
                <w:sz w:val="20"/>
              </w:rPr>
              <w:t>Passed (111 files unchanged)</w:t>
            </w:r>
          </w:p>
        </w:tc>
      </w:tr>
      <w:tr w:rsidR="00CF785D" w14:paraId="22179F88" w14:textId="77777777">
        <w:trPr>
          <w:cantSplit/>
          <w:jc w:val="center"/>
        </w:trPr>
        <w:tc>
          <w:tcPr>
            <w:tcW w:w="3456" w:type="dxa"/>
          </w:tcPr>
          <w:p w14:paraId="1EAECA4B" w14:textId="77777777" w:rsidR="00CF785D" w:rsidRDefault="0015350D">
            <w:pPr>
              <w:pStyle w:val="TableText"/>
              <w:spacing w:before="40" w:after="40"/>
            </w:pPr>
            <w:r>
              <w:rPr>
                <w:sz w:val="20"/>
              </w:rPr>
              <w:t>pytest (default)</w:t>
            </w:r>
          </w:p>
        </w:tc>
        <w:tc>
          <w:tcPr>
            <w:tcW w:w="2880" w:type="dxa"/>
          </w:tcPr>
          <w:p w14:paraId="32936861" w14:textId="77777777" w:rsidR="00CF785D" w:rsidRDefault="0015350D">
            <w:pPr>
              <w:pStyle w:val="TableText"/>
              <w:spacing w:before="40" w:after="40"/>
            </w:pPr>
            <w:r>
              <w:rPr>
                <w:sz w:val="20"/>
              </w:rPr>
              <w:t>Mock LLM, temporary database</w:t>
            </w:r>
          </w:p>
        </w:tc>
        <w:tc>
          <w:tcPr>
            <w:tcW w:w="1944" w:type="dxa"/>
          </w:tcPr>
          <w:p w14:paraId="5C180F81" w14:textId="77777777" w:rsidR="00CF785D" w:rsidRDefault="0015350D">
            <w:pPr>
              <w:pStyle w:val="TableText"/>
              <w:spacing w:before="40" w:after="40"/>
            </w:pPr>
            <w:r>
              <w:rPr>
                <w:sz w:val="20"/>
              </w:rPr>
              <w:t>146 passed, 7 deselected</w:t>
            </w:r>
          </w:p>
        </w:tc>
      </w:tr>
      <w:tr w:rsidR="00CF785D" w14:paraId="27F658F4" w14:textId="77777777">
        <w:trPr>
          <w:cantSplit/>
          <w:jc w:val="center"/>
        </w:trPr>
        <w:tc>
          <w:tcPr>
            <w:tcW w:w="3456" w:type="dxa"/>
          </w:tcPr>
          <w:p w14:paraId="7F4FEBCF" w14:textId="77777777" w:rsidR="00CF785D" w:rsidRDefault="0015350D">
            <w:pPr>
              <w:pStyle w:val="TableText"/>
              <w:spacing w:before="40" w:after="40"/>
            </w:pPr>
            <w:r>
              <w:rPr>
                <w:sz w:val="20"/>
              </w:rPr>
              <w:t>Real ChromaDB integration (marker chroma)</w:t>
            </w:r>
          </w:p>
        </w:tc>
        <w:tc>
          <w:tcPr>
            <w:tcW w:w="2880" w:type="dxa"/>
          </w:tcPr>
          <w:p w14:paraId="38166860" w14:textId="77777777" w:rsidR="00CF785D" w:rsidRDefault="0015350D">
            <w:pPr>
              <w:pStyle w:val="TableText"/>
              <w:spacing w:before="40" w:after="40"/>
            </w:pPr>
            <w:r>
              <w:rPr>
                <w:sz w:val="20"/>
              </w:rPr>
              <w:t>Compose Chroma, real embeddings</w:t>
            </w:r>
          </w:p>
        </w:tc>
        <w:tc>
          <w:tcPr>
            <w:tcW w:w="1944" w:type="dxa"/>
          </w:tcPr>
          <w:p w14:paraId="4EAEEE3C" w14:textId="77777777" w:rsidR="00CF785D" w:rsidRDefault="0015350D">
            <w:pPr>
              <w:pStyle w:val="TableText"/>
              <w:spacing w:before="40" w:after="40"/>
            </w:pPr>
            <w:r>
              <w:rPr>
                <w:sz w:val="20"/>
              </w:rPr>
              <w:t>3 passed</w:t>
            </w:r>
          </w:p>
        </w:tc>
      </w:tr>
      <w:tr w:rsidR="00CF785D" w14:paraId="10654E7E" w14:textId="77777777">
        <w:trPr>
          <w:cantSplit/>
          <w:jc w:val="center"/>
        </w:trPr>
        <w:tc>
          <w:tcPr>
            <w:tcW w:w="3456" w:type="dxa"/>
          </w:tcPr>
          <w:p w14:paraId="30BF445C" w14:textId="77777777" w:rsidR="00CF785D" w:rsidRDefault="0015350D">
            <w:pPr>
              <w:pStyle w:val="TableText"/>
              <w:spacing w:before="40" w:after="40"/>
            </w:pPr>
            <w:r>
              <w:rPr>
                <w:sz w:val="20"/>
              </w:rPr>
              <w:t>Dashboard Vitest</w:t>
            </w:r>
          </w:p>
        </w:tc>
        <w:tc>
          <w:tcPr>
            <w:tcW w:w="2880" w:type="dxa"/>
          </w:tcPr>
          <w:p w14:paraId="34AE4E58" w14:textId="77777777" w:rsidR="00CF785D" w:rsidRDefault="0015350D">
            <w:pPr>
              <w:pStyle w:val="TableText"/>
              <w:spacing w:before="40" w:after="40"/>
            </w:pPr>
            <w:r>
              <w:rPr>
                <w:sz w:val="20"/>
              </w:rPr>
              <w:t>jsdom</w:t>
            </w:r>
          </w:p>
        </w:tc>
        <w:tc>
          <w:tcPr>
            <w:tcW w:w="1944" w:type="dxa"/>
          </w:tcPr>
          <w:p w14:paraId="1E006667" w14:textId="77777777" w:rsidR="00CF785D" w:rsidRDefault="0015350D">
            <w:pPr>
              <w:pStyle w:val="TableText"/>
              <w:spacing w:before="40" w:after="40"/>
            </w:pPr>
            <w:r>
              <w:rPr>
                <w:sz w:val="20"/>
              </w:rPr>
              <w:t>22 passed</w:t>
            </w:r>
          </w:p>
        </w:tc>
      </w:tr>
      <w:tr w:rsidR="00CF785D" w14:paraId="7AE9AB68" w14:textId="77777777">
        <w:trPr>
          <w:cantSplit/>
          <w:jc w:val="center"/>
        </w:trPr>
        <w:tc>
          <w:tcPr>
            <w:tcW w:w="3456" w:type="dxa"/>
          </w:tcPr>
          <w:p w14:paraId="1980FFC8" w14:textId="77777777" w:rsidR="00CF785D" w:rsidRDefault="0015350D">
            <w:pPr>
              <w:pStyle w:val="TableText"/>
              <w:spacing w:before="40" w:after="40"/>
            </w:pPr>
            <w:r>
              <w:rPr>
                <w:sz w:val="20"/>
              </w:rPr>
              <w:t>Extension Vitest</w:t>
            </w:r>
          </w:p>
        </w:tc>
        <w:tc>
          <w:tcPr>
            <w:tcW w:w="2880" w:type="dxa"/>
          </w:tcPr>
          <w:p w14:paraId="04E1647E" w14:textId="77777777" w:rsidR="00CF785D" w:rsidRDefault="0015350D">
            <w:pPr>
              <w:pStyle w:val="TableText"/>
              <w:spacing w:before="40" w:after="40"/>
            </w:pPr>
            <w:r>
              <w:rPr>
                <w:sz w:val="20"/>
              </w:rPr>
              <w:t>jsdom</w:t>
            </w:r>
          </w:p>
        </w:tc>
        <w:tc>
          <w:tcPr>
            <w:tcW w:w="1944" w:type="dxa"/>
          </w:tcPr>
          <w:p w14:paraId="55D8D82A" w14:textId="77777777" w:rsidR="00CF785D" w:rsidRDefault="0015350D">
            <w:pPr>
              <w:pStyle w:val="TableText"/>
              <w:spacing w:before="40" w:after="40"/>
            </w:pPr>
            <w:r>
              <w:rPr>
                <w:sz w:val="20"/>
              </w:rPr>
              <w:t>24 passed</w:t>
            </w:r>
          </w:p>
        </w:tc>
      </w:tr>
      <w:tr w:rsidR="00CF785D" w14:paraId="5F2C9859" w14:textId="77777777">
        <w:trPr>
          <w:cantSplit/>
          <w:jc w:val="center"/>
        </w:trPr>
        <w:tc>
          <w:tcPr>
            <w:tcW w:w="3456" w:type="dxa"/>
          </w:tcPr>
          <w:p w14:paraId="7161A10D" w14:textId="77777777" w:rsidR="00CF785D" w:rsidRDefault="0015350D">
            <w:pPr>
              <w:pStyle w:val="TableText"/>
              <w:spacing w:before="40" w:after="40"/>
            </w:pPr>
            <w:r>
              <w:rPr>
                <w:sz w:val="20"/>
              </w:rPr>
              <w:t>Type check; build</w:t>
            </w:r>
          </w:p>
        </w:tc>
        <w:tc>
          <w:tcPr>
            <w:tcW w:w="2880" w:type="dxa"/>
          </w:tcPr>
          <w:p w14:paraId="496C5BB2" w14:textId="77777777" w:rsidR="00CF785D" w:rsidRDefault="0015350D">
            <w:pPr>
              <w:pStyle w:val="TableText"/>
              <w:spacing w:before="40" w:after="40"/>
            </w:pPr>
            <w:r>
              <w:rPr>
                <w:sz w:val="20"/>
              </w:rPr>
              <w:t>Dashboard and extension</w:t>
            </w:r>
          </w:p>
        </w:tc>
        <w:tc>
          <w:tcPr>
            <w:tcW w:w="1944" w:type="dxa"/>
          </w:tcPr>
          <w:p w14:paraId="5D068BC3" w14:textId="77777777" w:rsidR="00CF785D" w:rsidRDefault="0015350D">
            <w:pPr>
              <w:pStyle w:val="TableText"/>
              <w:spacing w:before="40" w:after="40"/>
            </w:pPr>
            <w:r>
              <w:rPr>
                <w:sz w:val="20"/>
              </w:rPr>
              <w:t>Passed</w:t>
            </w:r>
          </w:p>
        </w:tc>
      </w:tr>
      <w:tr w:rsidR="00CF785D" w14:paraId="6CFF1F97" w14:textId="77777777">
        <w:trPr>
          <w:cantSplit/>
          <w:jc w:val="center"/>
        </w:trPr>
        <w:tc>
          <w:tcPr>
            <w:tcW w:w="3456" w:type="dxa"/>
          </w:tcPr>
          <w:p w14:paraId="4CDD665F" w14:textId="77777777" w:rsidR="00CF785D" w:rsidRDefault="0015350D">
            <w:pPr>
              <w:pStyle w:val="TableText"/>
              <w:spacing w:before="40" w:after="40"/>
            </w:pPr>
            <w:r>
              <w:rPr>
                <w:sz w:val="20"/>
              </w:rPr>
              <w:t>Playwright browser end-to-end</w:t>
            </w:r>
          </w:p>
        </w:tc>
        <w:tc>
          <w:tcPr>
            <w:tcW w:w="2880" w:type="dxa"/>
          </w:tcPr>
          <w:p w14:paraId="64AD34C2" w14:textId="77777777" w:rsidR="00CF785D" w:rsidRDefault="0015350D">
            <w:pPr>
              <w:pStyle w:val="TableText"/>
              <w:spacing w:before="40" w:after="40"/>
            </w:pPr>
            <w:r>
              <w:rPr>
                <w:sz w:val="20"/>
              </w:rPr>
              <w:t>Real Chromium, isolated Compose stack</w:t>
            </w:r>
          </w:p>
        </w:tc>
        <w:tc>
          <w:tcPr>
            <w:tcW w:w="1944" w:type="dxa"/>
          </w:tcPr>
          <w:p w14:paraId="63CDE60B" w14:textId="77777777" w:rsidR="00CF785D" w:rsidRDefault="0015350D">
            <w:pPr>
              <w:pStyle w:val="TableText"/>
              <w:spacing w:before="40" w:after="40"/>
            </w:pPr>
            <w:r>
              <w:rPr>
                <w:sz w:val="20"/>
              </w:rPr>
              <w:t>1 passed</w:t>
            </w:r>
          </w:p>
        </w:tc>
      </w:tr>
      <w:tr w:rsidR="00CF785D" w14:paraId="020D80C1" w14:textId="77777777">
        <w:trPr>
          <w:cantSplit/>
          <w:jc w:val="center"/>
        </w:trPr>
        <w:tc>
          <w:tcPr>
            <w:tcW w:w="3456" w:type="dxa"/>
          </w:tcPr>
          <w:p w14:paraId="126BDDC4" w14:textId="77777777" w:rsidR="00CF785D" w:rsidRDefault="0015350D">
            <w:pPr>
              <w:pStyle w:val="TableText"/>
              <w:spacing w:before="40" w:after="40"/>
            </w:pPr>
            <w:r>
              <w:rPr>
                <w:sz w:val="20"/>
              </w:rPr>
              <w:t>Compose configuration (development and test)</w:t>
            </w:r>
          </w:p>
        </w:tc>
        <w:tc>
          <w:tcPr>
            <w:tcW w:w="2880" w:type="dxa"/>
          </w:tcPr>
          <w:p w14:paraId="4F27700F" w14:textId="77777777" w:rsidR="00CF785D" w:rsidRDefault="0015350D">
            <w:pPr>
              <w:pStyle w:val="TableText"/>
              <w:spacing w:before="40" w:after="40"/>
            </w:pPr>
            <w:r>
              <w:rPr>
                <w:sz w:val="20"/>
              </w:rPr>
              <w:t>docker compose config</w:t>
            </w:r>
          </w:p>
        </w:tc>
        <w:tc>
          <w:tcPr>
            <w:tcW w:w="1944" w:type="dxa"/>
          </w:tcPr>
          <w:p w14:paraId="3702D0B5" w14:textId="77777777" w:rsidR="00CF785D" w:rsidRDefault="0015350D">
            <w:pPr>
              <w:pStyle w:val="TableText"/>
              <w:spacing w:before="40" w:after="40"/>
            </w:pPr>
            <w:r>
              <w:rPr>
                <w:sz w:val="20"/>
              </w:rPr>
              <w:t>Both parsed</w:t>
            </w:r>
          </w:p>
        </w:tc>
      </w:tr>
      <w:tr w:rsidR="00CF785D" w14:paraId="740CFE8B" w14:textId="77777777">
        <w:trPr>
          <w:cantSplit/>
          <w:jc w:val="center"/>
        </w:trPr>
        <w:tc>
          <w:tcPr>
            <w:tcW w:w="3456" w:type="dxa"/>
          </w:tcPr>
          <w:p w14:paraId="5B112D26" w14:textId="77777777" w:rsidR="00CF785D" w:rsidRDefault="0015350D">
            <w:pPr>
              <w:pStyle w:val="TableText"/>
              <w:spacing w:before="40" w:after="40"/>
            </w:pPr>
            <w:r>
              <w:rPr>
                <w:sz w:val="20"/>
              </w:rPr>
              <w:t>Real-provider LLM tests</w:t>
            </w:r>
          </w:p>
        </w:tc>
        <w:tc>
          <w:tcPr>
            <w:tcW w:w="2880" w:type="dxa"/>
          </w:tcPr>
          <w:p w14:paraId="3CFDFE1F" w14:textId="77777777" w:rsidR="00CF785D" w:rsidRDefault="0015350D">
            <w:pPr>
              <w:pStyle w:val="TableText"/>
              <w:spacing w:before="40" w:after="40"/>
            </w:pPr>
            <w:r>
              <w:rPr>
                <w:sz w:val="20"/>
              </w:rPr>
              <w:t>Opt-in</w:t>
            </w:r>
          </w:p>
        </w:tc>
        <w:tc>
          <w:tcPr>
            <w:tcW w:w="1944" w:type="dxa"/>
          </w:tcPr>
          <w:p w14:paraId="770ACAA4" w14:textId="77777777" w:rsidR="00CF785D" w:rsidRDefault="0015350D">
            <w:pPr>
              <w:pStyle w:val="TableText"/>
              <w:spacing w:before="40" w:after="40"/>
            </w:pPr>
            <w:r>
              <w:rPr>
                <w:sz w:val="20"/>
              </w:rPr>
              <w:t>Not run</w:t>
            </w:r>
          </w:p>
        </w:tc>
      </w:tr>
      <w:tr w:rsidR="00CF785D" w14:paraId="6895470A" w14:textId="77777777">
        <w:trPr>
          <w:cantSplit/>
          <w:jc w:val="center"/>
        </w:trPr>
        <w:tc>
          <w:tcPr>
            <w:tcW w:w="3456" w:type="dxa"/>
          </w:tcPr>
          <w:p w14:paraId="318E1C33" w14:textId="77777777" w:rsidR="00CF785D" w:rsidRDefault="0015350D">
            <w:pPr>
              <w:pStyle w:val="TableText"/>
              <w:spacing w:before="40" w:after="40"/>
            </w:pPr>
            <w:r>
              <w:rPr>
                <w:sz w:val="20"/>
              </w:rPr>
              <w:t>Total executed automated tests</w:t>
            </w:r>
          </w:p>
        </w:tc>
        <w:tc>
          <w:tcPr>
            <w:tcW w:w="2880" w:type="dxa"/>
          </w:tcPr>
          <w:p w14:paraId="33DC9430" w14:textId="77777777" w:rsidR="00CF785D" w:rsidRDefault="00CF785D">
            <w:pPr>
              <w:pStyle w:val="TableText"/>
              <w:spacing w:before="40" w:after="40"/>
            </w:pPr>
          </w:p>
        </w:tc>
        <w:tc>
          <w:tcPr>
            <w:tcW w:w="1944" w:type="dxa"/>
          </w:tcPr>
          <w:p w14:paraId="302DD01A" w14:textId="77777777" w:rsidR="00CF785D" w:rsidRDefault="0015350D">
            <w:pPr>
              <w:pStyle w:val="TableText"/>
              <w:spacing w:before="40" w:after="40"/>
            </w:pPr>
            <w:r>
              <w:rPr>
                <w:sz w:val="20"/>
              </w:rPr>
              <w:t>196 passed, 0 failed</w:t>
            </w:r>
          </w:p>
        </w:tc>
      </w:tr>
    </w:tbl>
    <w:p w14:paraId="41D3436B" w14:textId="77777777" w:rsidR="00CF785D" w:rsidRDefault="00CF785D">
      <w:pPr>
        <w:spacing w:line="144" w:lineRule="auto"/>
      </w:pPr>
    </w:p>
    <w:p w14:paraId="60CE3237" w14:textId="77777777" w:rsidR="00CF785D" w:rsidRDefault="0015350D">
      <w:r>
        <w:t>To confirm that the final repository state still passes, the mocked backend suite, the dashboard suite and the extension suite were run again on 14 October 2026 while this report was prepared: 146 backend tests passed with 7 deselected (54.73 s), 22 dashboard tests passed and 24 extension tests passed. The ChromaDB integration test, the Playwright end-to-end test and the real-provider tests were not run again; their results are those of the recorded run.</w:t>
      </w:r>
    </w:p>
    <w:p w14:paraId="616959B8" w14:textId="77777777" w:rsidR="00CF785D" w:rsidRDefault="0015350D">
      <w:r>
        <w:t xml:space="preserve">No timing or performance measurements were taken for the test runs, so the report gives none. Likewise, no measurement of extraction accuracy on a corpus of real </w:t>
      </w:r>
      <w:r>
        <w:lastRenderedPageBreak/>
        <w:t>documents was made: the tests check behaviour on synthetic examples, and the accuracy of the language-model tracks on real documents has not been evaluated.</w:t>
      </w:r>
    </w:p>
    <w:p w14:paraId="21A3DDB5" w14:textId="77777777" w:rsidR="00CF785D" w:rsidRDefault="0015350D">
      <w:pPr>
        <w:pStyle w:val="Heading2"/>
      </w:pPr>
      <w:bookmarkStart w:id="147" w:name="_Toc242914333"/>
      <w:r>
        <w:t>6.7 SECURITY-RELATED VERIFICATION</w:t>
      </w:r>
      <w:bookmarkEnd w:id="147"/>
    </w:p>
    <w:p w14:paraId="267D37E1" w14:textId="77777777" w:rsidR="00CF785D" w:rsidRDefault="0015350D">
      <w:pPr>
        <w:pStyle w:val="ListBullet"/>
      </w:pPr>
      <w:r>
        <w:rPr>
          <w:b/>
        </w:rPr>
        <w:t xml:space="preserve">Authentication: </w:t>
      </w:r>
      <w:r>
        <w:t>wrong and unknown credentials give one error; expired, malformed, revoked and wrong-type tokens and tokens in query strings are refused; the login limiter returns 429; account deletion revokes the token.</w:t>
      </w:r>
    </w:p>
    <w:p w14:paraId="2CD58563" w14:textId="77777777" w:rsidR="00CF785D" w:rsidRDefault="0015350D">
      <w:pPr>
        <w:pStyle w:val="ListBullet"/>
      </w:pPr>
      <w:r>
        <w:rPr>
          <w:b/>
        </w:rPr>
        <w:t xml:space="preserve">Isolation: </w:t>
      </w:r>
      <w:r>
        <w:t>tests confirm that documents, facts, conflicts, sessions, recommendations, memories, RAG search and structured retrieval are scoped to the caller, and the Chroma integration tests confirm isolation in the real vector store.</w:t>
      </w:r>
    </w:p>
    <w:p w14:paraId="166AE7DB" w14:textId="77777777" w:rsidR="00CF785D" w:rsidRDefault="0015350D">
      <w:pPr>
        <w:pStyle w:val="ListBullet"/>
      </w:pPr>
      <w:r>
        <w:rPr>
          <w:b/>
        </w:rPr>
        <w:t xml:space="preserve">Input validation: </w:t>
      </w:r>
      <w:r>
        <w:t>executable, forged, binary, empty, oversized, duplicate and content-type-mismatched uploads are rejected.</w:t>
      </w:r>
    </w:p>
    <w:p w14:paraId="1E4D7B93" w14:textId="77777777" w:rsidR="00CF785D" w:rsidRDefault="0015350D">
      <w:pPr>
        <w:pStyle w:val="ListBullet"/>
      </w:pPr>
      <w:r>
        <w:rPr>
          <w:b/>
        </w:rPr>
        <w:t xml:space="preserve">Injection: </w:t>
      </w:r>
      <w:r>
        <w:t>patterns are detected without flagging ordinary labels; untrusted content cannot close its block; injected field text and injected chunks never reach the model.</w:t>
      </w:r>
    </w:p>
    <w:p w14:paraId="1D8A8707" w14:textId="77777777" w:rsidR="00CF785D" w:rsidRDefault="0015350D">
      <w:pPr>
        <w:pStyle w:val="ListBullet"/>
      </w:pPr>
      <w:r>
        <w:rPr>
          <w:b/>
        </w:rPr>
        <w:t xml:space="preserve">Grounding: </w:t>
      </w:r>
      <w:r>
        <w:t>values absent from the cited evidence are discarded, and uncited answers become insufficient evidence.</w:t>
      </w:r>
    </w:p>
    <w:p w14:paraId="666ADC1A" w14:textId="77777777" w:rsidR="00CF785D" w:rsidRDefault="0015350D">
      <w:pPr>
        <w:pStyle w:val="ListBullet"/>
      </w:pPr>
      <w:r>
        <w:rPr>
          <w:b/>
        </w:rPr>
        <w:t xml:space="preserve">Browser safety: </w:t>
      </w:r>
      <w:r>
        <w:t>sensitive, hidden, off-screen and honeypot controls are skipped, no value is read, nothing is submitted, and the real-browser test confirms the form was not submitted.</w:t>
      </w:r>
    </w:p>
    <w:p w14:paraId="2C8AB301" w14:textId="77777777" w:rsidR="00CF785D" w:rsidRDefault="0015350D">
      <w:pPr>
        <w:pStyle w:val="ListBullet"/>
      </w:pPr>
      <w:r>
        <w:rPr>
          <w:b/>
        </w:rPr>
        <w:t xml:space="preserve">Not tested: </w:t>
      </w:r>
      <w:r>
        <w:t>penetration testing, load testing, fuzzing of the parsers and accessibility testing were not carried out.</w:t>
      </w:r>
    </w:p>
    <w:p w14:paraId="6001F3DF" w14:textId="77777777" w:rsidR="00CF785D" w:rsidRDefault="0015350D">
      <w:pPr>
        <w:pStyle w:val="Heading2"/>
      </w:pPr>
      <w:bookmarkStart w:id="148" w:name="_Toc242914334"/>
      <w:r>
        <w:t>6.8 DISCUSSION</w:t>
      </w:r>
      <w:bookmarkEnd w:id="148"/>
    </w:p>
    <w:p w14:paraId="45F588EE" w14:textId="77777777" w:rsidR="00CF785D" w:rsidRDefault="0015350D">
      <w:r>
        <w:t>The suite is strongest on behaviours the design promises: refusal paths, isolation, grounding and the user-approval rule each have named tests. It is weaker on measurements: there is no accuracy benchmark for extraction or classification on real documents, no performance test and no test of the optional OCR path, because the OCR engine is optional and was added in the final commit. These gaps are listed in Chapter 7 as future work.</w:t>
      </w:r>
    </w:p>
    <w:p w14:paraId="7792E0E8" w14:textId="77777777" w:rsidR="00CF785D" w:rsidRDefault="0015350D">
      <w:pPr>
        <w:pStyle w:val="Heading2"/>
      </w:pPr>
      <w:bookmarkStart w:id="149" w:name="_Toc242914335"/>
      <w:r>
        <w:lastRenderedPageBreak/>
        <w:t>CHAPTER SUMMARY</w:t>
      </w:r>
      <w:bookmarkEnd w:id="149"/>
    </w:p>
    <w:p w14:paraId="58CB2B4D" w14:textId="77777777" w:rsidR="00CF785D" w:rsidRDefault="0015350D">
      <w:r>
        <w:t>The system was tested at four levels: 146 backend tests with a mock LLM, 3 integration tests against real ChromaDB, 22 dashboard tests, 24 extension tests and one browser end-to-end test on an isolated stack. All 196 executed tests passed in the recorded run. Real-provider tests, performance tests and accuracy benchmarks were not run, and the report claims nothing about them.</w:t>
      </w:r>
    </w:p>
    <w:p w14:paraId="05490F1B" w14:textId="77777777" w:rsidR="00CF785D" w:rsidRDefault="0015350D">
      <w:pPr>
        <w:pStyle w:val="Heading1"/>
      </w:pPr>
      <w:bookmarkStart w:id="150" w:name="_Toc242914336"/>
      <w:r>
        <w:lastRenderedPageBreak/>
        <w:t>Chapter 7</w:t>
      </w:r>
      <w:r>
        <w:br/>
        <w:t>Conclusion and Future Work</w:t>
      </w:r>
      <w:bookmarkEnd w:id="150"/>
    </w:p>
    <w:p w14:paraId="5ED52206" w14:textId="77777777" w:rsidR="00CF785D" w:rsidRDefault="0015350D">
      <w:pPr>
        <w:pStyle w:val="IntroPara"/>
      </w:pPr>
      <w:r>
        <w:t>This chapter summarises the work, states how far the objectives of Chapter 1 were met, records the limitations that remain, and proposes future work. As the college format requires, the report has a single conclusion, and it is given here.</w:t>
      </w:r>
    </w:p>
    <w:p w14:paraId="31872842" w14:textId="77777777" w:rsidR="00CF785D" w:rsidRDefault="0015350D">
      <w:pPr>
        <w:pStyle w:val="Heading2"/>
      </w:pPr>
      <w:bookmarkStart w:id="151" w:name="_Toc242914337"/>
      <w:r>
        <w:t>7.1 CONCLUSION</w:t>
      </w:r>
      <w:bookmarkEnd w:id="151"/>
    </w:p>
    <w:p w14:paraId="29202AEB" w14:textId="77777777" w:rsidR="00CF785D" w:rsidRDefault="0015350D">
      <w:r>
        <w:t>The project set out to build a privacy-first assistant that fills web forms from the user’s own documents while keeping every value traceable and every decision with the user. The resulting Smart Form Auto-Filling System consists of a FastAPI backend with MongoDB and ChromaDB, a React dashboard with eleven routes, and a Chrome Manifest V3 extension, deployable with a single Docker Compose project. Documents in four formats are parsed, facts are extracted by deterministic rules over a 91-concept ontology and</w:t>
      </w:r>
      <w:r>
        <w:t>, optionally, by a language model, and each fact keeps its origin, evidence text, page, method and confidence. Disagreements between documents are computed as conflicts and resolved by the user. A seven-node LangGraph pipeline classifies form fields and resolves values from the profile or from quoted document evidence, and the extension fills only the values that the user approves, verifies what the page kept, and never submits the form.</w:t>
      </w:r>
    </w:p>
    <w:p w14:paraId="521B4306" w14:textId="77777777" w:rsidR="00CF785D" w:rsidRDefault="0015350D">
      <w:pPr>
        <w:pStyle w:val="Heading3"/>
      </w:pPr>
      <w:bookmarkStart w:id="152" w:name="_Toc242914338"/>
      <w:r>
        <w:t>Achievement of objectives</w:t>
      </w:r>
      <w:bookmarkEnd w:id="152"/>
    </w:p>
    <w:p w14:paraId="7AE72C38" w14:textId="77777777" w:rsidR="00CF785D" w:rsidRDefault="0015350D">
      <w:pPr>
        <w:pStyle w:val="ListBullet"/>
      </w:pPr>
      <w:r>
        <w:rPr>
          <w:b/>
        </w:rPr>
        <w:t xml:space="preserve">Objective 1, parsing and extraction: </w:t>
      </w:r>
      <w:r>
        <w:t>achieved for PDF, DOCX, TXT, PNG and JPG; scanned input needs the optional OCR engine.</w:t>
      </w:r>
    </w:p>
    <w:p w14:paraId="119867E4" w14:textId="77777777" w:rsidR="00CF785D" w:rsidRDefault="0015350D">
      <w:pPr>
        <w:pStyle w:val="ListBullet"/>
      </w:pPr>
      <w:r>
        <w:rPr>
          <w:b/>
        </w:rPr>
        <w:t xml:space="preserve">Objective 2, provenance: </w:t>
      </w:r>
      <w:r>
        <w:t>achieved; every fact stores origin, evidence text, page, method and confidence.</w:t>
      </w:r>
    </w:p>
    <w:p w14:paraId="1ED65FEF" w14:textId="77777777" w:rsidR="00CF785D" w:rsidRDefault="0015350D">
      <w:pPr>
        <w:pStyle w:val="ListBullet"/>
      </w:pPr>
      <w:r>
        <w:rPr>
          <w:b/>
        </w:rPr>
        <w:t xml:space="preserve">Objective 3, conflicts: </w:t>
      </w:r>
      <w:r>
        <w:t>achieved; computed from active facts, resolved by the user, verified by tests and demonstrated in Chapter 5.</w:t>
      </w:r>
    </w:p>
    <w:p w14:paraId="212B1FF4" w14:textId="77777777" w:rsidR="00CF785D" w:rsidRDefault="0015350D">
      <w:pPr>
        <w:pStyle w:val="ListBullet"/>
      </w:pPr>
      <w:r>
        <w:rPr>
          <w:b/>
        </w:rPr>
        <w:t xml:space="preserve">Objective 4, classification: </w:t>
      </w:r>
      <w:r>
        <w:t>achieved; deterministic rules first and one batched model call for the unresolved remainder.</w:t>
      </w:r>
    </w:p>
    <w:p w14:paraId="0E759C1A" w14:textId="77777777" w:rsidR="00CF785D" w:rsidRDefault="0015350D">
      <w:pPr>
        <w:pStyle w:val="ListBullet"/>
      </w:pPr>
      <w:r>
        <w:rPr>
          <w:b/>
        </w:rPr>
        <w:lastRenderedPageBreak/>
        <w:t xml:space="preserve">Objective 5, grounded values: </w:t>
      </w:r>
      <w:r>
        <w:t>achieved; a value comes from the profile or from a quoted passage, and ungrounded values are discarded.</w:t>
      </w:r>
    </w:p>
    <w:p w14:paraId="50F2375C" w14:textId="77777777" w:rsidR="00CF785D" w:rsidRDefault="0015350D">
      <w:pPr>
        <w:pStyle w:val="ListBullet"/>
      </w:pPr>
      <w:r>
        <w:rPr>
          <w:b/>
        </w:rPr>
        <w:t xml:space="preserve">Objective 6, thresholds and sensitivity: </w:t>
      </w:r>
      <w:r>
        <w:t>achieved; confidence 0.75 for classification and 0.85 for ready, with confirmation for sensitive and inferred values.</w:t>
      </w:r>
    </w:p>
    <w:p w14:paraId="77429AD0" w14:textId="77777777" w:rsidR="00CF785D" w:rsidRDefault="0015350D">
      <w:pPr>
        <w:pStyle w:val="ListBullet"/>
      </w:pPr>
      <w:r>
        <w:rPr>
          <w:b/>
        </w:rPr>
        <w:t xml:space="preserve">Objective 7, security: </w:t>
      </w:r>
      <w:r>
        <w:t>achieved and tested for injection, isolation and token handling; residual risks are documented in Section 4.9.</w:t>
      </w:r>
    </w:p>
    <w:p w14:paraId="513A07F6" w14:textId="77777777" w:rsidR="00CF785D" w:rsidRDefault="0015350D">
      <w:pPr>
        <w:pStyle w:val="ListBullet"/>
      </w:pPr>
      <w:r>
        <w:rPr>
          <w:b/>
        </w:rPr>
        <w:t xml:space="preserve">Objective 8, verification: </w:t>
      </w:r>
      <w:r>
        <w:t>achieved; 196 automated tests passed in the recorded run. Real-provider tests, performance tests and accuracy benchmarks were not run.</w:t>
      </w:r>
    </w:p>
    <w:p w14:paraId="3A503F82" w14:textId="77777777" w:rsidR="00CF785D" w:rsidRDefault="0015350D">
      <w:pPr>
        <w:pStyle w:val="Heading3"/>
      </w:pPr>
      <w:bookmarkStart w:id="153" w:name="_Toc242914339"/>
      <w:r>
        <w:t>Principal findings</w:t>
      </w:r>
      <w:bookmarkEnd w:id="153"/>
    </w:p>
    <w:p w14:paraId="33A14195" w14:textId="77777777" w:rsidR="00CF785D" w:rsidRDefault="0015350D">
      <w:pPr>
        <w:pStyle w:val="ListBullet"/>
      </w:pPr>
      <w:r>
        <w:rPr>
          <w:b/>
        </w:rPr>
        <w:t xml:space="preserve">Rules before models: </w:t>
      </w:r>
      <w:r>
        <w:t>deterministic matching over a small ontology resolves the common fields, so the language model is needed only for the ambiguous remainder, which keeps cost and risk low.</w:t>
      </w:r>
    </w:p>
    <w:p w14:paraId="4C5DC56C" w14:textId="77777777" w:rsidR="00CF785D" w:rsidRDefault="0015350D">
      <w:pPr>
        <w:pStyle w:val="ListBullet"/>
      </w:pPr>
      <w:r>
        <w:rPr>
          <w:b/>
        </w:rPr>
        <w:t xml:space="preserve">Conflicts must be first-class: </w:t>
      </w:r>
      <w:r>
        <w:t>realistic users hold documents that disagree; surfacing the disagreement was more useful than any attempt to pick the right value automatically.</w:t>
      </w:r>
    </w:p>
    <w:p w14:paraId="446BA756" w14:textId="77777777" w:rsidR="00CF785D" w:rsidRDefault="0015350D">
      <w:pPr>
        <w:pStyle w:val="ListBullet"/>
      </w:pPr>
      <w:r>
        <w:rPr>
          <w:b/>
        </w:rPr>
        <w:t xml:space="preserve">Grounding checks are cheap and effective: </w:t>
      </w:r>
      <w:r>
        <w:t>requiring a value or quotation to appear in the cited chunk removes a class of fabricated answers without a second model call.</w:t>
      </w:r>
    </w:p>
    <w:p w14:paraId="70FF65AE" w14:textId="77777777" w:rsidR="00CF785D" w:rsidRDefault="0015350D">
      <w:pPr>
        <w:pStyle w:val="ListBullet"/>
      </w:pPr>
      <w:r>
        <w:rPr>
          <w:b/>
        </w:rPr>
        <w:t xml:space="preserve">Verification after filling matters: </w:t>
      </w:r>
      <w:r>
        <w:t>framework-controlled pages can discard a naive assignment, so the extension re-reads each field and reports the outcome.</w:t>
      </w:r>
    </w:p>
    <w:p w14:paraId="10ECC371" w14:textId="77777777" w:rsidR="00CF785D" w:rsidRDefault="0015350D">
      <w:pPr>
        <w:pStyle w:val="ListBullet"/>
      </w:pPr>
      <w:r>
        <w:rPr>
          <w:b/>
        </w:rPr>
        <w:t xml:space="preserve">Honest limits: </w:t>
      </w:r>
      <w:r>
        <w:t>the name heuristic and the conflict-unaware RAG answer showed in Chapter 5 that the evidence trail lets the user catch the system’s mistakes, which is the intended role of the design.</w:t>
      </w:r>
    </w:p>
    <w:p w14:paraId="66128A02" w14:textId="77777777" w:rsidR="00CF785D" w:rsidRDefault="0015350D">
      <w:r>
        <w:t>In short, the project demonstrates that a document-driven, evidence-preserving and human-approved autofill assistant can be built from open-source components and verified by automated tests. It does not claim measured accuracy on real-world documents or on arbitrary websites; that evaluation remains to be done.</w:t>
      </w:r>
    </w:p>
    <w:p w14:paraId="70456543" w14:textId="77777777" w:rsidR="00CF785D" w:rsidRDefault="0015350D">
      <w:pPr>
        <w:pStyle w:val="Heading2"/>
      </w:pPr>
      <w:bookmarkStart w:id="154" w:name="_Toc242914340"/>
      <w:r>
        <w:lastRenderedPageBreak/>
        <w:t>7.2 LIMITATIONS</w:t>
      </w:r>
      <w:bookmarkEnd w:id="154"/>
    </w:p>
    <w:p w14:paraId="314AA2D1" w14:textId="77777777" w:rsidR="00CF785D" w:rsidRDefault="0015350D">
      <w:r>
        <w:t>The limitations stated in Section 3.8 and discovered during testing and snapshotting are summarised here together with the proposed work. Table 7.1 pairs each limitation with a proposed improvement.</w:t>
      </w:r>
    </w:p>
    <w:p w14:paraId="1754FFEC" w14:textId="77777777" w:rsidR="00CF785D" w:rsidRDefault="0015350D">
      <w:pPr>
        <w:pStyle w:val="TableCaption"/>
      </w:pPr>
      <w:bookmarkStart w:id="155" w:name="_Toc242914419"/>
      <w:r>
        <w:rPr>
          <w:b/>
        </w:rPr>
        <w:t xml:space="preserve">Table 7.1: </w:t>
      </w:r>
      <w:r>
        <w:t>Current limitations and proposed work</w:t>
      </w:r>
      <w:bookmarkEnd w:id="155"/>
    </w:p>
    <w:tbl>
      <w:tblPr>
        <w:tblStyle w:val="TableGrid"/>
        <w:tblW w:w="0" w:type="auto"/>
        <w:jc w:val="center"/>
        <w:tblLayout w:type="fixed"/>
        <w:tblLook w:val="04A0" w:firstRow="1" w:lastRow="0" w:firstColumn="1" w:lastColumn="0" w:noHBand="0" w:noVBand="1"/>
      </w:tblPr>
      <w:tblGrid>
        <w:gridCol w:w="4176"/>
        <w:gridCol w:w="4104"/>
      </w:tblGrid>
      <w:tr w:rsidR="00CF785D" w14:paraId="26A3089D" w14:textId="77777777">
        <w:trPr>
          <w:cantSplit/>
          <w:tblHeader/>
          <w:jc w:val="center"/>
        </w:trPr>
        <w:tc>
          <w:tcPr>
            <w:tcW w:w="4176" w:type="dxa"/>
            <w:shd w:val="clear" w:color="auto" w:fill="D9E2F3"/>
          </w:tcPr>
          <w:p w14:paraId="32EACBF7" w14:textId="77777777" w:rsidR="00CF785D" w:rsidRDefault="0015350D">
            <w:pPr>
              <w:pStyle w:val="TableText"/>
              <w:spacing w:before="40" w:after="40"/>
            </w:pPr>
            <w:r>
              <w:rPr>
                <w:b/>
                <w:sz w:val="19"/>
              </w:rPr>
              <w:t>Current limitation</w:t>
            </w:r>
          </w:p>
        </w:tc>
        <w:tc>
          <w:tcPr>
            <w:tcW w:w="4104" w:type="dxa"/>
            <w:shd w:val="clear" w:color="auto" w:fill="D9E2F3"/>
          </w:tcPr>
          <w:p w14:paraId="749F844A" w14:textId="77777777" w:rsidR="00CF785D" w:rsidRDefault="0015350D">
            <w:pPr>
              <w:pStyle w:val="TableText"/>
              <w:spacing w:before="40" w:after="40"/>
            </w:pPr>
            <w:r>
              <w:rPr>
                <w:b/>
                <w:sz w:val="19"/>
              </w:rPr>
              <w:t>Proposed future work</w:t>
            </w:r>
          </w:p>
        </w:tc>
      </w:tr>
      <w:tr w:rsidR="00CF785D" w14:paraId="12DE201F" w14:textId="77777777">
        <w:trPr>
          <w:cantSplit/>
          <w:jc w:val="center"/>
        </w:trPr>
        <w:tc>
          <w:tcPr>
            <w:tcW w:w="4176" w:type="dxa"/>
          </w:tcPr>
          <w:p w14:paraId="578E4115" w14:textId="77777777" w:rsidR="00CF785D" w:rsidRDefault="0015350D">
            <w:pPr>
              <w:pStyle w:val="TableText"/>
              <w:spacing w:before="40" w:after="40"/>
            </w:pPr>
            <w:r>
              <w:rPr>
                <w:sz w:val="19"/>
              </w:rPr>
              <w:t>No accuracy evaluation of extraction, classification or OCR on a corpus of real documents and real forms</w:t>
            </w:r>
          </w:p>
        </w:tc>
        <w:tc>
          <w:tcPr>
            <w:tcW w:w="4104" w:type="dxa"/>
          </w:tcPr>
          <w:p w14:paraId="07639880" w14:textId="77777777" w:rsidR="00CF785D" w:rsidRDefault="0015350D">
            <w:pPr>
              <w:pStyle w:val="TableText"/>
              <w:spacing w:before="40" w:after="40"/>
            </w:pPr>
            <w:r>
              <w:rPr>
                <w:sz w:val="19"/>
              </w:rPr>
              <w:t>Build a labelled benchmark of anonymised documents and forms; report precision and recall per concept; compare rule-only, LLM-only and combined tracks</w:t>
            </w:r>
          </w:p>
        </w:tc>
      </w:tr>
      <w:tr w:rsidR="00CF785D" w14:paraId="684EBE2F" w14:textId="77777777">
        <w:trPr>
          <w:cantSplit/>
          <w:jc w:val="center"/>
        </w:trPr>
        <w:tc>
          <w:tcPr>
            <w:tcW w:w="4176" w:type="dxa"/>
          </w:tcPr>
          <w:p w14:paraId="6E8312E3" w14:textId="77777777" w:rsidR="00CF785D" w:rsidRDefault="0015350D">
            <w:pPr>
              <w:pStyle w:val="TableText"/>
              <w:spacing w:before="40" w:after="40"/>
            </w:pPr>
            <w:r>
              <w:rPr>
                <w:sz w:val="19"/>
              </w:rPr>
              <w:t>Scanned documents need the optional PaddleOCR engine, which is large and not covered by a real-engine test</w:t>
            </w:r>
          </w:p>
        </w:tc>
        <w:tc>
          <w:tcPr>
            <w:tcW w:w="4104" w:type="dxa"/>
          </w:tcPr>
          <w:p w14:paraId="35786F33" w14:textId="77777777" w:rsidR="00CF785D" w:rsidRDefault="0015350D">
            <w:pPr>
              <w:pStyle w:val="TableText"/>
              <w:spacing w:before="40" w:after="40"/>
            </w:pPr>
            <w:r>
              <w:rPr>
                <w:sz w:val="19"/>
              </w:rPr>
              <w:t>Add an OCR integration test and measure accuracy; consider a lighter engine</w:t>
            </w:r>
          </w:p>
        </w:tc>
      </w:tr>
      <w:tr w:rsidR="00CF785D" w14:paraId="1F728E88" w14:textId="77777777">
        <w:trPr>
          <w:cantSplit/>
          <w:jc w:val="center"/>
        </w:trPr>
        <w:tc>
          <w:tcPr>
            <w:tcW w:w="4176" w:type="dxa"/>
          </w:tcPr>
          <w:p w14:paraId="2FE2F5EE" w14:textId="77777777" w:rsidR="00CF785D" w:rsidRDefault="0015350D">
            <w:pPr>
              <w:pStyle w:val="TableText"/>
              <w:spacing w:before="40" w:after="40"/>
            </w:pPr>
            <w:r>
              <w:rPr>
                <w:sz w:val="19"/>
              </w:rPr>
              <w:t>Ontology of 91 concepts; fields with no concept are left for the user</w:t>
            </w:r>
          </w:p>
        </w:tc>
        <w:tc>
          <w:tcPr>
            <w:tcW w:w="4104" w:type="dxa"/>
          </w:tcPr>
          <w:p w14:paraId="310171AC" w14:textId="77777777" w:rsidR="00CF785D" w:rsidRDefault="0015350D">
            <w:pPr>
              <w:pStyle w:val="TableText"/>
              <w:spacing w:before="40" w:after="40"/>
            </w:pPr>
            <w:r>
              <w:rPr>
                <w:sz w:val="19"/>
              </w:rPr>
              <w:t>Extend and localise the ontology, including regional languages; let the user map unknown fields and learn the mapping</w:t>
            </w:r>
          </w:p>
        </w:tc>
      </w:tr>
      <w:tr w:rsidR="00CF785D" w14:paraId="7EB7B2E1" w14:textId="77777777">
        <w:trPr>
          <w:cantSplit/>
          <w:jc w:val="center"/>
        </w:trPr>
        <w:tc>
          <w:tcPr>
            <w:tcW w:w="4176" w:type="dxa"/>
          </w:tcPr>
          <w:p w14:paraId="08D2AFFB" w14:textId="77777777" w:rsidR="00CF785D" w:rsidRDefault="0015350D">
            <w:pPr>
              <w:pStyle w:val="TableText"/>
              <w:spacing w:before="40" w:after="40"/>
            </w:pPr>
            <w:r>
              <w:rPr>
                <w:sz w:val="19"/>
              </w:rPr>
              <w:t>Static scan: fields added after the scan need a manual re-scan</w:t>
            </w:r>
          </w:p>
        </w:tc>
        <w:tc>
          <w:tcPr>
            <w:tcW w:w="4104" w:type="dxa"/>
          </w:tcPr>
          <w:p w14:paraId="15B5E8FB" w14:textId="77777777" w:rsidR="00CF785D" w:rsidRDefault="0015350D">
            <w:pPr>
              <w:pStyle w:val="TableText"/>
              <w:spacing w:before="40" w:after="40"/>
            </w:pPr>
            <w:r>
              <w:rPr>
                <w:sz w:val="19"/>
              </w:rPr>
              <w:t>Observe DOM mutations and support multi-step forms and iframes</w:t>
            </w:r>
          </w:p>
        </w:tc>
      </w:tr>
      <w:tr w:rsidR="00CF785D" w14:paraId="00A7E5E0" w14:textId="77777777">
        <w:trPr>
          <w:cantSplit/>
          <w:jc w:val="center"/>
        </w:trPr>
        <w:tc>
          <w:tcPr>
            <w:tcW w:w="4176" w:type="dxa"/>
          </w:tcPr>
          <w:p w14:paraId="68566FCD" w14:textId="77777777" w:rsidR="00CF785D" w:rsidRDefault="0015350D">
            <w:pPr>
              <w:pStyle w:val="TableText"/>
              <w:spacing w:before="40" w:after="40"/>
            </w:pPr>
            <w:r>
              <w:rPr>
                <w:sz w:val="19"/>
              </w:rPr>
              <w:t>Chrome-only extension</w:t>
            </w:r>
          </w:p>
        </w:tc>
        <w:tc>
          <w:tcPr>
            <w:tcW w:w="4104" w:type="dxa"/>
          </w:tcPr>
          <w:p w14:paraId="570BF44C" w14:textId="77777777" w:rsidR="00CF785D" w:rsidRDefault="0015350D">
            <w:pPr>
              <w:pStyle w:val="TableText"/>
              <w:spacing w:before="40" w:after="40"/>
            </w:pPr>
            <w:r>
              <w:rPr>
                <w:sz w:val="19"/>
              </w:rPr>
              <w:t>Port to Firefox and other Manifest V3 browsers; consider a mobile companion</w:t>
            </w:r>
          </w:p>
        </w:tc>
      </w:tr>
      <w:tr w:rsidR="00CF785D" w14:paraId="79F60245" w14:textId="77777777">
        <w:trPr>
          <w:cantSplit/>
          <w:jc w:val="center"/>
        </w:trPr>
        <w:tc>
          <w:tcPr>
            <w:tcW w:w="4176" w:type="dxa"/>
          </w:tcPr>
          <w:p w14:paraId="442A62D2" w14:textId="77777777" w:rsidR="00CF785D" w:rsidRDefault="0015350D">
            <w:pPr>
              <w:pStyle w:val="TableText"/>
              <w:spacing w:before="40" w:after="40"/>
            </w:pPr>
            <w:r>
              <w:rPr>
                <w:sz w:val="19"/>
              </w:rPr>
              <w:t>Name heuristic can propose a title line as a name</w:t>
            </w:r>
          </w:p>
        </w:tc>
        <w:tc>
          <w:tcPr>
            <w:tcW w:w="4104" w:type="dxa"/>
          </w:tcPr>
          <w:p w14:paraId="291DDEB8" w14:textId="77777777" w:rsidR="00CF785D" w:rsidRDefault="0015350D">
            <w:pPr>
              <w:pStyle w:val="TableText"/>
              <w:spacing w:before="40" w:after="40"/>
            </w:pPr>
            <w:r>
              <w:rPr>
                <w:sz w:val="19"/>
              </w:rPr>
              <w:t>Strengthen header-word rules or require confirmation before using any inferred name</w:t>
            </w:r>
          </w:p>
        </w:tc>
      </w:tr>
      <w:tr w:rsidR="00CF785D" w14:paraId="3E8B948F" w14:textId="77777777">
        <w:trPr>
          <w:cantSplit/>
          <w:jc w:val="center"/>
        </w:trPr>
        <w:tc>
          <w:tcPr>
            <w:tcW w:w="4176" w:type="dxa"/>
          </w:tcPr>
          <w:p w14:paraId="6DC21191" w14:textId="77777777" w:rsidR="00CF785D" w:rsidRDefault="0015350D">
            <w:pPr>
              <w:pStyle w:val="TableText"/>
              <w:spacing w:before="40" w:after="40"/>
            </w:pPr>
            <w:r>
              <w:rPr>
                <w:sz w:val="19"/>
              </w:rPr>
              <w:t>RAG answers are not aware of conflicts</w:t>
            </w:r>
          </w:p>
        </w:tc>
        <w:tc>
          <w:tcPr>
            <w:tcW w:w="4104" w:type="dxa"/>
          </w:tcPr>
          <w:p w14:paraId="4928D54C" w14:textId="77777777" w:rsidR="00CF785D" w:rsidRDefault="0015350D">
            <w:pPr>
              <w:pStyle w:val="TableText"/>
              <w:spacing w:before="40" w:after="40"/>
            </w:pPr>
            <w:r>
              <w:rPr>
                <w:sz w:val="19"/>
              </w:rPr>
              <w:t>Warn in the answer when the retrieved concept has a conflict, and link to the Conflicts page</w:t>
            </w:r>
          </w:p>
        </w:tc>
      </w:tr>
      <w:tr w:rsidR="00CF785D" w14:paraId="6C20D114" w14:textId="77777777">
        <w:trPr>
          <w:cantSplit/>
          <w:jc w:val="center"/>
        </w:trPr>
        <w:tc>
          <w:tcPr>
            <w:tcW w:w="4176" w:type="dxa"/>
          </w:tcPr>
          <w:p w14:paraId="0BCF0486" w14:textId="77777777" w:rsidR="00CF785D" w:rsidRDefault="0015350D">
            <w:pPr>
              <w:pStyle w:val="TableText"/>
              <w:spacing w:before="40" w:after="40"/>
            </w:pPr>
            <w:r>
              <w:rPr>
                <w:sz w:val="19"/>
              </w:rPr>
              <w:t>In-process rate limiting does not span replicas</w:t>
            </w:r>
          </w:p>
        </w:tc>
        <w:tc>
          <w:tcPr>
            <w:tcW w:w="4104" w:type="dxa"/>
          </w:tcPr>
          <w:p w14:paraId="1FED429A" w14:textId="77777777" w:rsidR="00CF785D" w:rsidRDefault="0015350D">
            <w:pPr>
              <w:pStyle w:val="TableText"/>
              <w:spacing w:before="40" w:after="40"/>
            </w:pPr>
            <w:r>
              <w:rPr>
                <w:sz w:val="19"/>
              </w:rPr>
              <w:t>Use a shared limiter backend or edge rate limiting</w:t>
            </w:r>
          </w:p>
        </w:tc>
      </w:tr>
      <w:tr w:rsidR="00CF785D" w14:paraId="3741BCF6" w14:textId="77777777">
        <w:trPr>
          <w:cantSplit/>
          <w:jc w:val="center"/>
        </w:trPr>
        <w:tc>
          <w:tcPr>
            <w:tcW w:w="4176" w:type="dxa"/>
          </w:tcPr>
          <w:p w14:paraId="4201E2E1" w14:textId="77777777" w:rsidR="00CF785D" w:rsidRDefault="0015350D">
            <w:pPr>
              <w:pStyle w:val="TableText"/>
              <w:spacing w:before="40" w:after="40"/>
            </w:pPr>
            <w:r>
              <w:rPr>
                <w:sz w:val="19"/>
              </w:rPr>
              <w:t>Dashboard token in local storage</w:t>
            </w:r>
          </w:p>
        </w:tc>
        <w:tc>
          <w:tcPr>
            <w:tcW w:w="4104" w:type="dxa"/>
          </w:tcPr>
          <w:p w14:paraId="5D6999E5" w14:textId="77777777" w:rsidR="00CF785D" w:rsidRDefault="0015350D">
            <w:pPr>
              <w:pStyle w:val="TableText"/>
              <w:spacing w:before="40" w:after="40"/>
            </w:pPr>
            <w:r>
              <w:rPr>
                <w:sz w:val="19"/>
              </w:rPr>
              <w:t>Move to an HttpOnly cookie with CSRF protection, or add refresh-token rotation</w:t>
            </w:r>
          </w:p>
        </w:tc>
      </w:tr>
      <w:tr w:rsidR="00CF785D" w14:paraId="67DB6371" w14:textId="77777777">
        <w:trPr>
          <w:cantSplit/>
          <w:jc w:val="center"/>
        </w:trPr>
        <w:tc>
          <w:tcPr>
            <w:tcW w:w="4176" w:type="dxa"/>
          </w:tcPr>
          <w:p w14:paraId="6FFAE9E1" w14:textId="77777777" w:rsidR="00CF785D" w:rsidRDefault="0015350D">
            <w:pPr>
              <w:pStyle w:val="TableText"/>
              <w:spacing w:before="40" w:after="40"/>
            </w:pPr>
            <w:r>
              <w:rPr>
                <w:sz w:val="19"/>
              </w:rPr>
              <w:t>No performance, load or accessibility tests</w:t>
            </w:r>
          </w:p>
        </w:tc>
        <w:tc>
          <w:tcPr>
            <w:tcW w:w="4104" w:type="dxa"/>
          </w:tcPr>
          <w:p w14:paraId="07EB45A4" w14:textId="77777777" w:rsidR="00CF785D" w:rsidRDefault="0015350D">
            <w:pPr>
              <w:pStyle w:val="TableText"/>
              <w:spacing w:before="40" w:after="40"/>
            </w:pPr>
            <w:r>
              <w:rPr>
                <w:sz w:val="19"/>
              </w:rPr>
              <w:t>Add load tests for upload and analysis, and accessibility audits of the dashboard and popup</w:t>
            </w:r>
          </w:p>
        </w:tc>
      </w:tr>
      <w:tr w:rsidR="00CF785D" w14:paraId="6B1A82B1" w14:textId="77777777">
        <w:trPr>
          <w:cantSplit/>
          <w:jc w:val="center"/>
        </w:trPr>
        <w:tc>
          <w:tcPr>
            <w:tcW w:w="4176" w:type="dxa"/>
          </w:tcPr>
          <w:p w14:paraId="6682CF19" w14:textId="77777777" w:rsidR="00CF785D" w:rsidRDefault="0015350D">
            <w:pPr>
              <w:pStyle w:val="TableText"/>
              <w:spacing w:before="40" w:after="40"/>
            </w:pPr>
            <w:r>
              <w:rPr>
                <w:sz w:val="19"/>
              </w:rPr>
              <w:t>Real-provider tests not run</w:t>
            </w:r>
          </w:p>
        </w:tc>
        <w:tc>
          <w:tcPr>
            <w:tcW w:w="4104" w:type="dxa"/>
          </w:tcPr>
          <w:p w14:paraId="434FE53F" w14:textId="77777777" w:rsidR="00CF785D" w:rsidRDefault="0015350D">
            <w:pPr>
              <w:pStyle w:val="TableText"/>
              <w:spacing w:before="40" w:after="40"/>
            </w:pPr>
            <w:r>
              <w:rPr>
                <w:sz w:val="19"/>
              </w:rPr>
              <w:t>Run the opt-in suite with synthetic data and record provider-specific behaviour</w:t>
            </w:r>
          </w:p>
        </w:tc>
      </w:tr>
      <w:tr w:rsidR="00CF785D" w14:paraId="0364F90A" w14:textId="77777777">
        <w:trPr>
          <w:cantSplit/>
          <w:jc w:val="center"/>
        </w:trPr>
        <w:tc>
          <w:tcPr>
            <w:tcW w:w="4176" w:type="dxa"/>
          </w:tcPr>
          <w:p w14:paraId="7314B436" w14:textId="77777777" w:rsidR="00CF785D" w:rsidRDefault="0015350D">
            <w:pPr>
              <w:pStyle w:val="TableText"/>
              <w:spacing w:before="40" w:after="40"/>
            </w:pPr>
            <w:r>
              <w:rPr>
                <w:sz w:val="19"/>
              </w:rPr>
              <w:t>Personal files committed earlier remain in Git history</w:t>
            </w:r>
          </w:p>
        </w:tc>
        <w:tc>
          <w:tcPr>
            <w:tcW w:w="4104" w:type="dxa"/>
          </w:tcPr>
          <w:p w14:paraId="7C527BD1" w14:textId="77777777" w:rsidR="00CF785D" w:rsidRDefault="0015350D">
            <w:pPr>
              <w:pStyle w:val="TableText"/>
              <w:spacing w:before="40" w:after="40"/>
            </w:pPr>
            <w:r>
              <w:rPr>
                <w:sz w:val="19"/>
              </w:rPr>
              <w:t>Rewrite history in a coordinated clean-up and rotate any credential that was ever committed</w:t>
            </w:r>
          </w:p>
        </w:tc>
      </w:tr>
    </w:tbl>
    <w:p w14:paraId="53B2AEB4" w14:textId="77777777" w:rsidR="00CF785D" w:rsidRDefault="00CF785D">
      <w:pPr>
        <w:spacing w:line="144" w:lineRule="auto"/>
      </w:pPr>
    </w:p>
    <w:p w14:paraId="08E50077" w14:textId="77777777" w:rsidR="00CF785D" w:rsidRDefault="0015350D">
      <w:pPr>
        <w:pStyle w:val="Heading2"/>
      </w:pPr>
      <w:bookmarkStart w:id="156" w:name="_Toc242914341"/>
      <w:r>
        <w:t>7.3 FUTURE WORK</w:t>
      </w:r>
      <w:bookmarkEnd w:id="156"/>
    </w:p>
    <w:p w14:paraId="544F9D3C" w14:textId="77777777" w:rsidR="00CF785D" w:rsidRDefault="0015350D">
      <w:pPr>
        <w:spacing w:after="60"/>
        <w:ind w:left="504" w:hanging="432"/>
      </w:pPr>
      <w:r>
        <w:t xml:space="preserve">1.  </w:t>
      </w:r>
      <w:r>
        <w:rPr>
          <w:b/>
        </w:rPr>
        <w:t>Evaluation first.</w:t>
      </w:r>
      <w:r>
        <w:t xml:space="preserve"> Build the benchmark described above, because every other improvement should be judged against measured accuracy.</w:t>
      </w:r>
    </w:p>
    <w:p w14:paraId="0D4FF5FE" w14:textId="77777777" w:rsidR="00CF785D" w:rsidRDefault="0015350D">
      <w:pPr>
        <w:spacing w:after="60"/>
        <w:ind w:left="504" w:hanging="432"/>
      </w:pPr>
      <w:r>
        <w:t xml:space="preserve">2.  </w:t>
      </w:r>
      <w:r>
        <w:rPr>
          <w:b/>
        </w:rPr>
        <w:t>Smarter conflict handling.</w:t>
      </w:r>
      <w:r>
        <w:t xml:space="preserve"> Suggest the more recent or more authoritative document type for a concept (for example a passport over a résumé for a date of birth) while still asking the user to confirm.</w:t>
      </w:r>
    </w:p>
    <w:p w14:paraId="4F9CDA07" w14:textId="77777777" w:rsidR="00CF785D" w:rsidRDefault="0015350D">
      <w:pPr>
        <w:spacing w:after="60"/>
        <w:ind w:left="504" w:hanging="432"/>
      </w:pPr>
      <w:r>
        <w:t xml:space="preserve">3.  </w:t>
      </w:r>
      <w:r>
        <w:rPr>
          <w:b/>
        </w:rPr>
        <w:t>Richer retrieval.</w:t>
      </w:r>
      <w:r>
        <w:t xml:space="preserve"> Evaluate graph-based memory such as HippoRAG-style retrieval [13] for questions that need several facts, and add a conflict-aware answer step.</w:t>
      </w:r>
    </w:p>
    <w:p w14:paraId="4F6526B1" w14:textId="77777777" w:rsidR="00CF785D" w:rsidRDefault="0015350D">
      <w:pPr>
        <w:spacing w:after="60"/>
        <w:ind w:left="504" w:hanging="432"/>
      </w:pPr>
      <w:r>
        <w:lastRenderedPageBreak/>
        <w:t xml:space="preserve">4.  </w:t>
      </w:r>
      <w:r>
        <w:rPr>
          <w:b/>
        </w:rPr>
        <w:t>Privacy-stronger models.</w:t>
      </w:r>
      <w:r>
        <w:t xml:space="preserve"> Support a local or on-device language model so that no document text leaves the machine, and local embedding is already the default.</w:t>
      </w:r>
    </w:p>
    <w:p w14:paraId="768A4092" w14:textId="77777777" w:rsidR="00CF785D" w:rsidRDefault="0015350D">
      <w:pPr>
        <w:spacing w:after="60"/>
        <w:ind w:left="504" w:hanging="432"/>
      </w:pPr>
      <w:r>
        <w:t xml:space="preserve">5.  </w:t>
      </w:r>
      <w:r>
        <w:rPr>
          <w:b/>
        </w:rPr>
        <w:t>Per-site consent.</w:t>
      </w:r>
      <w:r>
        <w:t xml:space="preserve"> Let the user keep a list of sites on which the extension may run without re-granting permission, while keeping review before fill.</w:t>
      </w:r>
    </w:p>
    <w:p w14:paraId="30DC0CF0" w14:textId="77777777" w:rsidR="00CF785D" w:rsidRDefault="0015350D">
      <w:pPr>
        <w:spacing w:after="60"/>
        <w:ind w:left="504" w:hanging="432"/>
      </w:pPr>
      <w:r>
        <w:t xml:space="preserve">6.  </w:t>
      </w:r>
      <w:r>
        <w:rPr>
          <w:b/>
        </w:rPr>
        <w:t>More forms.</w:t>
      </w:r>
      <w:r>
        <w:t xml:space="preserve"> Handle multi-step wizards, iframes, date pickers and custom drop-down widgets, and extend value formatting to more input conventions.</w:t>
      </w:r>
    </w:p>
    <w:p w14:paraId="04E91C3F" w14:textId="77777777" w:rsidR="00CF785D" w:rsidRDefault="0015350D">
      <w:pPr>
        <w:spacing w:after="60"/>
        <w:ind w:left="504" w:hanging="432"/>
      </w:pPr>
      <w:r>
        <w:t xml:space="preserve">7.  </w:t>
      </w:r>
      <w:r>
        <w:rPr>
          <w:b/>
        </w:rPr>
        <w:t>Operational hardening.</w:t>
      </w:r>
      <w:r>
        <w:t xml:space="preserve"> Shared rate limiting, backup and retention policy, secret scanning in CI, and a hardened production deployment with TLS in front.</w:t>
      </w:r>
    </w:p>
    <w:p w14:paraId="7DED542E" w14:textId="77777777" w:rsidR="00CF785D" w:rsidRDefault="0015350D">
      <w:pPr>
        <w:pStyle w:val="Heading2"/>
      </w:pPr>
      <w:bookmarkStart w:id="157" w:name="_Toc242914342"/>
      <w:r>
        <w:t>CHAPTER SUMMARY</w:t>
      </w:r>
      <w:bookmarkEnd w:id="157"/>
    </w:p>
    <w:p w14:paraId="14C36ADD" w14:textId="77777777" w:rsidR="00CF785D" w:rsidRDefault="0015350D">
      <w:r>
        <w:t>The work met its objectives: an auditable, human-approved pipeline from personal documents to filled forms, verified by 196 passing automated tests. The remaining limitations were listed with proposed work, led by an evaluation of accuracy on real documents and forms.</w:t>
      </w:r>
    </w:p>
    <w:p w14:paraId="27E76765" w14:textId="77777777" w:rsidR="00CF785D" w:rsidRDefault="0015350D">
      <w:pPr>
        <w:pStyle w:val="Heading1"/>
      </w:pPr>
      <w:bookmarkStart w:id="158" w:name="_Toc242914343"/>
      <w:r>
        <w:lastRenderedPageBreak/>
        <w:t>References</w:t>
      </w:r>
      <w:bookmarkEnd w:id="158"/>
    </w:p>
    <w:p w14:paraId="73764FA0" w14:textId="77777777" w:rsidR="00CF785D" w:rsidRDefault="0015350D">
      <w:pPr>
        <w:ind w:left="648" w:hanging="648"/>
        <w:jc w:val="left"/>
      </w:pPr>
      <w:r>
        <w:t>[1]  S. Zhou, F. F. Xu, H. Zhu, X. Zhou, R. Lo, A. Sridhar, X. Cheng, T. Ou, Y. Bisk, D. Fried, U. Alon and G. Neubig, “WebArena: A Realistic Web Environment for Building Autonomous Agents”, International Conference on Learning Representations (ICLR), 2024. arXiv:2307.13854.</w:t>
      </w:r>
    </w:p>
    <w:p w14:paraId="1CD9A756" w14:textId="77777777" w:rsidR="00CF785D" w:rsidRDefault="0015350D">
      <w:pPr>
        <w:ind w:left="648" w:hanging="648"/>
        <w:jc w:val="left"/>
      </w:pPr>
      <w:r>
        <w:t>[2]  X. Deng, Y. Gu, B. Zheng, S. Chen, S. Stevens, B. Wang, H. Sun and Y. Su, “Mind2Web: Towards a Generalist Agent for the Web”, Advances in Neural Information Processing Systems 36 (NeurIPS 2023), Datasets and Benchmarks Track, 2023. arXiv:2306.06070.</w:t>
      </w:r>
    </w:p>
    <w:p w14:paraId="64F54B9B" w14:textId="77777777" w:rsidR="00CF785D" w:rsidRDefault="0015350D">
      <w:pPr>
        <w:ind w:left="648" w:hanging="648"/>
        <w:jc w:val="left"/>
      </w:pPr>
      <w:r>
        <w:t>[3]  B. Zheng, B. Gou, J. Kil, H. Sun and Y. Su, “GPT-4V(ision) is a Generalist Web Agent, if Grounded”, Proceedings of the 41st International Conference on Machine Learning (ICML), PMLR vol. 235, pp. 61349–61385, 2024.</w:t>
      </w:r>
    </w:p>
    <w:p w14:paraId="31627072" w14:textId="77777777" w:rsidR="00CF785D" w:rsidRDefault="0015350D">
      <w:pPr>
        <w:ind w:left="648" w:hanging="648"/>
        <w:jc w:val="left"/>
      </w:pPr>
      <w:r>
        <w:t>[4]  H. He, W. Yao, K. Ma, W. Yu, Y. Dai, H. Zhang, Z. Lan and D. Yu, “WebVoyager: Building an End-to-End Web Agent with Large Multimodal Models”, Proceedings of the 62nd Annual Meeting of the Association for Computational Linguistics (ACL), Volume 1: Long Papers, pp. 6864–6890, 2024. DOI: 10.18653/v1/2024.acl-long.371.</w:t>
      </w:r>
    </w:p>
    <w:p w14:paraId="288097E9" w14:textId="77777777" w:rsidR="00CF785D" w:rsidRDefault="0015350D">
      <w:pPr>
        <w:ind w:left="648" w:hanging="648"/>
        <w:jc w:val="left"/>
      </w:pPr>
      <w:r>
        <w:t>[5]  W. Hong, W. Wang, Q. Lv, J. Xu, W. Yu, J. Ji, Y. Wang, Z. Wang, Y. Dong, M. Ding and J. Tang, “CogAgent: A Visual Language Model for GUI Agents”, IEEE/CVF Conference on Computer Vision and Pattern Recognition (CVPR), pp. 14281–14290, 2024.</w:t>
      </w:r>
    </w:p>
    <w:p w14:paraId="68509EF5" w14:textId="77777777" w:rsidR="00CF785D" w:rsidRDefault="0015350D">
      <w:pPr>
        <w:ind w:left="648" w:hanging="648"/>
        <w:jc w:val="left"/>
      </w:pPr>
      <w:r>
        <w:t>[6]  K. Cheng, Q. Sun, Y. Chu, F. Xu, Y. Li, J. Zhang and Z. Wu, “SeeClick: Harnessing GUI Grounding for Advanced Visual GUI Agents”, Proceedings of the 62nd Annual Meeting of the ACL, Volume 1: Long Papers, pp. 9313–9332, 2024.</w:t>
      </w:r>
    </w:p>
    <w:p w14:paraId="77EF0A9F" w14:textId="77777777" w:rsidR="00CF785D" w:rsidRDefault="0015350D">
      <w:pPr>
        <w:ind w:left="648" w:hanging="648"/>
        <w:jc w:val="left"/>
      </w:pPr>
      <w:r>
        <w:t xml:space="preserve">[7]  K. You, H. Zhang, E. Schoop, F. Weers, A. Swearngin, J. Nichols, Y. Yang and Z. Gan, “Ferret-UI: Grounded Mobile UI Understanding with Multimodal </w:t>
      </w:r>
      <w:r>
        <w:lastRenderedPageBreak/>
        <w:t>LLMs”, European Conference on Computer Vision (ECCV), 2024. DOI: 10.1007/978-3-031-73039-9_14.</w:t>
      </w:r>
    </w:p>
    <w:p w14:paraId="28776C00" w14:textId="77777777" w:rsidR="00CF785D" w:rsidRDefault="0015350D">
      <w:pPr>
        <w:ind w:left="648" w:hanging="648"/>
        <w:jc w:val="left"/>
      </w:pPr>
      <w:r>
        <w:t>[8]  A. Drouin et al., “WorkArena: How Capable Are Web Agents at Solving Common Knowledge Work Tasks?”, Proceedings of the 41st International Conference on Machine Learning (ICML), PMLR vol. 235, pp. 11642–11662, 2024.</w:t>
      </w:r>
    </w:p>
    <w:p w14:paraId="087707C2" w14:textId="77777777" w:rsidR="00CF785D" w:rsidRDefault="0015350D">
      <w:pPr>
        <w:ind w:left="648" w:hanging="648"/>
        <w:jc w:val="left"/>
      </w:pPr>
      <w:r>
        <w:t>[9]  D. Lee, J. Lee, K. Kim, J. Tack, J. Shin, Y. W. Teh and K. Lee, “Learning to Contextualize Web Pages for Enhanced Decision Making by LLM Agents”, International Conference on Learning Representations (ICLR), 2025. arXiv:2503.10689.</w:t>
      </w:r>
    </w:p>
    <w:p w14:paraId="59714317" w14:textId="77777777" w:rsidR="00CF785D" w:rsidRDefault="0015350D">
      <w:pPr>
        <w:ind w:left="648" w:hanging="648"/>
        <w:jc w:val="left"/>
      </w:pPr>
      <w:r>
        <w:t>[10]  D. Nguyen et al., “GUI Agents: A Survey”, Findings of the Association for Computational Linguistics: ACL 2025, pp. 22522–22538, 2025. DOI: 10.18653/v1/2025.findings-acl.1158.</w:t>
      </w:r>
    </w:p>
    <w:p w14:paraId="6927AA3C" w14:textId="77777777" w:rsidR="00CF785D" w:rsidRDefault="0015350D">
      <w:pPr>
        <w:ind w:left="648" w:hanging="648"/>
        <w:jc w:val="left"/>
      </w:pPr>
      <w:r>
        <w:t>[11]  L. Wang et al., “A Survey on Large Language Model Based Autonomous Agents”, Frontiers of Computer Science, vol. 18, no. 6, article 186345, 2024. DOI: 10.1007/s11704-024-40231-1.</w:t>
      </w:r>
    </w:p>
    <w:p w14:paraId="31BABAAE" w14:textId="77777777" w:rsidR="00CF785D" w:rsidRDefault="0015350D">
      <w:pPr>
        <w:ind w:left="648" w:hanging="648"/>
        <w:jc w:val="left"/>
      </w:pPr>
      <w:r>
        <w:t>[12]  S. Pan, L. Luo, Y. Wang, C. Chen, J. Wang and X. Wu, “Unifying Large Language Models and Knowledge Graphs: A Roadmap”, IEEE Transactions on Knowledge and Data Engineering, vol. 36, no. 7, pp. 3580–3599, July 2024. DOI: 10.1109/TKDE.2024.3352100.</w:t>
      </w:r>
    </w:p>
    <w:p w14:paraId="63987ADA" w14:textId="77777777" w:rsidR="00CF785D" w:rsidRDefault="0015350D">
      <w:pPr>
        <w:ind w:left="648" w:hanging="648"/>
        <w:jc w:val="left"/>
      </w:pPr>
      <w:r>
        <w:t>[13]  B. Jiménez Gutiérrez, Y. Shu, Y. Gu, M. Yasunaga and Y. Su, “HippoRAG: Neurobiologically Inspired Long-Term Memory for Large Language Models”, Advances in Neural Information Processing Systems 37 (NeurIPS 2024), 2024. arXiv:2405.14831.</w:t>
      </w:r>
    </w:p>
    <w:p w14:paraId="6BADEEA2" w14:textId="77777777" w:rsidR="00CF785D" w:rsidRDefault="0015350D">
      <w:pPr>
        <w:ind w:left="648" w:hanging="648"/>
        <w:jc w:val="left"/>
      </w:pPr>
      <w:r>
        <w:t>[14]  Z. Zhang, X. Bo, C. Ma, R. Li, X. Chen, Q. Dai, J. Zhu, Z. Dong and J.-R. Wen, “A Survey on the Memory Mechanism of Large Language Model based Agents”, arXiv:2404.13501, 2024 (journal version listed in ACM Transactions on Information Systems).</w:t>
      </w:r>
    </w:p>
    <w:p w14:paraId="0AA8BD35" w14:textId="77777777" w:rsidR="00CF785D" w:rsidRDefault="0015350D">
      <w:pPr>
        <w:ind w:left="648" w:hanging="648"/>
        <w:jc w:val="left"/>
      </w:pPr>
      <w:r>
        <w:t>[15]  A. Abdallah, D. Eberharter, Z. Pfister and A. Jatowt, “Transformers and Language Models in Form Understanding: A Comprehensive Review of Scanned Document Analysis”, arXiv:2403.04080, 2024.</w:t>
      </w:r>
    </w:p>
    <w:p w14:paraId="066F5394" w14:textId="77777777" w:rsidR="00CF785D" w:rsidRDefault="0015350D">
      <w:pPr>
        <w:ind w:left="648" w:hanging="648"/>
        <w:jc w:val="left"/>
      </w:pPr>
      <w:r>
        <w:lastRenderedPageBreak/>
        <w:t>[16]  X. Lin, P. Ilia and J. Polakis, “Fill in the Blanks: Empirical Analysis of the Privacy Threats of Browser Form Autofill”, Proceedings of the ACM SIGSAC Conference on Computer and Communications Security (CCS), 2020.</w:t>
      </w:r>
    </w:p>
    <w:p w14:paraId="77E60684" w14:textId="77777777" w:rsidR="00CF785D" w:rsidRDefault="0015350D">
      <w:pPr>
        <w:ind w:left="648" w:hanging="648"/>
        <w:jc w:val="left"/>
      </w:pPr>
      <w:r>
        <w:t>[17]  Y. Shao et al., “FormLM: Recommending Creation Ideas for Online Forms by Modelling Semantic and Structural Information”, Proceedings of the 2022 Conference on Empirical Methods in Natural Language Processing (EMNLP), pp. 8133–8149, 2022. DOI: 10.18653/v1/2022.emnlp-main.557.</w:t>
      </w:r>
    </w:p>
    <w:p w14:paraId="4E94E72B" w14:textId="77777777" w:rsidR="00CF785D" w:rsidRDefault="0015350D">
      <w:pPr>
        <w:ind w:left="648" w:hanging="648"/>
        <w:jc w:val="left"/>
      </w:pPr>
      <w:r>
        <w:t>[18]  H. Belgacem, X. Li, D. Bianculli and L. Briand, “A Machine Learning Approach for Automated Filling of Categorical Fields in Data Entry Forms”, ACM Transactions on Software Engineering and Methodology. arXiv:2202.08572.</w:t>
      </w:r>
    </w:p>
    <w:p w14:paraId="41754825" w14:textId="77777777" w:rsidR="00CF785D" w:rsidRDefault="0015350D">
      <w:pPr>
        <w:ind w:left="648" w:hanging="648"/>
        <w:jc w:val="left"/>
      </w:pPr>
      <w:r>
        <w:t>[19]  P. Alian, N. Nashid, M. Shahbandeh and A. Mesbah, “Semantic Constraint Inference for Web Form Test Generation”, ACM SIGSOFT International Symposium on Software Testing and Analysis (ISSTA), Vienna, September 2024. arXiv:2402.00950.</w:t>
      </w:r>
    </w:p>
    <w:p w14:paraId="4B5D8005" w14:textId="77777777" w:rsidR="00CF785D" w:rsidRDefault="0015350D">
      <w:pPr>
        <w:ind w:left="648" w:hanging="648"/>
        <w:jc w:val="left"/>
      </w:pPr>
      <w:r>
        <w:t>[20]  P. Lewis, E. Perez, A. Piktus, F. Petroni, V. Karpukhin, N. Goyal, H. Küttler, M. Lewis, W. Yih, T. Rocktäschel, S. Riedel and D. Kiela, “Retrieval-Augmented Generation for Knowledge-Intensive NLP Tasks”, Advances in Neural Information Processing Systems 33 (NeurIPS 2020), 2020. arXiv:2005.11401.</w:t>
      </w:r>
    </w:p>
    <w:p w14:paraId="5D050BB8" w14:textId="77777777" w:rsidR="00CF785D" w:rsidRDefault="0015350D">
      <w:pPr>
        <w:ind w:left="648" w:hanging="648"/>
        <w:jc w:val="left"/>
      </w:pPr>
      <w:r>
        <w:t>[21]  N. Reimers and I. Gurevych, “Sentence-BERT: Sentence Embeddings using Siamese BERT-Networks”, Proceedings of EMNLP-IJCNLP 2019, pp. 3982–3992, Hong Kong, 2019. DOI: 10.18653/v1/D19-1410.</w:t>
      </w:r>
    </w:p>
    <w:p w14:paraId="259F6BC2" w14:textId="77777777" w:rsidR="00CF785D" w:rsidRDefault="0015350D">
      <w:pPr>
        <w:ind w:left="648" w:hanging="648"/>
        <w:jc w:val="left"/>
      </w:pPr>
      <w:r>
        <w:t>[22]  W. Wang, F. Wei, L. Dong, H. Bao, N. Yang and M. Zhou, “MiniLM: Deep Self-Attention Distillation for Task-Agnostic Compression of Pre-Trained Transformers”, Advances in Neural Information Processing Systems 33 (NeurIPS 2020), 2020. arXiv:2002.10957.</w:t>
      </w:r>
    </w:p>
    <w:p w14:paraId="6FF5CA1D" w14:textId="77777777" w:rsidR="00CF785D" w:rsidRDefault="0015350D">
      <w:pPr>
        <w:ind w:left="648" w:hanging="648"/>
        <w:jc w:val="left"/>
      </w:pPr>
      <w:r>
        <w:t>[23]  K. Greshake, S. Abdelnabi, S. Mishra, C. Endres, T. Holz and M. Fritz, “Not what you’ve signed up for: Compromising Real-World LLM-Integrated Applications with Indirect Prompt Injection”, arXiv:2302.12173, 2023.</w:t>
      </w:r>
    </w:p>
    <w:p w14:paraId="4357B62B" w14:textId="77777777" w:rsidR="00CF785D" w:rsidRDefault="0015350D">
      <w:pPr>
        <w:ind w:left="648" w:hanging="648"/>
        <w:jc w:val="left"/>
      </w:pPr>
      <w:r>
        <w:t>[24]  M. Jones, J. Bradley and N. Sakimura, “JSON Web Token (JWT)”, RFC 7519, Internet Engineering Task Force, May 2015.</w:t>
      </w:r>
    </w:p>
    <w:p w14:paraId="16F45E60" w14:textId="77777777" w:rsidR="00CF785D" w:rsidRDefault="0015350D">
      <w:pPr>
        <w:ind w:left="648" w:hanging="648"/>
        <w:jc w:val="left"/>
      </w:pPr>
      <w:r>
        <w:lastRenderedPageBreak/>
        <w:t>[25]  N. Provos and D. Mazières, “A Future-Adaptable Password Scheme”, Proceedings of the USENIX Annual Technical Conference, FREENIX Track, 1999.</w:t>
      </w:r>
    </w:p>
    <w:p w14:paraId="37D538AE" w14:textId="77777777" w:rsidR="00CF785D" w:rsidRDefault="0015350D">
      <w:pPr>
        <w:ind w:left="648" w:hanging="648"/>
        <w:jc w:val="left"/>
      </w:pPr>
      <w:r>
        <w:t>[26]  OWASP Foundation, “OWASP Top 10 for Large Language Model Applications”, online resource, https://genai.owasp.org/llm-top-10/.</w:t>
      </w:r>
    </w:p>
    <w:p w14:paraId="09EC40B5" w14:textId="77777777" w:rsidR="00CF785D" w:rsidRDefault="0015350D">
      <w:pPr>
        <w:ind w:left="648" w:hanging="648"/>
        <w:jc w:val="left"/>
      </w:pPr>
      <w:r>
        <w:t>[27]  S. Ramírez, “FastAPI documentation”, online resource, https://fastapi.tiangolo.com/.</w:t>
      </w:r>
    </w:p>
    <w:p w14:paraId="477B1CE5" w14:textId="77777777" w:rsidR="00CF785D" w:rsidRDefault="0015350D">
      <w:pPr>
        <w:ind w:left="648" w:hanging="648"/>
        <w:jc w:val="left"/>
      </w:pPr>
      <w:r>
        <w:t>[28]  Meta Platforms, Inc., “React documentation”, online resource, https://react.dev/.</w:t>
      </w:r>
    </w:p>
    <w:p w14:paraId="59105F6C" w14:textId="77777777" w:rsidR="00CF785D" w:rsidRDefault="0015350D">
      <w:pPr>
        <w:ind w:left="648" w:hanging="648"/>
        <w:jc w:val="left"/>
      </w:pPr>
      <w:r>
        <w:t>[29]  MongoDB, Inc., “MongoDB Manual”, online resource, https://www.mongodb.com/docs/.</w:t>
      </w:r>
    </w:p>
    <w:p w14:paraId="64299117" w14:textId="77777777" w:rsidR="00CF785D" w:rsidRDefault="0015350D">
      <w:pPr>
        <w:ind w:left="648" w:hanging="648"/>
        <w:jc w:val="left"/>
      </w:pPr>
      <w:r>
        <w:t>[30]  Chroma, “Chroma documentation”, online resource, https://docs.trychroma.com/.</w:t>
      </w:r>
    </w:p>
    <w:p w14:paraId="29B01DE9" w14:textId="77777777" w:rsidR="00CF785D" w:rsidRDefault="0015350D">
      <w:pPr>
        <w:ind w:left="648" w:hanging="648"/>
        <w:jc w:val="left"/>
      </w:pPr>
      <w:r>
        <w:t>[31]  LangChain, Inc., “LangGraph documentation”, online resource, https://langchain-ai.github.io/langgraph/.</w:t>
      </w:r>
    </w:p>
    <w:p w14:paraId="64784577" w14:textId="77777777" w:rsidR="00CF785D" w:rsidRDefault="0015350D">
      <w:pPr>
        <w:ind w:left="648" w:hanging="648"/>
        <w:jc w:val="left"/>
      </w:pPr>
      <w:r>
        <w:t>[32]  Google LLC, “Chrome Extensions: Manifest V3 documentation”, online resource, https://developer.chrome.com/docs/extensions/.</w:t>
      </w:r>
    </w:p>
    <w:p w14:paraId="750DCD8E" w14:textId="77777777" w:rsidR="00CF785D" w:rsidRDefault="0015350D">
      <w:pPr>
        <w:ind w:left="648" w:hanging="648"/>
        <w:jc w:val="left"/>
      </w:pPr>
      <w:r>
        <w:t>[33]  Docker, Inc., “Docker Compose documentation”, online resource, https://docs.docker.com/compose/.</w:t>
      </w:r>
    </w:p>
    <w:p w14:paraId="2D93ACEF" w14:textId="77777777" w:rsidR="00CF785D" w:rsidRDefault="0015350D">
      <w:pPr>
        <w:ind w:left="648" w:hanging="648"/>
        <w:jc w:val="left"/>
      </w:pPr>
      <w:r>
        <w:t>[34]  Microsoft Corporation, “Playwright documentation”, online resource, https://playwright.dev/.</w:t>
      </w:r>
    </w:p>
    <w:p w14:paraId="155E197B" w14:textId="77777777" w:rsidR="00CF785D" w:rsidRDefault="0015350D">
      <w:pPr>
        <w:pStyle w:val="Heading1"/>
      </w:pPr>
      <w:bookmarkStart w:id="159" w:name="_Toc242914344"/>
      <w:r>
        <w:lastRenderedPageBreak/>
        <w:t>Appendix I: Source Code Excerpts</w:t>
      </w:r>
      <w:bookmarkEnd w:id="159"/>
    </w:p>
    <w:p w14:paraId="56043031" w14:textId="77777777" w:rsidR="00CF785D" w:rsidRDefault="0015350D">
      <w:r>
        <w:t>The excerpts below are copied unchanged from the repository at the paths shown. They are chosen because they implement the main design decisions of Chapter 4. Code is set in a monospaced font for legibility.</w:t>
      </w:r>
    </w:p>
    <w:p w14:paraId="79B99D97" w14:textId="77777777" w:rsidR="00CF785D" w:rsidRDefault="0015350D">
      <w:pPr>
        <w:pStyle w:val="Heading3"/>
      </w:pPr>
      <w:bookmarkStart w:id="160" w:name="_Toc242914345"/>
      <w:r>
        <w:t>I.1 Prompt-injection helpers</w:t>
      </w:r>
      <w:bookmarkEnd w:id="160"/>
    </w:p>
    <w:p w14:paraId="60DFA93B" w14:textId="77777777" w:rsidR="00CF785D" w:rsidRDefault="0015350D">
      <w:r>
        <w:rPr>
          <w:b/>
        </w:rPr>
        <w:t>File:</w:t>
      </w:r>
      <w:r>
        <w:t xml:space="preserve"> </w:t>
      </w:r>
      <w:r>
        <w:rPr>
          <w:rFonts w:ascii="Courier New" w:eastAsia="Courier New" w:hAnsi="Courier New" w:cs="Courier New"/>
          <w:sz w:val="21"/>
        </w:rPr>
        <w:t>backend/app/security/prompt_safety.py</w:t>
      </w:r>
      <w:r>
        <w:t>. detect_injection flags six patterns, sanitize_untrusted collapses whitespace and neutralises angle brackets, and wrap_untrusted places pre-sanitised text in a tagged data block whose delimiters cannot be forged by the content.</w:t>
      </w:r>
    </w:p>
    <w:p w14:paraId="7F6C348A" w14:textId="77777777" w:rsidR="00CF785D" w:rsidRDefault="0015350D">
      <w:pPr>
        <w:pStyle w:val="CodeBlock"/>
        <w:keepLines/>
        <w:shd w:val="clear" w:color="auto" w:fill="F2F2F2"/>
        <w:ind w:left="72"/>
      </w:pPr>
      <w:r>
        <w:t>_INJECTION_PATTERNS: tuple[re.Pattern[str], ...] = (</w:t>
      </w:r>
    </w:p>
    <w:p w14:paraId="752898DA" w14:textId="77777777" w:rsidR="00CF785D" w:rsidRDefault="0015350D">
      <w:pPr>
        <w:pStyle w:val="CodeBlock"/>
        <w:keepLines/>
        <w:shd w:val="clear" w:color="auto" w:fill="F2F2F2"/>
        <w:ind w:left="72"/>
      </w:pPr>
      <w:r>
        <w:t xml:space="preserve">    re.compile(</w:t>
      </w:r>
    </w:p>
    <w:p w14:paraId="317CD3D0" w14:textId="77777777" w:rsidR="00CF785D" w:rsidRDefault="0015350D">
      <w:pPr>
        <w:pStyle w:val="CodeBlock"/>
        <w:keepLines/>
        <w:shd w:val="clear" w:color="auto" w:fill="F2F2F2"/>
        <w:ind w:left="72"/>
      </w:pPr>
      <w:r>
        <w:t xml:space="preserve">        r"\b(ignore|disregard|forget|override)\s+(all\s+|any\s+|the\s+)?(previous|prior|above|earlier|system)\s+(instructions?|prompts?|rules?)",</w:t>
      </w:r>
    </w:p>
    <w:p w14:paraId="1CD6ACB4" w14:textId="77777777" w:rsidR="00CF785D" w:rsidRDefault="0015350D">
      <w:pPr>
        <w:pStyle w:val="CodeBlock"/>
        <w:keepLines/>
        <w:shd w:val="clear" w:color="auto" w:fill="F2F2F2"/>
        <w:ind w:left="72"/>
      </w:pPr>
      <w:r>
        <w:t xml:space="preserve">        re.I,</w:t>
      </w:r>
    </w:p>
    <w:p w14:paraId="72AC3C92" w14:textId="77777777" w:rsidR="00CF785D" w:rsidRDefault="0015350D">
      <w:pPr>
        <w:pStyle w:val="CodeBlock"/>
        <w:keepLines/>
        <w:shd w:val="clear" w:color="auto" w:fill="F2F2F2"/>
        <w:ind w:left="72"/>
      </w:pPr>
      <w:r>
        <w:t xml:space="preserve">    ),</w:t>
      </w:r>
    </w:p>
    <w:p w14:paraId="549C9C4F" w14:textId="77777777" w:rsidR="00CF785D" w:rsidRDefault="0015350D">
      <w:pPr>
        <w:pStyle w:val="CodeBlock"/>
        <w:keepLines/>
        <w:shd w:val="clear" w:color="auto" w:fill="F2F2F2"/>
        <w:ind w:left="72"/>
      </w:pPr>
      <w:r>
        <w:t xml:space="preserve">    re.compile(</w:t>
      </w:r>
    </w:p>
    <w:p w14:paraId="17255280" w14:textId="77777777" w:rsidR="00CF785D" w:rsidRDefault="0015350D">
      <w:pPr>
        <w:pStyle w:val="CodeBlock"/>
        <w:keepLines/>
        <w:shd w:val="clear" w:color="auto" w:fill="F2F2F2"/>
        <w:ind w:left="72"/>
      </w:pPr>
      <w:r>
        <w:t xml:space="preserve">        r"\b(reveal|print|show|dump|output)\s+(all\s+|the\s+|any\s+)?"</w:t>
      </w:r>
    </w:p>
    <w:p w14:paraId="0DDABD23" w14:textId="77777777" w:rsidR="00CF785D" w:rsidRDefault="0015350D">
      <w:pPr>
        <w:pStyle w:val="CodeBlock"/>
        <w:keepLines/>
        <w:shd w:val="clear" w:color="auto" w:fill="F2F2F2"/>
        <w:ind w:left="72"/>
      </w:pPr>
      <w:r>
        <w:t xml:space="preserve">        r"((stored|user'?s?|private|personal|system|saved|other)\s+){1,2}(data|facts|information|prompt|details|profile)",</w:t>
      </w:r>
    </w:p>
    <w:p w14:paraId="1B96A9E1" w14:textId="77777777" w:rsidR="00CF785D" w:rsidRDefault="0015350D">
      <w:pPr>
        <w:pStyle w:val="CodeBlock"/>
        <w:keepLines/>
        <w:shd w:val="clear" w:color="auto" w:fill="F2F2F2"/>
        <w:ind w:left="72"/>
      </w:pPr>
      <w:r>
        <w:t xml:space="preserve">        re.I,</w:t>
      </w:r>
    </w:p>
    <w:p w14:paraId="7DFFDF1F" w14:textId="77777777" w:rsidR="00CF785D" w:rsidRDefault="0015350D">
      <w:pPr>
        <w:pStyle w:val="CodeBlock"/>
        <w:keepLines/>
        <w:shd w:val="clear" w:color="auto" w:fill="F2F2F2"/>
        <w:ind w:left="72"/>
      </w:pPr>
      <w:r>
        <w:t xml:space="preserve">    ),</w:t>
      </w:r>
    </w:p>
    <w:p w14:paraId="5C1FA5EA" w14:textId="77777777" w:rsidR="00CF785D" w:rsidRDefault="0015350D">
      <w:pPr>
        <w:pStyle w:val="CodeBlock"/>
        <w:keepLines/>
        <w:shd w:val="clear" w:color="auto" w:fill="F2F2F2"/>
        <w:ind w:left="72"/>
      </w:pPr>
      <w:r>
        <w:t xml:space="preserve">    re.compile(r"\byou\s+are\s+now\s+(a|an|the)\b", re.I),</w:t>
      </w:r>
    </w:p>
    <w:p w14:paraId="452CF360" w14:textId="77777777" w:rsidR="00CF785D" w:rsidRDefault="0015350D">
      <w:pPr>
        <w:pStyle w:val="CodeBlock"/>
        <w:keepLines/>
        <w:shd w:val="clear" w:color="auto" w:fill="F2F2F2"/>
        <w:ind w:left="72"/>
      </w:pPr>
      <w:r>
        <w:t xml:space="preserve">    re.compile(r"\bnew\s+(system\s+)?instructions?\s*:", re.I),</w:t>
      </w:r>
    </w:p>
    <w:p w14:paraId="68817CE5" w14:textId="77777777" w:rsidR="00CF785D" w:rsidRDefault="0015350D">
      <w:pPr>
        <w:pStyle w:val="CodeBlock"/>
        <w:keepLines/>
        <w:shd w:val="clear" w:color="auto" w:fill="F2F2F2"/>
        <w:ind w:left="72"/>
      </w:pPr>
      <w:r>
        <w:t xml:space="preserve">    re.compile(r"\b(system|developer)\s+prompt\b", re.I),</w:t>
      </w:r>
    </w:p>
    <w:p w14:paraId="4AA140EC" w14:textId="77777777" w:rsidR="00CF785D" w:rsidRDefault="0015350D">
      <w:pPr>
        <w:pStyle w:val="CodeBlock"/>
        <w:keepLines/>
        <w:shd w:val="clear" w:color="auto" w:fill="F2F2F2"/>
        <w:ind w:left="72"/>
      </w:pPr>
      <w:r>
        <w:t xml:space="preserve">    re.compile(r"&lt;/?\s*(system|instruction|instructions|prompt|untrusted_[a-z_]+)\s*&gt;", re.I),</w:t>
      </w:r>
    </w:p>
    <w:p w14:paraId="27446E82" w14:textId="77777777" w:rsidR="00CF785D" w:rsidRDefault="0015350D">
      <w:pPr>
        <w:pStyle w:val="CodeBlock"/>
        <w:keepLines/>
        <w:shd w:val="clear" w:color="auto" w:fill="F2F2F2"/>
        <w:ind w:left="72"/>
      </w:pPr>
      <w:r>
        <w:t>)</w:t>
      </w:r>
    </w:p>
    <w:p w14:paraId="075043BA" w14:textId="77777777" w:rsidR="00CF785D" w:rsidRDefault="0015350D">
      <w:pPr>
        <w:pStyle w:val="CodeBlock"/>
        <w:keepLines/>
        <w:shd w:val="clear" w:color="auto" w:fill="F2F2F2"/>
        <w:ind w:left="72"/>
      </w:pPr>
      <w:r>
        <w:t xml:space="preserve"> </w:t>
      </w:r>
    </w:p>
    <w:p w14:paraId="2D42E986" w14:textId="77777777" w:rsidR="00CF785D" w:rsidRDefault="0015350D">
      <w:pPr>
        <w:pStyle w:val="CodeBlock"/>
        <w:keepLines/>
        <w:shd w:val="clear" w:color="auto" w:fill="F2F2F2"/>
        <w:ind w:left="72"/>
      </w:pPr>
      <w:r>
        <w:t>_TAG_CHARS = str.maketrans({"&lt;": "‹", "&gt;": "›"})</w:t>
      </w:r>
    </w:p>
    <w:p w14:paraId="7B0580EF" w14:textId="77777777" w:rsidR="00CF785D" w:rsidRDefault="0015350D">
      <w:pPr>
        <w:pStyle w:val="CodeBlock"/>
        <w:keepLines/>
        <w:shd w:val="clear" w:color="auto" w:fill="F2F2F2"/>
        <w:ind w:left="72"/>
      </w:pPr>
      <w:r>
        <w:t xml:space="preserve"> </w:t>
      </w:r>
    </w:p>
    <w:p w14:paraId="1D304710" w14:textId="77777777" w:rsidR="00CF785D" w:rsidRDefault="0015350D">
      <w:pPr>
        <w:pStyle w:val="CodeBlock"/>
        <w:keepLines/>
        <w:shd w:val="clear" w:color="auto" w:fill="F2F2F2"/>
        <w:ind w:left="72"/>
      </w:pPr>
      <w:r>
        <w:t xml:space="preserve"> </w:t>
      </w:r>
    </w:p>
    <w:p w14:paraId="6022FC90" w14:textId="77777777" w:rsidR="00CF785D" w:rsidRDefault="0015350D">
      <w:pPr>
        <w:pStyle w:val="CodeBlock"/>
        <w:keepLines/>
        <w:shd w:val="clear" w:color="auto" w:fill="F2F2F2"/>
        <w:ind w:left="72"/>
      </w:pPr>
      <w:r>
        <w:t>def detect_injection(text: str | None) -&gt; bool:</w:t>
      </w:r>
    </w:p>
    <w:p w14:paraId="394012A7" w14:textId="77777777" w:rsidR="00CF785D" w:rsidRDefault="0015350D">
      <w:pPr>
        <w:pStyle w:val="CodeBlock"/>
        <w:keepLines/>
        <w:shd w:val="clear" w:color="auto" w:fill="F2F2F2"/>
        <w:ind w:left="72"/>
      </w:pPr>
      <w:r>
        <w:t xml:space="preserve">    """Return True when text contains a known prompt-injection pattern."""</w:t>
      </w:r>
    </w:p>
    <w:p w14:paraId="6A18718C" w14:textId="77777777" w:rsidR="00CF785D" w:rsidRDefault="0015350D">
      <w:pPr>
        <w:pStyle w:val="CodeBlock"/>
        <w:keepLines/>
        <w:shd w:val="clear" w:color="auto" w:fill="F2F2F2"/>
        <w:ind w:left="72"/>
      </w:pPr>
      <w:r>
        <w:t xml:space="preserve">    if not text:</w:t>
      </w:r>
    </w:p>
    <w:p w14:paraId="46C902BE" w14:textId="77777777" w:rsidR="00CF785D" w:rsidRDefault="0015350D">
      <w:pPr>
        <w:pStyle w:val="CodeBlock"/>
        <w:keepLines/>
        <w:shd w:val="clear" w:color="auto" w:fill="F2F2F2"/>
        <w:ind w:left="72"/>
      </w:pPr>
      <w:r>
        <w:t xml:space="preserve">        return False</w:t>
      </w:r>
    </w:p>
    <w:p w14:paraId="287B08AB" w14:textId="77777777" w:rsidR="00CF785D" w:rsidRDefault="0015350D">
      <w:pPr>
        <w:pStyle w:val="CodeBlock"/>
        <w:keepLines/>
        <w:shd w:val="clear" w:color="auto" w:fill="F2F2F2"/>
        <w:ind w:left="72"/>
      </w:pPr>
      <w:r>
        <w:t xml:space="preserve">    for pattern in _INJECTION_PATTERNS:</w:t>
      </w:r>
    </w:p>
    <w:p w14:paraId="13085334" w14:textId="77777777" w:rsidR="00CF785D" w:rsidRDefault="0015350D">
      <w:pPr>
        <w:pStyle w:val="CodeBlock"/>
        <w:keepLines/>
        <w:shd w:val="clear" w:color="auto" w:fill="F2F2F2"/>
        <w:ind w:left="72"/>
      </w:pPr>
      <w:r>
        <w:t xml:space="preserve">        if pattern.search(text):</w:t>
      </w:r>
    </w:p>
    <w:p w14:paraId="416CA584" w14:textId="77777777" w:rsidR="00CF785D" w:rsidRDefault="0015350D">
      <w:pPr>
        <w:pStyle w:val="CodeBlock"/>
        <w:keepLines/>
        <w:shd w:val="clear" w:color="auto" w:fill="F2F2F2"/>
        <w:ind w:left="72"/>
      </w:pPr>
      <w:r>
        <w:t xml:space="preserve">            logger.warning("prompt_injection_detected", extra={"pattern": pattern.pattern[:60]})</w:t>
      </w:r>
    </w:p>
    <w:p w14:paraId="00169891" w14:textId="77777777" w:rsidR="00CF785D" w:rsidRDefault="0015350D">
      <w:pPr>
        <w:pStyle w:val="CodeBlock"/>
        <w:keepLines/>
        <w:shd w:val="clear" w:color="auto" w:fill="F2F2F2"/>
        <w:ind w:left="72"/>
      </w:pPr>
      <w:r>
        <w:t xml:space="preserve">            return True</w:t>
      </w:r>
    </w:p>
    <w:p w14:paraId="7DE79D75" w14:textId="77777777" w:rsidR="00CF785D" w:rsidRDefault="0015350D">
      <w:pPr>
        <w:pStyle w:val="CodeBlock"/>
        <w:keepLines/>
        <w:shd w:val="clear" w:color="auto" w:fill="F2F2F2"/>
        <w:ind w:left="72"/>
      </w:pPr>
      <w:r>
        <w:t xml:space="preserve">    return False</w:t>
      </w:r>
    </w:p>
    <w:p w14:paraId="399086D8" w14:textId="77777777" w:rsidR="00CF785D" w:rsidRDefault="0015350D">
      <w:pPr>
        <w:pStyle w:val="CodeBlock"/>
        <w:keepLines/>
        <w:shd w:val="clear" w:color="auto" w:fill="F2F2F2"/>
        <w:ind w:left="72"/>
      </w:pPr>
      <w:r>
        <w:t xml:space="preserve"> </w:t>
      </w:r>
    </w:p>
    <w:p w14:paraId="7891DEF6" w14:textId="77777777" w:rsidR="00CF785D" w:rsidRDefault="0015350D">
      <w:pPr>
        <w:pStyle w:val="CodeBlock"/>
        <w:keepLines/>
        <w:shd w:val="clear" w:color="auto" w:fill="F2F2F2"/>
        <w:ind w:left="72"/>
      </w:pPr>
      <w:r>
        <w:t xml:space="preserve"> </w:t>
      </w:r>
    </w:p>
    <w:p w14:paraId="0F23830C" w14:textId="77777777" w:rsidR="00CF785D" w:rsidRDefault="0015350D">
      <w:pPr>
        <w:pStyle w:val="CodeBlock"/>
        <w:keepLines/>
        <w:shd w:val="clear" w:color="auto" w:fill="F2F2F2"/>
        <w:ind w:left="72"/>
      </w:pPr>
      <w:r>
        <w:t>def sanitize_untrusted(text: object, max_chars: int) -&gt; str:</w:t>
      </w:r>
    </w:p>
    <w:p w14:paraId="60672A9D" w14:textId="77777777" w:rsidR="00CF785D" w:rsidRDefault="0015350D">
      <w:pPr>
        <w:pStyle w:val="CodeBlock"/>
        <w:keepLines/>
        <w:shd w:val="clear" w:color="auto" w:fill="F2F2F2"/>
        <w:ind w:left="72"/>
      </w:pPr>
      <w:r>
        <w:t xml:space="preserve">    """Collapse whitespace, cap length and neutralise angle brackets."""</w:t>
      </w:r>
    </w:p>
    <w:p w14:paraId="70DABF45" w14:textId="77777777" w:rsidR="00CF785D" w:rsidRDefault="0015350D">
      <w:pPr>
        <w:pStyle w:val="CodeBlock"/>
        <w:keepLines/>
        <w:shd w:val="clear" w:color="auto" w:fill="F2F2F2"/>
        <w:ind w:left="72"/>
      </w:pPr>
      <w:r>
        <w:t xml:space="preserve">    cleaned = " ".join(str(text or "").split())</w:t>
      </w:r>
    </w:p>
    <w:p w14:paraId="12E8AC09" w14:textId="77777777" w:rsidR="00CF785D" w:rsidRDefault="0015350D">
      <w:pPr>
        <w:pStyle w:val="CodeBlock"/>
        <w:keepLines/>
        <w:shd w:val="clear" w:color="auto" w:fill="F2F2F2"/>
        <w:ind w:left="72"/>
      </w:pPr>
      <w:r>
        <w:t xml:space="preserve">    return cleaned[:max_chars].translate(_TAG_CHARS)</w:t>
      </w:r>
    </w:p>
    <w:p w14:paraId="031C9364" w14:textId="77777777" w:rsidR="00CF785D" w:rsidRDefault="0015350D">
      <w:pPr>
        <w:pStyle w:val="CodeBlock"/>
        <w:keepLines/>
        <w:shd w:val="clear" w:color="auto" w:fill="F2F2F2"/>
        <w:ind w:left="72"/>
      </w:pPr>
      <w:r>
        <w:t xml:space="preserve"> </w:t>
      </w:r>
    </w:p>
    <w:p w14:paraId="7A4F06B1" w14:textId="77777777" w:rsidR="00CF785D" w:rsidRDefault="0015350D">
      <w:pPr>
        <w:pStyle w:val="CodeBlock"/>
        <w:keepLines/>
        <w:shd w:val="clear" w:color="auto" w:fill="F2F2F2"/>
        <w:ind w:left="72"/>
      </w:pPr>
      <w:r>
        <w:t xml:space="preserve"> </w:t>
      </w:r>
    </w:p>
    <w:p w14:paraId="44C0AA51" w14:textId="77777777" w:rsidR="00CF785D" w:rsidRDefault="0015350D">
      <w:pPr>
        <w:pStyle w:val="CodeBlock"/>
        <w:keepLines/>
        <w:shd w:val="clear" w:color="auto" w:fill="F2F2F2"/>
        <w:ind w:left="72"/>
      </w:pPr>
      <w:r>
        <w:t>def wrap_untrusted(tag: str, content: str) -&gt; str:</w:t>
      </w:r>
    </w:p>
    <w:p w14:paraId="2E52B321" w14:textId="77777777" w:rsidR="00CF785D" w:rsidRDefault="0015350D">
      <w:pPr>
        <w:pStyle w:val="CodeBlock"/>
        <w:keepLines/>
        <w:shd w:val="clear" w:color="auto" w:fill="F2F2F2"/>
        <w:ind w:left="72"/>
      </w:pPr>
      <w:r>
        <w:t xml:space="preserve">    """Wrap pre-sanitised content in an untrusted-data block."""</w:t>
      </w:r>
    </w:p>
    <w:p w14:paraId="35AEBA54" w14:textId="77777777" w:rsidR="00CF785D" w:rsidRDefault="0015350D">
      <w:pPr>
        <w:pStyle w:val="CodeBlock"/>
        <w:keepLines/>
        <w:shd w:val="clear" w:color="auto" w:fill="F2F2F2"/>
        <w:ind w:left="72"/>
      </w:pPr>
      <w:r>
        <w:lastRenderedPageBreak/>
        <w:t xml:space="preserve">    safe_tag = re.sub(r"[^A-Z_]", "", tag.upper()) or "UNTRUSTED_DATA"</w:t>
      </w:r>
    </w:p>
    <w:p w14:paraId="0B2EEAFB" w14:textId="77777777" w:rsidR="00CF785D" w:rsidRDefault="0015350D">
      <w:pPr>
        <w:pStyle w:val="CodeBlock"/>
        <w:keepLines/>
        <w:shd w:val="clear" w:color="auto" w:fill="F2F2F2"/>
        <w:ind w:left="72"/>
      </w:pPr>
      <w:r>
        <w:t xml:space="preserve">    return f"&lt;{safe_tag}&gt;\n{content.translate(_TAG_CHARS)}\n&lt;/{safe_tag}&gt;"</w:t>
      </w:r>
    </w:p>
    <w:p w14:paraId="21F95715" w14:textId="77777777" w:rsidR="00CF785D" w:rsidRDefault="00CF785D">
      <w:pPr>
        <w:spacing w:after="80"/>
      </w:pPr>
    </w:p>
    <w:p w14:paraId="758E876F" w14:textId="77777777" w:rsidR="00CF785D" w:rsidRDefault="0015350D">
      <w:pPr>
        <w:pStyle w:val="Heading3"/>
      </w:pPr>
      <w:bookmarkStart w:id="161" w:name="_Toc242914346"/>
      <w:r>
        <w:t>I.2 LangGraph construction</w:t>
      </w:r>
      <w:bookmarkEnd w:id="161"/>
    </w:p>
    <w:p w14:paraId="77EEA01C" w14:textId="77777777" w:rsidR="00CF785D" w:rsidRDefault="0015350D">
      <w:r>
        <w:rPr>
          <w:b/>
        </w:rPr>
        <w:t>File:</w:t>
      </w:r>
      <w:r>
        <w:t xml:space="preserve"> </w:t>
      </w:r>
      <w:r>
        <w:rPr>
          <w:rFonts w:ascii="Courier New" w:eastAsia="Courier New" w:hAnsi="Courier New" w:cs="Courier New"/>
          <w:sz w:val="21"/>
        </w:rPr>
        <w:t>backend/app/agents/graph.py</w:t>
      </w:r>
      <w:r>
        <w:t>. The seven nodes and the two conditional edges of Figure 4.21. Classification is skipped when every field is resolved, and document retrieval is skipped when no field needs it.</w:t>
      </w:r>
    </w:p>
    <w:p w14:paraId="18815CDE" w14:textId="77777777" w:rsidR="00CF785D" w:rsidRDefault="0015350D">
      <w:pPr>
        <w:pStyle w:val="CodeBlock"/>
        <w:keepLines/>
        <w:shd w:val="clear" w:color="auto" w:fill="F2F2F2"/>
        <w:ind w:left="72"/>
      </w:pPr>
      <w:r>
        <w:t xml:space="preserve">        graph = StateGraph(FillState)</w:t>
      </w:r>
    </w:p>
    <w:p w14:paraId="35D46C84" w14:textId="77777777" w:rsidR="00CF785D" w:rsidRDefault="0015350D">
      <w:pPr>
        <w:pStyle w:val="CodeBlock"/>
        <w:keepLines/>
        <w:shd w:val="clear" w:color="auto" w:fill="F2F2F2"/>
        <w:ind w:left="72"/>
      </w:pPr>
      <w:r>
        <w:t xml:space="preserve">        graph.add_node("sanitize", self._sanitize)</w:t>
      </w:r>
    </w:p>
    <w:p w14:paraId="3153E2D0" w14:textId="77777777" w:rsidR="00CF785D" w:rsidRDefault="0015350D">
      <w:pPr>
        <w:pStyle w:val="CodeBlock"/>
        <w:keepLines/>
        <w:shd w:val="clear" w:color="auto" w:fill="F2F2F2"/>
        <w:ind w:left="72"/>
      </w:pPr>
      <w:r>
        <w:t xml:space="preserve">        graph.add_node("deterministic_classify", self._deterministic_classify)</w:t>
      </w:r>
    </w:p>
    <w:p w14:paraId="7A311DC0" w14:textId="77777777" w:rsidR="00CF785D" w:rsidRDefault="0015350D">
      <w:pPr>
        <w:pStyle w:val="CodeBlock"/>
        <w:keepLines/>
        <w:shd w:val="clear" w:color="auto" w:fill="F2F2F2"/>
        <w:ind w:left="72"/>
      </w:pPr>
      <w:r>
        <w:t xml:space="preserve">        graph.add_node("llm_classify", self._llm_classify)</w:t>
      </w:r>
    </w:p>
    <w:p w14:paraId="494F46EF" w14:textId="77777777" w:rsidR="00CF785D" w:rsidRDefault="0015350D">
      <w:pPr>
        <w:pStyle w:val="CodeBlock"/>
        <w:keepLines/>
        <w:shd w:val="clear" w:color="auto" w:fill="F2F2F2"/>
        <w:ind w:left="72"/>
      </w:pPr>
      <w:r>
        <w:t xml:space="preserve">        graph.add_node("resolve_profile", self._resolve_profile)</w:t>
      </w:r>
    </w:p>
    <w:p w14:paraId="01612628" w14:textId="77777777" w:rsidR="00CF785D" w:rsidRDefault="0015350D">
      <w:pPr>
        <w:pStyle w:val="CodeBlock"/>
        <w:keepLines/>
        <w:shd w:val="clear" w:color="auto" w:fill="F2F2F2"/>
        <w:ind w:left="72"/>
      </w:pPr>
      <w:r>
        <w:t xml:space="preserve">        graph.add_node("resolve_documents", self._resolve_documents)</w:t>
      </w:r>
    </w:p>
    <w:p w14:paraId="07016C28" w14:textId="77777777" w:rsidR="00CF785D" w:rsidRDefault="0015350D">
      <w:pPr>
        <w:pStyle w:val="CodeBlock"/>
        <w:keepLines/>
        <w:shd w:val="clear" w:color="auto" w:fill="F2F2F2"/>
        <w:ind w:left="72"/>
      </w:pPr>
      <w:r>
        <w:t xml:space="preserve">        graph.add_node("decide", self._decide)</w:t>
      </w:r>
    </w:p>
    <w:p w14:paraId="5C9EE0AB" w14:textId="77777777" w:rsidR="00CF785D" w:rsidRDefault="0015350D">
      <w:pPr>
        <w:pStyle w:val="CodeBlock"/>
        <w:keepLines/>
        <w:shd w:val="clear" w:color="auto" w:fill="F2F2F2"/>
        <w:ind w:left="72"/>
      </w:pPr>
      <w:r>
        <w:t xml:space="preserve">        graph.add_node("persist", self._persist)</w:t>
      </w:r>
    </w:p>
    <w:p w14:paraId="561DF6EB" w14:textId="77777777" w:rsidR="00CF785D" w:rsidRDefault="0015350D">
      <w:pPr>
        <w:pStyle w:val="CodeBlock"/>
        <w:keepLines/>
        <w:shd w:val="clear" w:color="auto" w:fill="F2F2F2"/>
        <w:ind w:left="72"/>
      </w:pPr>
      <w:r>
        <w:t xml:space="preserve">        graph.add_edge(START, "sanitize")</w:t>
      </w:r>
    </w:p>
    <w:p w14:paraId="56968204" w14:textId="77777777" w:rsidR="00CF785D" w:rsidRDefault="0015350D">
      <w:pPr>
        <w:pStyle w:val="CodeBlock"/>
        <w:keepLines/>
        <w:shd w:val="clear" w:color="auto" w:fill="F2F2F2"/>
        <w:ind w:left="72"/>
      </w:pPr>
      <w:r>
        <w:t xml:space="preserve">        graph.add_edge("sanitize", "deterministic_classify")</w:t>
      </w:r>
    </w:p>
    <w:p w14:paraId="6706BBD4" w14:textId="77777777" w:rsidR="00CF785D" w:rsidRDefault="0015350D">
      <w:pPr>
        <w:pStyle w:val="CodeBlock"/>
        <w:keepLines/>
        <w:shd w:val="clear" w:color="auto" w:fill="F2F2F2"/>
        <w:ind w:left="72"/>
      </w:pPr>
      <w:r>
        <w:t xml:space="preserve">        graph.add_conditional_edges(</w:t>
      </w:r>
    </w:p>
    <w:p w14:paraId="08608ED5" w14:textId="77777777" w:rsidR="00CF785D" w:rsidRDefault="0015350D">
      <w:pPr>
        <w:pStyle w:val="CodeBlock"/>
        <w:keepLines/>
        <w:shd w:val="clear" w:color="auto" w:fill="F2F2F2"/>
        <w:ind w:left="72"/>
      </w:pPr>
      <w:r>
        <w:t xml:space="preserve">            "deterministic_classify",</w:t>
      </w:r>
    </w:p>
    <w:p w14:paraId="7B543A8C" w14:textId="77777777" w:rsidR="00CF785D" w:rsidRDefault="0015350D">
      <w:pPr>
        <w:pStyle w:val="CodeBlock"/>
        <w:keepLines/>
        <w:shd w:val="clear" w:color="auto" w:fill="F2F2F2"/>
        <w:ind w:left="72"/>
      </w:pPr>
      <w:r>
        <w:t xml:space="preserve">            self._route_classification,</w:t>
      </w:r>
    </w:p>
    <w:p w14:paraId="6956FD66" w14:textId="77777777" w:rsidR="00CF785D" w:rsidRDefault="0015350D">
      <w:pPr>
        <w:pStyle w:val="CodeBlock"/>
        <w:keepLines/>
        <w:shd w:val="clear" w:color="auto" w:fill="F2F2F2"/>
        <w:ind w:left="72"/>
      </w:pPr>
      <w:r>
        <w:t xml:space="preserve">            {"llm": "llm_classify", "skip": "resolve_profile"},</w:t>
      </w:r>
    </w:p>
    <w:p w14:paraId="49442BAA" w14:textId="77777777" w:rsidR="00CF785D" w:rsidRDefault="0015350D">
      <w:pPr>
        <w:pStyle w:val="CodeBlock"/>
        <w:keepLines/>
        <w:shd w:val="clear" w:color="auto" w:fill="F2F2F2"/>
        <w:ind w:left="72"/>
      </w:pPr>
      <w:r>
        <w:t xml:space="preserve">        )</w:t>
      </w:r>
    </w:p>
    <w:p w14:paraId="574BEB07" w14:textId="77777777" w:rsidR="00CF785D" w:rsidRDefault="0015350D">
      <w:pPr>
        <w:pStyle w:val="CodeBlock"/>
        <w:keepLines/>
        <w:shd w:val="clear" w:color="auto" w:fill="F2F2F2"/>
        <w:ind w:left="72"/>
      </w:pPr>
      <w:r>
        <w:t xml:space="preserve">        graph.add_edge("llm_classify", "resolve_profile")</w:t>
      </w:r>
    </w:p>
    <w:p w14:paraId="16845652" w14:textId="77777777" w:rsidR="00CF785D" w:rsidRDefault="0015350D">
      <w:pPr>
        <w:pStyle w:val="CodeBlock"/>
        <w:keepLines/>
        <w:shd w:val="clear" w:color="auto" w:fill="F2F2F2"/>
        <w:ind w:left="72"/>
      </w:pPr>
      <w:r>
        <w:t xml:space="preserve">        graph.add_conditional_edges(</w:t>
      </w:r>
    </w:p>
    <w:p w14:paraId="6DF0350B" w14:textId="77777777" w:rsidR="00CF785D" w:rsidRDefault="0015350D">
      <w:pPr>
        <w:pStyle w:val="CodeBlock"/>
        <w:keepLines/>
        <w:shd w:val="clear" w:color="auto" w:fill="F2F2F2"/>
        <w:ind w:left="72"/>
      </w:pPr>
      <w:r>
        <w:t xml:space="preserve">            "resolve_profile",</w:t>
      </w:r>
    </w:p>
    <w:p w14:paraId="332FDC1C" w14:textId="77777777" w:rsidR="00CF785D" w:rsidRDefault="0015350D">
      <w:pPr>
        <w:pStyle w:val="CodeBlock"/>
        <w:keepLines/>
        <w:shd w:val="clear" w:color="auto" w:fill="F2F2F2"/>
        <w:ind w:left="72"/>
      </w:pPr>
      <w:r>
        <w:t xml:space="preserve">            self._route_documents,</w:t>
      </w:r>
    </w:p>
    <w:p w14:paraId="4E1BF46A" w14:textId="77777777" w:rsidR="00CF785D" w:rsidRDefault="0015350D">
      <w:pPr>
        <w:pStyle w:val="CodeBlock"/>
        <w:keepLines/>
        <w:shd w:val="clear" w:color="auto" w:fill="F2F2F2"/>
        <w:ind w:left="72"/>
      </w:pPr>
      <w:r>
        <w:t xml:space="preserve">            {"rag": "resolve_documents", "skip": "decide"},</w:t>
      </w:r>
    </w:p>
    <w:p w14:paraId="217C62F9" w14:textId="77777777" w:rsidR="00CF785D" w:rsidRDefault="0015350D">
      <w:pPr>
        <w:pStyle w:val="CodeBlock"/>
        <w:keepLines/>
        <w:shd w:val="clear" w:color="auto" w:fill="F2F2F2"/>
        <w:ind w:left="72"/>
      </w:pPr>
      <w:r>
        <w:t xml:space="preserve">        )</w:t>
      </w:r>
    </w:p>
    <w:p w14:paraId="3BEDA37A" w14:textId="77777777" w:rsidR="00CF785D" w:rsidRDefault="0015350D">
      <w:pPr>
        <w:pStyle w:val="CodeBlock"/>
        <w:keepLines/>
        <w:shd w:val="clear" w:color="auto" w:fill="F2F2F2"/>
        <w:ind w:left="72"/>
      </w:pPr>
      <w:r>
        <w:t xml:space="preserve">        graph.add_edge("resolve_documents", "decide")</w:t>
      </w:r>
    </w:p>
    <w:p w14:paraId="26A561EE" w14:textId="77777777" w:rsidR="00CF785D" w:rsidRDefault="0015350D">
      <w:pPr>
        <w:pStyle w:val="CodeBlock"/>
        <w:keepLines/>
        <w:shd w:val="clear" w:color="auto" w:fill="F2F2F2"/>
        <w:ind w:left="72"/>
      </w:pPr>
      <w:r>
        <w:t xml:space="preserve">        graph.add_edge("decide", "persist")</w:t>
      </w:r>
    </w:p>
    <w:p w14:paraId="31AA9C70" w14:textId="77777777" w:rsidR="00CF785D" w:rsidRDefault="0015350D">
      <w:pPr>
        <w:pStyle w:val="CodeBlock"/>
        <w:keepLines/>
        <w:shd w:val="clear" w:color="auto" w:fill="F2F2F2"/>
        <w:ind w:left="72"/>
      </w:pPr>
      <w:r>
        <w:t xml:space="preserve">        graph.add_edge("persist", END)</w:t>
      </w:r>
    </w:p>
    <w:p w14:paraId="79403845" w14:textId="77777777" w:rsidR="00CF785D" w:rsidRDefault="00CF785D">
      <w:pPr>
        <w:spacing w:after="80"/>
      </w:pPr>
    </w:p>
    <w:p w14:paraId="2FBBA920" w14:textId="77777777" w:rsidR="00CF785D" w:rsidRDefault="0015350D">
      <w:pPr>
        <w:pStyle w:val="Heading3"/>
      </w:pPr>
      <w:bookmarkStart w:id="162" w:name="_Toc242914347"/>
      <w:r>
        <w:t>I.3 Decision node</w:t>
      </w:r>
      <w:bookmarkEnd w:id="162"/>
    </w:p>
    <w:p w14:paraId="4D54066B" w14:textId="77777777" w:rsidR="00CF785D" w:rsidRDefault="0015350D">
      <w:r>
        <w:rPr>
          <w:b/>
        </w:rPr>
        <w:t>File:</w:t>
      </w:r>
      <w:r>
        <w:t xml:space="preserve"> </w:t>
      </w:r>
      <w:r>
        <w:rPr>
          <w:rFonts w:ascii="Courier New" w:eastAsia="Courier New" w:hAnsi="Courier New" w:cs="Courier New"/>
          <w:sz w:val="21"/>
        </w:rPr>
        <w:t>backend/app/agents/graph.py</w:t>
      </w:r>
      <w:r>
        <w:t>. Applies formatting, sensitivity and confidence rules to give each field its final status (Figure 4.23).</w:t>
      </w:r>
    </w:p>
    <w:p w14:paraId="2B870FE3" w14:textId="77777777" w:rsidR="00CF785D" w:rsidRDefault="0015350D">
      <w:pPr>
        <w:pStyle w:val="CodeBlock"/>
        <w:keepLines/>
        <w:shd w:val="clear" w:color="auto" w:fill="F2F2F2"/>
        <w:ind w:left="72"/>
      </w:pPr>
      <w:r>
        <w:t xml:space="preserve">    async def _decide(self, state: FillState) -&gt; FillState:</w:t>
      </w:r>
    </w:p>
    <w:p w14:paraId="77794935" w14:textId="77777777" w:rsidR="00CF785D" w:rsidRDefault="0015350D">
      <w:pPr>
        <w:pStyle w:val="CodeBlock"/>
        <w:keepLines/>
        <w:shd w:val="clear" w:color="auto" w:fill="F2F2F2"/>
        <w:ind w:left="72"/>
      </w:pPr>
      <w:r>
        <w:t xml:space="preserve">        work = state["work"]</w:t>
      </w:r>
    </w:p>
    <w:p w14:paraId="02FA7CFB" w14:textId="77777777" w:rsidR="00CF785D" w:rsidRDefault="0015350D">
      <w:pPr>
        <w:pStyle w:val="CodeBlock"/>
        <w:keepLines/>
        <w:shd w:val="clear" w:color="auto" w:fill="F2F2F2"/>
        <w:ind w:left="72"/>
      </w:pPr>
      <w:r>
        <w:t xml:space="preserve">        fields = {f.field_id: f for f in state["fields"]}</w:t>
      </w:r>
    </w:p>
    <w:p w14:paraId="5E994D13" w14:textId="77777777" w:rsidR="00CF785D" w:rsidRDefault="0015350D">
      <w:pPr>
        <w:pStyle w:val="CodeBlock"/>
        <w:keepLines/>
        <w:shd w:val="clear" w:color="auto" w:fill="F2F2F2"/>
        <w:ind w:left="72"/>
      </w:pPr>
      <w:r>
        <w:t xml:space="preserve">        for field_id, item in work.items():</w:t>
      </w:r>
    </w:p>
    <w:p w14:paraId="3A2EABF8" w14:textId="77777777" w:rsidR="00CF785D" w:rsidRDefault="0015350D">
      <w:pPr>
        <w:pStyle w:val="CodeBlock"/>
        <w:keepLines/>
        <w:shd w:val="clear" w:color="auto" w:fill="F2F2F2"/>
        <w:ind w:left="72"/>
      </w:pPr>
      <w:r>
        <w:t xml:space="preserve">            item.pop("quarantined", None)</w:t>
      </w:r>
    </w:p>
    <w:p w14:paraId="2B882050" w14:textId="77777777" w:rsidR="00CF785D" w:rsidRDefault="0015350D">
      <w:pPr>
        <w:pStyle w:val="CodeBlock"/>
        <w:keepLines/>
        <w:shd w:val="clear" w:color="auto" w:fill="F2F2F2"/>
        <w:ind w:left="72"/>
      </w:pPr>
      <w:r>
        <w:t xml:space="preserve">            narrative = item.pop("narrative", False)</w:t>
      </w:r>
    </w:p>
    <w:p w14:paraId="204C6106" w14:textId="77777777" w:rsidR="00CF785D" w:rsidRDefault="0015350D">
      <w:pPr>
        <w:pStyle w:val="CodeBlock"/>
        <w:keepLines/>
        <w:shd w:val="clear" w:color="auto" w:fill="F2F2F2"/>
        <w:ind w:left="72"/>
      </w:pPr>
      <w:r>
        <w:t xml:space="preserve">            if item["status"] in ("security_blocked", "skipped", "error", "needs_review"):</w:t>
      </w:r>
    </w:p>
    <w:p w14:paraId="2D32F35B" w14:textId="77777777" w:rsidR="00CF785D" w:rsidRDefault="0015350D">
      <w:pPr>
        <w:pStyle w:val="CodeBlock"/>
        <w:keepLines/>
        <w:shd w:val="clear" w:color="auto" w:fill="F2F2F2"/>
        <w:ind w:left="72"/>
      </w:pPr>
      <w:r>
        <w:t xml:space="preserve">                continue</w:t>
      </w:r>
    </w:p>
    <w:p w14:paraId="16AEAB2D" w14:textId="77777777" w:rsidR="00CF785D" w:rsidRDefault="0015350D">
      <w:pPr>
        <w:pStyle w:val="CodeBlock"/>
        <w:keepLines/>
        <w:shd w:val="clear" w:color="auto" w:fill="F2F2F2"/>
        <w:ind w:left="72"/>
      </w:pPr>
      <w:r>
        <w:t xml:space="preserve">            value = item["recommended_value"]</w:t>
      </w:r>
    </w:p>
    <w:p w14:paraId="45E98AE7" w14:textId="77777777" w:rsidR="00CF785D" w:rsidRDefault="0015350D">
      <w:pPr>
        <w:pStyle w:val="CodeBlock"/>
        <w:keepLines/>
        <w:shd w:val="clear" w:color="auto" w:fill="F2F2F2"/>
        <w:ind w:left="72"/>
      </w:pPr>
      <w:r>
        <w:t xml:space="preserve">            if value is None:</w:t>
      </w:r>
    </w:p>
    <w:p w14:paraId="2B82AA8B" w14:textId="77777777" w:rsidR="00CF785D" w:rsidRDefault="0015350D">
      <w:pPr>
        <w:pStyle w:val="CodeBlock"/>
        <w:keepLines/>
        <w:shd w:val="clear" w:color="auto" w:fill="F2F2F2"/>
        <w:ind w:left="72"/>
      </w:pPr>
      <w:r>
        <w:t xml:space="preserve">                item["status"] = "missing_information"</w:t>
      </w:r>
    </w:p>
    <w:p w14:paraId="4ED55C2E" w14:textId="77777777" w:rsidR="00CF785D" w:rsidRDefault="0015350D">
      <w:pPr>
        <w:pStyle w:val="CodeBlock"/>
        <w:keepLines/>
        <w:shd w:val="clear" w:color="auto" w:fill="F2F2F2"/>
        <w:ind w:left="72"/>
      </w:pPr>
      <w:r>
        <w:t xml:space="preserve">                if not item["reason"]:</w:t>
      </w:r>
    </w:p>
    <w:p w14:paraId="6A3E27B3" w14:textId="77777777" w:rsidR="00CF785D" w:rsidRDefault="0015350D">
      <w:pPr>
        <w:pStyle w:val="CodeBlock"/>
        <w:keepLines/>
        <w:shd w:val="clear" w:color="auto" w:fill="F2F2F2"/>
        <w:ind w:left="72"/>
      </w:pPr>
      <w:r>
        <w:t xml:space="preserve">                    item["reason"] = (</w:t>
      </w:r>
    </w:p>
    <w:p w14:paraId="6D85F9CE" w14:textId="77777777" w:rsidR="00CF785D" w:rsidRDefault="0015350D">
      <w:pPr>
        <w:pStyle w:val="CodeBlock"/>
        <w:keepLines/>
        <w:shd w:val="clear" w:color="auto" w:fill="F2F2F2"/>
        <w:ind w:left="72"/>
      </w:pPr>
      <w:r>
        <w:t xml:space="preserve">                        "No matching information was found in your profile or documents."</w:t>
      </w:r>
    </w:p>
    <w:p w14:paraId="47CD56BC" w14:textId="77777777" w:rsidR="00CF785D" w:rsidRDefault="0015350D">
      <w:pPr>
        <w:pStyle w:val="CodeBlock"/>
        <w:keepLines/>
        <w:shd w:val="clear" w:color="auto" w:fill="F2F2F2"/>
        <w:ind w:left="72"/>
      </w:pPr>
      <w:r>
        <w:t xml:space="preserve">                        if item["concept"] or narrative</w:t>
      </w:r>
    </w:p>
    <w:p w14:paraId="2B8550BA" w14:textId="77777777" w:rsidR="00CF785D" w:rsidRDefault="0015350D">
      <w:pPr>
        <w:pStyle w:val="CodeBlock"/>
        <w:keepLines/>
        <w:shd w:val="clear" w:color="auto" w:fill="F2F2F2"/>
        <w:ind w:left="72"/>
      </w:pPr>
      <w:r>
        <w:t xml:space="preserve">                        else "This field was not recognised; fill it yourself if needed."</w:t>
      </w:r>
    </w:p>
    <w:p w14:paraId="3476AEA9" w14:textId="77777777" w:rsidR="00CF785D" w:rsidRDefault="0015350D">
      <w:pPr>
        <w:pStyle w:val="CodeBlock"/>
        <w:keepLines/>
        <w:shd w:val="clear" w:color="auto" w:fill="F2F2F2"/>
        <w:ind w:left="72"/>
      </w:pPr>
      <w:r>
        <w:t xml:space="preserve">                    )</w:t>
      </w:r>
    </w:p>
    <w:p w14:paraId="481760FC" w14:textId="77777777" w:rsidR="00CF785D" w:rsidRDefault="0015350D">
      <w:pPr>
        <w:pStyle w:val="CodeBlock"/>
        <w:keepLines/>
        <w:shd w:val="clear" w:color="auto" w:fill="F2F2F2"/>
        <w:ind w:left="72"/>
      </w:pPr>
      <w:r>
        <w:t xml:space="preserve">                continue</w:t>
      </w:r>
    </w:p>
    <w:p w14:paraId="43F08A59" w14:textId="77777777" w:rsidR="00CF785D" w:rsidRDefault="0015350D">
      <w:pPr>
        <w:pStyle w:val="CodeBlock"/>
        <w:keepLines/>
        <w:shd w:val="clear" w:color="auto" w:fill="F2F2F2"/>
        <w:ind w:left="72"/>
      </w:pPr>
      <w:r>
        <w:t xml:space="preserve">            concept = item["concept"]</w:t>
      </w:r>
    </w:p>
    <w:p w14:paraId="7DF85A43" w14:textId="77777777" w:rsidR="00CF785D" w:rsidRDefault="0015350D">
      <w:pPr>
        <w:pStyle w:val="CodeBlock"/>
        <w:keepLines/>
        <w:shd w:val="clear" w:color="auto" w:fill="F2F2F2"/>
        <w:ind w:left="72"/>
      </w:pPr>
      <w:r>
        <w:t xml:space="preserve">            data_type = self.ontology.data_type(concept) if concept else "string"</w:t>
      </w:r>
    </w:p>
    <w:p w14:paraId="3BABA5B1" w14:textId="77777777" w:rsidR="00CF785D" w:rsidRDefault="0015350D">
      <w:pPr>
        <w:pStyle w:val="CodeBlock"/>
        <w:keepLines/>
        <w:shd w:val="clear" w:color="auto" w:fill="F2F2F2"/>
        <w:ind w:left="72"/>
      </w:pPr>
      <w:r>
        <w:t xml:space="preserve">            formatted = format_for_field(fields[field_id], data_type, value)</w:t>
      </w:r>
    </w:p>
    <w:p w14:paraId="430039C3" w14:textId="77777777" w:rsidR="00CF785D" w:rsidRDefault="0015350D">
      <w:pPr>
        <w:pStyle w:val="CodeBlock"/>
        <w:keepLines/>
        <w:shd w:val="clear" w:color="auto" w:fill="F2F2F2"/>
        <w:ind w:left="72"/>
      </w:pPr>
      <w:r>
        <w:t xml:space="preserve">            if formatted.value is None:</w:t>
      </w:r>
    </w:p>
    <w:p w14:paraId="7AB4CC19" w14:textId="77777777" w:rsidR="00CF785D" w:rsidRDefault="0015350D">
      <w:pPr>
        <w:pStyle w:val="CodeBlock"/>
        <w:keepLines/>
        <w:shd w:val="clear" w:color="auto" w:fill="F2F2F2"/>
        <w:ind w:left="72"/>
      </w:pPr>
      <w:r>
        <w:t xml:space="preserve">                item["status"] = "needs_review"</w:t>
      </w:r>
    </w:p>
    <w:p w14:paraId="0506C842" w14:textId="77777777" w:rsidR="00CF785D" w:rsidRDefault="0015350D">
      <w:pPr>
        <w:pStyle w:val="CodeBlock"/>
        <w:keepLines/>
        <w:shd w:val="clear" w:color="auto" w:fill="F2F2F2"/>
        <w:ind w:left="72"/>
      </w:pPr>
      <w:r>
        <w:lastRenderedPageBreak/>
        <w:t xml:space="preserve">                item["candidates"] = [</w:t>
      </w:r>
    </w:p>
    <w:p w14:paraId="703D321D" w14:textId="77777777" w:rsidR="00CF785D" w:rsidRDefault="0015350D">
      <w:pPr>
        <w:pStyle w:val="CodeBlock"/>
        <w:keepLines/>
        <w:shd w:val="clear" w:color="auto" w:fill="F2F2F2"/>
        <w:ind w:left="72"/>
      </w:pPr>
      <w:r>
        <w:t xml:space="preserve">                    {"value": value, "confidence": item["confidence"], "source": item["source"]}</w:t>
      </w:r>
    </w:p>
    <w:p w14:paraId="76B86DD4" w14:textId="77777777" w:rsidR="00CF785D" w:rsidRDefault="0015350D">
      <w:pPr>
        <w:pStyle w:val="CodeBlock"/>
        <w:keepLines/>
        <w:shd w:val="clear" w:color="auto" w:fill="F2F2F2"/>
        <w:ind w:left="72"/>
      </w:pPr>
      <w:r>
        <w:t xml:space="preserve">                ]</w:t>
      </w:r>
    </w:p>
    <w:p w14:paraId="1C5A626B" w14:textId="77777777" w:rsidR="00CF785D" w:rsidRDefault="0015350D">
      <w:pPr>
        <w:pStyle w:val="CodeBlock"/>
        <w:keepLines/>
        <w:shd w:val="clear" w:color="auto" w:fill="F2F2F2"/>
        <w:ind w:left="72"/>
      </w:pPr>
      <w:r>
        <w:t xml:space="preserve">                item["recommended_value"] = None</w:t>
      </w:r>
    </w:p>
    <w:p w14:paraId="527E54D9" w14:textId="77777777" w:rsidR="00CF785D" w:rsidRDefault="0015350D">
      <w:pPr>
        <w:pStyle w:val="CodeBlock"/>
        <w:keepLines/>
        <w:shd w:val="clear" w:color="auto" w:fill="F2F2F2"/>
        <w:ind w:left="72"/>
      </w:pPr>
      <w:r>
        <w:t xml:space="preserve">                item["reason"] = f"{formatted.problem}. Check the value before filling."</w:t>
      </w:r>
    </w:p>
    <w:p w14:paraId="5389E897" w14:textId="77777777" w:rsidR="00CF785D" w:rsidRDefault="0015350D">
      <w:pPr>
        <w:pStyle w:val="CodeBlock"/>
        <w:keepLines/>
        <w:shd w:val="clear" w:color="auto" w:fill="F2F2F2"/>
        <w:ind w:left="72"/>
      </w:pPr>
      <w:r>
        <w:t xml:space="preserve">                continue</w:t>
      </w:r>
    </w:p>
    <w:p w14:paraId="6CACC7F0" w14:textId="77777777" w:rsidR="00CF785D" w:rsidRDefault="0015350D">
      <w:pPr>
        <w:pStyle w:val="CodeBlock"/>
        <w:keepLines/>
        <w:shd w:val="clear" w:color="auto" w:fill="F2F2F2"/>
        <w:ind w:left="72"/>
      </w:pPr>
      <w:r>
        <w:t xml:space="preserve">            item["recommended_value"] = formatted.value</w:t>
      </w:r>
    </w:p>
    <w:p w14:paraId="3B7F2F49" w14:textId="77777777" w:rsidR="00CF785D" w:rsidRDefault="0015350D">
      <w:pPr>
        <w:pStyle w:val="CodeBlock"/>
        <w:keepLines/>
        <w:shd w:val="clear" w:color="auto" w:fill="F2F2F2"/>
        <w:ind w:left="72"/>
      </w:pPr>
      <w:r>
        <w:t xml:space="preserve">            item["selected_option"] = formatted.selected_option</w:t>
      </w:r>
    </w:p>
    <w:p w14:paraId="1945C8FB" w14:textId="77777777" w:rsidR="00CF785D" w:rsidRDefault="0015350D">
      <w:pPr>
        <w:pStyle w:val="CodeBlock"/>
        <w:keepLines/>
        <w:shd w:val="clear" w:color="auto" w:fill="F2F2F2"/>
        <w:ind w:left="72"/>
      </w:pPr>
      <w:r>
        <w:t xml:space="preserve">            sensitive = bool(concept) and (</w:t>
      </w:r>
    </w:p>
    <w:p w14:paraId="253C0746" w14:textId="77777777" w:rsidR="00CF785D" w:rsidRDefault="0015350D">
      <w:pPr>
        <w:pStyle w:val="CodeBlock"/>
        <w:keepLines/>
        <w:shd w:val="clear" w:color="auto" w:fill="F2F2F2"/>
        <w:ind w:left="72"/>
      </w:pPr>
      <w:r>
        <w:t xml:space="preserve">                self.ontology.is_sensitive(concept) or concept in self.sensitive</w:t>
      </w:r>
    </w:p>
    <w:p w14:paraId="0AEFC3DA" w14:textId="77777777" w:rsidR="00CF785D" w:rsidRDefault="0015350D">
      <w:pPr>
        <w:pStyle w:val="CodeBlock"/>
        <w:keepLines/>
        <w:shd w:val="clear" w:color="auto" w:fill="F2F2F2"/>
        <w:ind w:left="72"/>
      </w:pPr>
      <w:r>
        <w:t xml:space="preserve">            )</w:t>
      </w:r>
    </w:p>
    <w:p w14:paraId="2B39373F" w14:textId="77777777" w:rsidR="00CF785D" w:rsidRDefault="0015350D">
      <w:pPr>
        <w:pStyle w:val="CodeBlock"/>
        <w:keepLines/>
        <w:shd w:val="clear" w:color="auto" w:fill="F2F2F2"/>
        <w:ind w:left="72"/>
      </w:pPr>
      <w:r>
        <w:t xml:space="preserve">            if sensitive:</w:t>
      </w:r>
    </w:p>
    <w:p w14:paraId="4D093671" w14:textId="77777777" w:rsidR="00CF785D" w:rsidRDefault="0015350D">
      <w:pPr>
        <w:pStyle w:val="CodeBlock"/>
        <w:keepLines/>
        <w:shd w:val="clear" w:color="auto" w:fill="F2F2F2"/>
        <w:ind w:left="72"/>
      </w:pPr>
      <w:r>
        <w:t xml:space="preserve">                item["requires_confirmation"] = True</w:t>
      </w:r>
    </w:p>
    <w:p w14:paraId="757A5C9F" w14:textId="77777777" w:rsidR="00CF785D" w:rsidRDefault="0015350D">
      <w:pPr>
        <w:pStyle w:val="CodeBlock"/>
        <w:keepLines/>
        <w:shd w:val="clear" w:color="auto" w:fill="F2F2F2"/>
        <w:ind w:left="72"/>
      </w:pPr>
      <w:r>
        <w:t xml:space="preserve">                item["reason"] = (</w:t>
      </w:r>
    </w:p>
    <w:p w14:paraId="72403C37" w14:textId="77777777" w:rsidR="00CF785D" w:rsidRDefault="0015350D">
      <w:pPr>
        <w:pStyle w:val="CodeBlock"/>
        <w:keepLines/>
        <w:shd w:val="clear" w:color="auto" w:fill="F2F2F2"/>
        <w:ind w:left="72"/>
      </w:pPr>
      <w:r>
        <w:t xml:space="preserve">                    f"{item['reason']} Sensitive information always needs your confirmation.".strip()</w:t>
      </w:r>
    </w:p>
    <w:p w14:paraId="2552FEF2" w14:textId="77777777" w:rsidR="00CF785D" w:rsidRDefault="0015350D">
      <w:pPr>
        <w:pStyle w:val="CodeBlock"/>
        <w:keepLines/>
        <w:shd w:val="clear" w:color="auto" w:fill="F2F2F2"/>
        <w:ind w:left="72"/>
      </w:pPr>
      <w:r>
        <w:t xml:space="preserve">                )</w:t>
      </w:r>
    </w:p>
    <w:p w14:paraId="7C0B5237" w14:textId="77777777" w:rsidR="00CF785D" w:rsidRDefault="0015350D">
      <w:pPr>
        <w:pStyle w:val="CodeBlock"/>
        <w:keepLines/>
        <w:shd w:val="clear" w:color="auto" w:fill="F2F2F2"/>
        <w:ind w:left="72"/>
      </w:pPr>
      <w:r>
        <w:t xml:space="preserve">            if item["origin"] == "inferred":</w:t>
      </w:r>
    </w:p>
    <w:p w14:paraId="595E130C" w14:textId="77777777" w:rsidR="00CF785D" w:rsidRDefault="0015350D">
      <w:pPr>
        <w:pStyle w:val="CodeBlock"/>
        <w:keepLines/>
        <w:shd w:val="clear" w:color="auto" w:fill="F2F2F2"/>
        <w:ind w:left="72"/>
      </w:pPr>
      <w:r>
        <w:t xml:space="preserve">                item["requires_confirmation"] = True</w:t>
      </w:r>
    </w:p>
    <w:p w14:paraId="090D91FF" w14:textId="77777777" w:rsidR="00CF785D" w:rsidRDefault="0015350D">
      <w:pPr>
        <w:pStyle w:val="CodeBlock"/>
        <w:keepLines/>
        <w:shd w:val="clear" w:color="auto" w:fill="F2F2F2"/>
        <w:ind w:left="72"/>
      </w:pPr>
      <w:r>
        <w:t xml:space="preserve">            if (</w:t>
      </w:r>
    </w:p>
    <w:p w14:paraId="68A6A6EC" w14:textId="77777777" w:rsidR="00CF785D" w:rsidRDefault="0015350D">
      <w:pPr>
        <w:pStyle w:val="CodeBlock"/>
        <w:keepLines/>
        <w:shd w:val="clear" w:color="auto" w:fill="F2F2F2"/>
        <w:ind w:left="72"/>
      </w:pPr>
      <w:r>
        <w:t xml:space="preserve">                item["confidence"] &gt;= self.settings.autofill_min_confidence</w:t>
      </w:r>
    </w:p>
    <w:p w14:paraId="5C5E89EB" w14:textId="77777777" w:rsidR="00CF785D" w:rsidRDefault="0015350D">
      <w:pPr>
        <w:pStyle w:val="CodeBlock"/>
        <w:keepLines/>
        <w:shd w:val="clear" w:color="auto" w:fill="F2F2F2"/>
        <w:ind w:left="72"/>
      </w:pPr>
      <w:r>
        <w:t xml:space="preserve">                and not item["requires_confirmation"]</w:t>
      </w:r>
    </w:p>
    <w:p w14:paraId="31DDE293" w14:textId="77777777" w:rsidR="00CF785D" w:rsidRDefault="0015350D">
      <w:pPr>
        <w:pStyle w:val="CodeBlock"/>
        <w:keepLines/>
        <w:shd w:val="clear" w:color="auto" w:fill="F2F2F2"/>
        <w:ind w:left="72"/>
      </w:pPr>
      <w:r>
        <w:t xml:space="preserve">            ):</w:t>
      </w:r>
    </w:p>
    <w:p w14:paraId="2849F1F4" w14:textId="77777777" w:rsidR="00CF785D" w:rsidRDefault="0015350D">
      <w:pPr>
        <w:pStyle w:val="CodeBlock"/>
        <w:keepLines/>
        <w:shd w:val="clear" w:color="auto" w:fill="F2F2F2"/>
        <w:ind w:left="72"/>
      </w:pPr>
      <w:r>
        <w:t xml:space="preserve">                item["status"] = "ready"</w:t>
      </w:r>
    </w:p>
    <w:p w14:paraId="37D3DB3C" w14:textId="77777777" w:rsidR="00CF785D" w:rsidRDefault="0015350D">
      <w:pPr>
        <w:pStyle w:val="CodeBlock"/>
        <w:keepLines/>
        <w:shd w:val="clear" w:color="auto" w:fill="F2F2F2"/>
        <w:ind w:left="72"/>
      </w:pPr>
      <w:r>
        <w:t xml:space="preserve">            else:</w:t>
      </w:r>
    </w:p>
    <w:p w14:paraId="558E4C1C" w14:textId="77777777" w:rsidR="00CF785D" w:rsidRDefault="0015350D">
      <w:pPr>
        <w:pStyle w:val="CodeBlock"/>
        <w:keepLines/>
        <w:shd w:val="clear" w:color="auto" w:fill="F2F2F2"/>
        <w:ind w:left="72"/>
      </w:pPr>
      <w:r>
        <w:t xml:space="preserve">                item["status"] = "needs_review"</w:t>
      </w:r>
    </w:p>
    <w:p w14:paraId="4F0ABAAB" w14:textId="77777777" w:rsidR="00CF785D" w:rsidRDefault="0015350D">
      <w:pPr>
        <w:pStyle w:val="CodeBlock"/>
        <w:keepLines/>
        <w:shd w:val="clear" w:color="auto" w:fill="F2F2F2"/>
        <w:ind w:left="72"/>
      </w:pPr>
      <w:r>
        <w:t xml:space="preserve">        return {"work": work}</w:t>
      </w:r>
    </w:p>
    <w:p w14:paraId="69A80C8F" w14:textId="77777777" w:rsidR="00CF785D" w:rsidRDefault="00CF785D">
      <w:pPr>
        <w:spacing w:after="80"/>
      </w:pPr>
    </w:p>
    <w:p w14:paraId="6EF6AD00" w14:textId="77777777" w:rsidR="00CF785D" w:rsidRDefault="0015350D">
      <w:pPr>
        <w:pStyle w:val="Heading3"/>
      </w:pPr>
      <w:bookmarkStart w:id="163" w:name="_Toc242914348"/>
      <w:r>
        <w:t>I.4 Concept view and conflict logic</w:t>
      </w:r>
      <w:bookmarkEnd w:id="163"/>
    </w:p>
    <w:p w14:paraId="0857DE27" w14:textId="77777777" w:rsidR="00CF785D" w:rsidRDefault="0015350D">
      <w:r>
        <w:rPr>
          <w:b/>
        </w:rPr>
        <w:t>File:</w:t>
      </w:r>
      <w:r>
        <w:t xml:space="preserve"> </w:t>
      </w:r>
      <w:r>
        <w:rPr>
          <w:rFonts w:ascii="Courier New" w:eastAsia="Courier New" w:hAnsi="Courier New" w:cs="Courier New"/>
          <w:sz w:val="21"/>
        </w:rPr>
        <w:t>backend/app/services/facts.py</w:t>
      </w:r>
      <w:r>
        <w:t>. Groups active facts by comparison key; one group gives a resolved view, several groups give multiple or conflict depending on the concept’s cardinality.</w:t>
      </w:r>
    </w:p>
    <w:p w14:paraId="2DF2291A" w14:textId="77777777" w:rsidR="00CF785D" w:rsidRDefault="0015350D">
      <w:pPr>
        <w:pStyle w:val="CodeBlock"/>
        <w:keepLines/>
        <w:shd w:val="clear" w:color="auto" w:fill="F2F2F2"/>
        <w:ind w:left="72"/>
      </w:pPr>
      <w:r>
        <w:t xml:space="preserve">    def _view(self, concept: str, records: list[dict[str, Any]]) -&gt; ConceptView:</w:t>
      </w:r>
    </w:p>
    <w:p w14:paraId="3E1FA75B" w14:textId="77777777" w:rsidR="00CF785D" w:rsidRDefault="0015350D">
      <w:pPr>
        <w:pStyle w:val="CodeBlock"/>
        <w:keepLines/>
        <w:shd w:val="clear" w:color="auto" w:fill="F2F2F2"/>
        <w:ind w:left="72"/>
      </w:pPr>
      <w:r>
        <w:t xml:space="preserve">        data_type = self.ontology.data_type(concept)</w:t>
      </w:r>
    </w:p>
    <w:p w14:paraId="5F6430E3" w14:textId="77777777" w:rsidR="00CF785D" w:rsidRDefault="0015350D">
      <w:pPr>
        <w:pStyle w:val="CodeBlock"/>
        <w:keepLines/>
        <w:shd w:val="clear" w:color="auto" w:fill="F2F2F2"/>
        <w:ind w:left="72"/>
      </w:pPr>
      <w:r>
        <w:t xml:space="preserve">        groups: dict[str, list[dict[str, Any]]] = defaultdict(list)</w:t>
      </w:r>
    </w:p>
    <w:p w14:paraId="21B464B6" w14:textId="77777777" w:rsidR="00CF785D" w:rsidRDefault="0015350D">
      <w:pPr>
        <w:pStyle w:val="CodeBlock"/>
        <w:keepLines/>
        <w:shd w:val="clear" w:color="auto" w:fill="F2F2F2"/>
        <w:ind w:left="72"/>
      </w:pPr>
      <w:r>
        <w:t xml:space="preserve">        for record in records:</w:t>
      </w:r>
    </w:p>
    <w:p w14:paraId="20885157" w14:textId="77777777" w:rsidR="00CF785D" w:rsidRDefault="0015350D">
      <w:pPr>
        <w:pStyle w:val="CodeBlock"/>
        <w:keepLines/>
        <w:shd w:val="clear" w:color="auto" w:fill="F2F2F2"/>
        <w:ind w:left="72"/>
      </w:pPr>
      <w:r>
        <w:t xml:space="preserve">            groups[comparison_key(data_type, record["value"])].append(record)</w:t>
      </w:r>
    </w:p>
    <w:p w14:paraId="28A54B6D" w14:textId="77777777" w:rsidR="00CF785D" w:rsidRDefault="0015350D">
      <w:pPr>
        <w:pStyle w:val="CodeBlock"/>
        <w:keepLines/>
        <w:shd w:val="clear" w:color="auto" w:fill="F2F2F2"/>
        <w:ind w:left="72"/>
      </w:pPr>
      <w:r>
        <w:t xml:space="preserve">        candidates = [_candidate(items) for items in groups.values()]</w:t>
      </w:r>
    </w:p>
    <w:p w14:paraId="684B5FC0" w14:textId="77777777" w:rsidR="00CF785D" w:rsidRDefault="0015350D">
      <w:pPr>
        <w:pStyle w:val="CodeBlock"/>
        <w:keepLines/>
        <w:shd w:val="clear" w:color="auto" w:fill="F2F2F2"/>
        <w:ind w:left="72"/>
      </w:pPr>
      <w:r>
        <w:t xml:space="preserve">        candidates.sort(key=lambda c: (c.is_user_confirmed, c.confidence), reverse=True)</w:t>
      </w:r>
    </w:p>
    <w:p w14:paraId="2EA529B5" w14:textId="77777777" w:rsidR="00CF785D" w:rsidRDefault="0015350D">
      <w:pPr>
        <w:pStyle w:val="CodeBlock"/>
        <w:keepLines/>
        <w:shd w:val="clear" w:color="auto" w:fill="F2F2F2"/>
        <w:ind w:left="72"/>
      </w:pPr>
      <w:r>
        <w:t xml:space="preserve">        label = self.ontology.description(concept)</w:t>
      </w:r>
    </w:p>
    <w:p w14:paraId="113DE03F" w14:textId="77777777" w:rsidR="00CF785D" w:rsidRDefault="0015350D">
      <w:pPr>
        <w:pStyle w:val="CodeBlock"/>
        <w:keepLines/>
        <w:shd w:val="clear" w:color="auto" w:fill="F2F2F2"/>
        <w:ind w:left="72"/>
      </w:pPr>
      <w:r>
        <w:t xml:space="preserve">        if len(candidates) == 1:</w:t>
      </w:r>
    </w:p>
    <w:p w14:paraId="0DD07C0C" w14:textId="77777777" w:rsidR="00CF785D" w:rsidRDefault="0015350D">
      <w:pPr>
        <w:pStyle w:val="CodeBlock"/>
        <w:keepLines/>
        <w:shd w:val="clear" w:color="auto" w:fill="F2F2F2"/>
        <w:ind w:left="72"/>
      </w:pPr>
      <w:r>
        <w:t xml:space="preserve">            best = candidates[0]</w:t>
      </w:r>
    </w:p>
    <w:p w14:paraId="1233A3D1" w14:textId="77777777" w:rsidR="00CF785D" w:rsidRDefault="0015350D">
      <w:pPr>
        <w:pStyle w:val="CodeBlock"/>
        <w:keepLines/>
        <w:shd w:val="clear" w:color="auto" w:fill="F2F2F2"/>
        <w:ind w:left="72"/>
      </w:pPr>
      <w:r>
        <w:t xml:space="preserve">            return ConceptView(</w:t>
      </w:r>
    </w:p>
    <w:p w14:paraId="62203907" w14:textId="77777777" w:rsidR="00CF785D" w:rsidRDefault="0015350D">
      <w:pPr>
        <w:pStyle w:val="CodeBlock"/>
        <w:keepLines/>
        <w:shd w:val="clear" w:color="auto" w:fill="F2F2F2"/>
        <w:ind w:left="72"/>
      </w:pPr>
      <w:r>
        <w:t xml:space="preserve">                concept=concept,</w:t>
      </w:r>
    </w:p>
    <w:p w14:paraId="0938B2EA" w14:textId="77777777" w:rsidR="00CF785D" w:rsidRDefault="0015350D">
      <w:pPr>
        <w:pStyle w:val="CodeBlock"/>
        <w:keepLines/>
        <w:shd w:val="clear" w:color="auto" w:fill="F2F2F2"/>
        <w:ind w:left="72"/>
      </w:pPr>
      <w:r>
        <w:t xml:space="preserve">                label=label,</w:t>
      </w:r>
    </w:p>
    <w:p w14:paraId="5F3467AA" w14:textId="77777777" w:rsidR="00CF785D" w:rsidRDefault="0015350D">
      <w:pPr>
        <w:pStyle w:val="CodeBlock"/>
        <w:keepLines/>
        <w:shd w:val="clear" w:color="auto" w:fill="F2F2F2"/>
        <w:ind w:left="72"/>
      </w:pPr>
      <w:r>
        <w:t xml:space="preserve">                status="resolved",</w:t>
      </w:r>
    </w:p>
    <w:p w14:paraId="7879C87C" w14:textId="77777777" w:rsidR="00CF785D" w:rsidRDefault="0015350D">
      <w:pPr>
        <w:pStyle w:val="CodeBlock"/>
        <w:keepLines/>
        <w:shd w:val="clear" w:color="auto" w:fill="F2F2F2"/>
        <w:ind w:left="72"/>
      </w:pPr>
      <w:r>
        <w:t xml:space="preserve">                value=best.value,</w:t>
      </w:r>
    </w:p>
    <w:p w14:paraId="730D342E" w14:textId="77777777" w:rsidR="00CF785D" w:rsidRDefault="0015350D">
      <w:pPr>
        <w:pStyle w:val="CodeBlock"/>
        <w:keepLines/>
        <w:shd w:val="clear" w:color="auto" w:fill="F2F2F2"/>
        <w:ind w:left="72"/>
      </w:pPr>
      <w:r>
        <w:t xml:space="preserve">                values=[best.value],</w:t>
      </w:r>
    </w:p>
    <w:p w14:paraId="5C97C1B8" w14:textId="77777777" w:rsidR="00CF785D" w:rsidRDefault="0015350D">
      <w:pPr>
        <w:pStyle w:val="CodeBlock"/>
        <w:keepLines/>
        <w:shd w:val="clear" w:color="auto" w:fill="F2F2F2"/>
        <w:ind w:left="72"/>
      </w:pPr>
      <w:r>
        <w:t xml:space="preserve">                confidence=best.confidence,</w:t>
      </w:r>
    </w:p>
    <w:p w14:paraId="44EF972B" w14:textId="77777777" w:rsidR="00CF785D" w:rsidRDefault="0015350D">
      <w:pPr>
        <w:pStyle w:val="CodeBlock"/>
        <w:keepLines/>
        <w:shd w:val="clear" w:color="auto" w:fill="F2F2F2"/>
        <w:ind w:left="72"/>
      </w:pPr>
      <w:r>
        <w:t xml:space="preserve">                is_user_confirmed=best.is_user_confirmed,</w:t>
      </w:r>
    </w:p>
    <w:p w14:paraId="368738F8" w14:textId="77777777" w:rsidR="00CF785D" w:rsidRDefault="0015350D">
      <w:pPr>
        <w:pStyle w:val="CodeBlock"/>
        <w:keepLines/>
        <w:shd w:val="clear" w:color="auto" w:fill="F2F2F2"/>
        <w:ind w:left="72"/>
      </w:pPr>
      <w:r>
        <w:t xml:space="preserve">                origin=_best_origin(best.sources),</w:t>
      </w:r>
    </w:p>
    <w:p w14:paraId="7CA14E98" w14:textId="77777777" w:rsidR="00CF785D" w:rsidRDefault="0015350D">
      <w:pPr>
        <w:pStyle w:val="CodeBlock"/>
        <w:keepLines/>
        <w:shd w:val="clear" w:color="auto" w:fill="F2F2F2"/>
        <w:ind w:left="72"/>
      </w:pPr>
      <w:r>
        <w:t xml:space="preserve">                sources=best.sources,</w:t>
      </w:r>
    </w:p>
    <w:p w14:paraId="53510884" w14:textId="77777777" w:rsidR="00CF785D" w:rsidRDefault="0015350D">
      <w:pPr>
        <w:pStyle w:val="CodeBlock"/>
        <w:keepLines/>
        <w:shd w:val="clear" w:color="auto" w:fill="F2F2F2"/>
        <w:ind w:left="72"/>
      </w:pPr>
      <w:r>
        <w:t xml:space="preserve">                candidates=candidates,</w:t>
      </w:r>
    </w:p>
    <w:p w14:paraId="66C08DFC" w14:textId="77777777" w:rsidR="00CF785D" w:rsidRDefault="0015350D">
      <w:pPr>
        <w:pStyle w:val="CodeBlock"/>
        <w:keepLines/>
        <w:shd w:val="clear" w:color="auto" w:fill="F2F2F2"/>
        <w:ind w:left="72"/>
      </w:pPr>
      <w:r>
        <w:t xml:space="preserve">            )</w:t>
      </w:r>
    </w:p>
    <w:p w14:paraId="0413FB2E" w14:textId="77777777" w:rsidR="00CF785D" w:rsidRDefault="0015350D">
      <w:pPr>
        <w:pStyle w:val="CodeBlock"/>
        <w:keepLines/>
        <w:shd w:val="clear" w:color="auto" w:fill="F2F2F2"/>
        <w:ind w:left="72"/>
      </w:pPr>
      <w:r>
        <w:t xml:space="preserve">        if not self.ontology.is_single_valued(concept):</w:t>
      </w:r>
    </w:p>
    <w:p w14:paraId="0D97C624" w14:textId="77777777" w:rsidR="00CF785D" w:rsidRDefault="0015350D">
      <w:pPr>
        <w:pStyle w:val="CodeBlock"/>
        <w:keepLines/>
        <w:shd w:val="clear" w:color="auto" w:fill="F2F2F2"/>
        <w:ind w:left="72"/>
      </w:pPr>
      <w:r>
        <w:t xml:space="preserve">            return ConceptView(</w:t>
      </w:r>
    </w:p>
    <w:p w14:paraId="12990FEC" w14:textId="77777777" w:rsidR="00CF785D" w:rsidRDefault="0015350D">
      <w:pPr>
        <w:pStyle w:val="CodeBlock"/>
        <w:keepLines/>
        <w:shd w:val="clear" w:color="auto" w:fill="F2F2F2"/>
        <w:ind w:left="72"/>
      </w:pPr>
      <w:r>
        <w:t xml:space="preserve">                concept=concept,</w:t>
      </w:r>
    </w:p>
    <w:p w14:paraId="15049718" w14:textId="77777777" w:rsidR="00CF785D" w:rsidRDefault="0015350D">
      <w:pPr>
        <w:pStyle w:val="CodeBlock"/>
        <w:keepLines/>
        <w:shd w:val="clear" w:color="auto" w:fill="F2F2F2"/>
        <w:ind w:left="72"/>
      </w:pPr>
      <w:r>
        <w:t xml:space="preserve">                label=label,</w:t>
      </w:r>
    </w:p>
    <w:p w14:paraId="6C253CB2" w14:textId="77777777" w:rsidR="00CF785D" w:rsidRDefault="0015350D">
      <w:pPr>
        <w:pStyle w:val="CodeBlock"/>
        <w:keepLines/>
        <w:shd w:val="clear" w:color="auto" w:fill="F2F2F2"/>
        <w:ind w:left="72"/>
      </w:pPr>
      <w:r>
        <w:t xml:space="preserve">                status="multiple",</w:t>
      </w:r>
    </w:p>
    <w:p w14:paraId="6B9675B8" w14:textId="77777777" w:rsidR="00CF785D" w:rsidRDefault="0015350D">
      <w:pPr>
        <w:pStyle w:val="CodeBlock"/>
        <w:keepLines/>
        <w:shd w:val="clear" w:color="auto" w:fill="F2F2F2"/>
        <w:ind w:left="72"/>
      </w:pPr>
      <w:r>
        <w:t xml:space="preserve">                values=[c.value for c in candidates],</w:t>
      </w:r>
    </w:p>
    <w:p w14:paraId="062EF3D5" w14:textId="77777777" w:rsidR="00CF785D" w:rsidRDefault="0015350D">
      <w:pPr>
        <w:pStyle w:val="CodeBlock"/>
        <w:keepLines/>
        <w:shd w:val="clear" w:color="auto" w:fill="F2F2F2"/>
        <w:ind w:left="72"/>
      </w:pPr>
      <w:r>
        <w:t xml:space="preserve">                confidence=max(c.confidence for c in candidates),</w:t>
      </w:r>
    </w:p>
    <w:p w14:paraId="524CD9B7" w14:textId="77777777" w:rsidR="00CF785D" w:rsidRDefault="0015350D">
      <w:pPr>
        <w:pStyle w:val="CodeBlock"/>
        <w:keepLines/>
        <w:shd w:val="clear" w:color="auto" w:fill="F2F2F2"/>
        <w:ind w:left="72"/>
      </w:pPr>
      <w:r>
        <w:t xml:space="preserve">                sources=[s for c in candidates for s in c.sources],</w:t>
      </w:r>
    </w:p>
    <w:p w14:paraId="6949292E" w14:textId="77777777" w:rsidR="00CF785D" w:rsidRDefault="0015350D">
      <w:pPr>
        <w:pStyle w:val="CodeBlock"/>
        <w:keepLines/>
        <w:shd w:val="clear" w:color="auto" w:fill="F2F2F2"/>
        <w:ind w:left="72"/>
      </w:pPr>
      <w:r>
        <w:t xml:space="preserve">                candidates=candidates,</w:t>
      </w:r>
    </w:p>
    <w:p w14:paraId="36BDB289" w14:textId="77777777" w:rsidR="00CF785D" w:rsidRDefault="0015350D">
      <w:pPr>
        <w:pStyle w:val="CodeBlock"/>
        <w:keepLines/>
        <w:shd w:val="clear" w:color="auto" w:fill="F2F2F2"/>
        <w:ind w:left="72"/>
      </w:pPr>
      <w:r>
        <w:t xml:space="preserve">            )</w:t>
      </w:r>
    </w:p>
    <w:p w14:paraId="26771008" w14:textId="77777777" w:rsidR="00CF785D" w:rsidRDefault="0015350D">
      <w:pPr>
        <w:pStyle w:val="CodeBlock"/>
        <w:keepLines/>
        <w:shd w:val="clear" w:color="auto" w:fill="F2F2F2"/>
        <w:ind w:left="72"/>
      </w:pPr>
      <w:r>
        <w:t xml:space="preserve">        return ConceptView(</w:t>
      </w:r>
    </w:p>
    <w:p w14:paraId="40AEC9B7" w14:textId="77777777" w:rsidR="00CF785D" w:rsidRDefault="0015350D">
      <w:pPr>
        <w:pStyle w:val="CodeBlock"/>
        <w:keepLines/>
        <w:shd w:val="clear" w:color="auto" w:fill="F2F2F2"/>
        <w:ind w:left="72"/>
      </w:pPr>
      <w:r>
        <w:lastRenderedPageBreak/>
        <w:t xml:space="preserve">            concept=concept,</w:t>
      </w:r>
    </w:p>
    <w:p w14:paraId="0C7D3DE9" w14:textId="77777777" w:rsidR="00CF785D" w:rsidRDefault="0015350D">
      <w:pPr>
        <w:pStyle w:val="CodeBlock"/>
        <w:keepLines/>
        <w:shd w:val="clear" w:color="auto" w:fill="F2F2F2"/>
        <w:ind w:left="72"/>
      </w:pPr>
      <w:r>
        <w:t xml:space="preserve">            label=label,</w:t>
      </w:r>
    </w:p>
    <w:p w14:paraId="3BBCD19C" w14:textId="77777777" w:rsidR="00CF785D" w:rsidRDefault="0015350D">
      <w:pPr>
        <w:pStyle w:val="CodeBlock"/>
        <w:keepLines/>
        <w:shd w:val="clear" w:color="auto" w:fill="F2F2F2"/>
        <w:ind w:left="72"/>
      </w:pPr>
      <w:r>
        <w:t xml:space="preserve">            status="conflict",</w:t>
      </w:r>
    </w:p>
    <w:p w14:paraId="55C22FD4" w14:textId="77777777" w:rsidR="00CF785D" w:rsidRDefault="0015350D">
      <w:pPr>
        <w:pStyle w:val="CodeBlock"/>
        <w:keepLines/>
        <w:shd w:val="clear" w:color="auto" w:fill="F2F2F2"/>
        <w:ind w:left="72"/>
      </w:pPr>
      <w:r>
        <w:t xml:space="preserve">            confidence=max(c.confidence for c in candidates),</w:t>
      </w:r>
    </w:p>
    <w:p w14:paraId="15B1AFE9" w14:textId="77777777" w:rsidR="00CF785D" w:rsidRDefault="0015350D">
      <w:pPr>
        <w:pStyle w:val="CodeBlock"/>
        <w:keepLines/>
        <w:shd w:val="clear" w:color="auto" w:fill="F2F2F2"/>
        <w:ind w:left="72"/>
      </w:pPr>
      <w:r>
        <w:t xml:space="preserve">            sources=[s for c in candidates for s in c.sources],</w:t>
      </w:r>
    </w:p>
    <w:p w14:paraId="5CB63397" w14:textId="77777777" w:rsidR="00CF785D" w:rsidRDefault="0015350D">
      <w:pPr>
        <w:pStyle w:val="CodeBlock"/>
        <w:keepLines/>
        <w:shd w:val="clear" w:color="auto" w:fill="F2F2F2"/>
        <w:ind w:left="72"/>
      </w:pPr>
      <w:r>
        <w:t xml:space="preserve">            candidates=candidates,</w:t>
      </w:r>
    </w:p>
    <w:p w14:paraId="54E61FAA" w14:textId="77777777" w:rsidR="00CF785D" w:rsidRDefault="0015350D">
      <w:pPr>
        <w:pStyle w:val="CodeBlock"/>
        <w:keepLines/>
        <w:shd w:val="clear" w:color="auto" w:fill="F2F2F2"/>
        <w:ind w:left="72"/>
      </w:pPr>
      <w:r>
        <w:t xml:space="preserve">        )</w:t>
      </w:r>
    </w:p>
    <w:p w14:paraId="1B59A79C" w14:textId="77777777" w:rsidR="00CF785D" w:rsidRDefault="00CF785D">
      <w:pPr>
        <w:spacing w:after="80"/>
      </w:pPr>
    </w:p>
    <w:p w14:paraId="597FBFE5" w14:textId="77777777" w:rsidR="00CF785D" w:rsidRDefault="0015350D">
      <w:pPr>
        <w:pStyle w:val="Heading3"/>
      </w:pPr>
      <w:bookmarkStart w:id="164" w:name="_Toc242914349"/>
      <w:r>
        <w:t>I.5 Merging candidate facts</w:t>
      </w:r>
      <w:bookmarkEnd w:id="164"/>
    </w:p>
    <w:p w14:paraId="14F1A530" w14:textId="77777777" w:rsidR="00CF785D" w:rsidRDefault="0015350D">
      <w:r>
        <w:rPr>
          <w:b/>
        </w:rPr>
        <w:t>File:</w:t>
      </w:r>
      <w:r>
        <w:t xml:space="preserve"> </w:t>
      </w:r>
      <w:r>
        <w:rPr>
          <w:rFonts w:ascii="Courier New" w:eastAsia="Courier New" w:hAnsi="Courier New" w:cs="Courier New"/>
          <w:sz w:val="21"/>
        </w:rPr>
        <w:t>backend/app/extraction/merge.py</w:t>
      </w:r>
      <w:r>
        <w:t>. Combines agreeing candidates, raises confidence slightly for agreement between extractors and keeps different values apart.</w:t>
      </w:r>
    </w:p>
    <w:p w14:paraId="155AD29F" w14:textId="77777777" w:rsidR="00CF785D" w:rsidRDefault="0015350D">
      <w:pPr>
        <w:pStyle w:val="CodeBlock"/>
        <w:keepLines/>
        <w:shd w:val="clear" w:color="auto" w:fill="F2F2F2"/>
        <w:ind w:left="72"/>
      </w:pPr>
      <w:r>
        <w:t>def merge_candidates(candidates: list[CandidateFact]) -&gt; list[CandidateFact]:</w:t>
      </w:r>
    </w:p>
    <w:p w14:paraId="584EC95E" w14:textId="77777777" w:rsidR="00CF785D" w:rsidRDefault="0015350D">
      <w:pPr>
        <w:pStyle w:val="CodeBlock"/>
        <w:keepLines/>
        <w:shd w:val="clear" w:color="auto" w:fill="F2F2F2"/>
        <w:ind w:left="72"/>
      </w:pPr>
      <w:r>
        <w:t xml:space="preserve">    merged: dict[tuple[str, str], CandidateFact] = {}</w:t>
      </w:r>
    </w:p>
    <w:p w14:paraId="61901069" w14:textId="77777777" w:rsidR="00CF785D" w:rsidRDefault="0015350D">
      <w:pPr>
        <w:pStyle w:val="CodeBlock"/>
        <w:keepLines/>
        <w:shd w:val="clear" w:color="auto" w:fill="F2F2F2"/>
        <w:ind w:left="72"/>
      </w:pPr>
      <w:r>
        <w:t xml:space="preserve">    for candidate in candidates:</w:t>
      </w:r>
    </w:p>
    <w:p w14:paraId="6ED2703F" w14:textId="77777777" w:rsidR="00CF785D" w:rsidRDefault="0015350D">
      <w:pPr>
        <w:pStyle w:val="CodeBlock"/>
        <w:keepLines/>
        <w:shd w:val="clear" w:color="auto" w:fill="F2F2F2"/>
        <w:ind w:left="72"/>
      </w:pPr>
      <w:r>
        <w:t xml:space="preserve">        key = (</w:t>
      </w:r>
    </w:p>
    <w:p w14:paraId="1A291481" w14:textId="77777777" w:rsidR="00CF785D" w:rsidRDefault="0015350D">
      <w:pPr>
        <w:pStyle w:val="CodeBlock"/>
        <w:keepLines/>
        <w:shd w:val="clear" w:color="auto" w:fill="F2F2F2"/>
        <w:ind w:left="72"/>
      </w:pPr>
      <w:r>
        <w:t xml:space="preserve">            candidate.concept or f"semantic:{candidate.semantic_type}",</w:t>
      </w:r>
    </w:p>
    <w:p w14:paraId="350456D4" w14:textId="77777777" w:rsidR="00CF785D" w:rsidRDefault="0015350D">
      <w:pPr>
        <w:pStyle w:val="CodeBlock"/>
        <w:keepLines/>
        <w:shd w:val="clear" w:color="auto" w:fill="F2F2F2"/>
        <w:ind w:left="72"/>
      </w:pPr>
      <w:r>
        <w:t xml:space="preserve">            comparison_key(candidate.data_type, candidate.value),</w:t>
      </w:r>
    </w:p>
    <w:p w14:paraId="0283E52D" w14:textId="77777777" w:rsidR="00CF785D" w:rsidRDefault="0015350D">
      <w:pPr>
        <w:pStyle w:val="CodeBlock"/>
        <w:keepLines/>
        <w:shd w:val="clear" w:color="auto" w:fill="F2F2F2"/>
        <w:ind w:left="72"/>
      </w:pPr>
      <w:r>
        <w:t xml:space="preserve">        )</w:t>
      </w:r>
    </w:p>
    <w:p w14:paraId="18FBA0E1" w14:textId="77777777" w:rsidR="00CF785D" w:rsidRDefault="0015350D">
      <w:pPr>
        <w:pStyle w:val="CodeBlock"/>
        <w:keepLines/>
        <w:shd w:val="clear" w:color="auto" w:fill="F2F2F2"/>
        <w:ind w:left="72"/>
      </w:pPr>
      <w:r>
        <w:t xml:space="preserve">        if not key[1]:</w:t>
      </w:r>
    </w:p>
    <w:p w14:paraId="08578DB1" w14:textId="77777777" w:rsidR="00CF785D" w:rsidRDefault="0015350D">
      <w:pPr>
        <w:pStyle w:val="CodeBlock"/>
        <w:keepLines/>
        <w:shd w:val="clear" w:color="auto" w:fill="F2F2F2"/>
        <w:ind w:left="72"/>
      </w:pPr>
      <w:r>
        <w:t xml:space="preserve">            continue</w:t>
      </w:r>
    </w:p>
    <w:p w14:paraId="21E38164" w14:textId="77777777" w:rsidR="00CF785D" w:rsidRDefault="0015350D">
      <w:pPr>
        <w:pStyle w:val="CodeBlock"/>
        <w:keepLines/>
        <w:shd w:val="clear" w:color="auto" w:fill="F2F2F2"/>
        <w:ind w:left="72"/>
      </w:pPr>
      <w:r>
        <w:t xml:space="preserve">        existing = merged.get(key)</w:t>
      </w:r>
    </w:p>
    <w:p w14:paraId="2FE794BF" w14:textId="77777777" w:rsidR="00CF785D" w:rsidRDefault="0015350D">
      <w:pPr>
        <w:pStyle w:val="CodeBlock"/>
        <w:keepLines/>
        <w:shd w:val="clear" w:color="auto" w:fill="F2F2F2"/>
        <w:ind w:left="72"/>
      </w:pPr>
      <w:r>
        <w:t xml:space="preserve">        if existing is None:</w:t>
      </w:r>
    </w:p>
    <w:p w14:paraId="62423ECC" w14:textId="77777777" w:rsidR="00CF785D" w:rsidRDefault="0015350D">
      <w:pPr>
        <w:pStyle w:val="CodeBlock"/>
        <w:keepLines/>
        <w:shd w:val="clear" w:color="auto" w:fill="F2F2F2"/>
        <w:ind w:left="72"/>
      </w:pPr>
      <w:r>
        <w:t xml:space="preserve">            merged[key] = candidate</w:t>
      </w:r>
    </w:p>
    <w:p w14:paraId="22700907" w14:textId="77777777" w:rsidR="00CF785D" w:rsidRDefault="0015350D">
      <w:pPr>
        <w:pStyle w:val="CodeBlock"/>
        <w:keepLines/>
        <w:shd w:val="clear" w:color="auto" w:fill="F2F2F2"/>
        <w:ind w:left="72"/>
      </w:pPr>
      <w:r>
        <w:t xml:space="preserve">            continue</w:t>
      </w:r>
    </w:p>
    <w:p w14:paraId="3F17211E" w14:textId="77777777" w:rsidR="00CF785D" w:rsidRDefault="0015350D">
      <w:pPr>
        <w:pStyle w:val="CodeBlock"/>
        <w:keepLines/>
        <w:shd w:val="clear" w:color="auto" w:fill="F2F2F2"/>
        <w:ind w:left="72"/>
      </w:pPr>
      <w:r>
        <w:t xml:space="preserve">        methods = sorted({*existing.method.split("+"), *candidate.method.split("+")})</w:t>
      </w:r>
    </w:p>
    <w:p w14:paraId="755E51FD" w14:textId="77777777" w:rsidR="00CF785D" w:rsidRDefault="0015350D">
      <w:pPr>
        <w:pStyle w:val="CodeBlock"/>
        <w:keepLines/>
        <w:shd w:val="clear" w:color="auto" w:fill="F2F2F2"/>
        <w:ind w:left="72"/>
      </w:pPr>
      <w:r>
        <w:t xml:space="preserve">        agreeing = len(methods) &gt; 1</w:t>
      </w:r>
    </w:p>
    <w:p w14:paraId="3E7C4BCC" w14:textId="77777777" w:rsidR="00CF785D" w:rsidRDefault="0015350D">
      <w:pPr>
        <w:pStyle w:val="CodeBlock"/>
        <w:keepLines/>
        <w:shd w:val="clear" w:color="auto" w:fill="F2F2F2"/>
        <w:ind w:left="72"/>
      </w:pPr>
      <w:r>
        <w:t xml:space="preserve">        better = (</w:t>
      </w:r>
    </w:p>
    <w:p w14:paraId="4174B8BC" w14:textId="77777777" w:rsidR="00CF785D" w:rsidRDefault="0015350D">
      <w:pPr>
        <w:pStyle w:val="CodeBlock"/>
        <w:keepLines/>
        <w:shd w:val="clear" w:color="auto" w:fill="F2F2F2"/>
        <w:ind w:left="72"/>
      </w:pPr>
      <w:r>
        <w:t xml:space="preserve">            candidate</w:t>
      </w:r>
    </w:p>
    <w:p w14:paraId="35DFE627" w14:textId="77777777" w:rsidR="00CF785D" w:rsidRDefault="0015350D">
      <w:pPr>
        <w:pStyle w:val="CodeBlock"/>
        <w:keepLines/>
        <w:shd w:val="clear" w:color="auto" w:fill="F2F2F2"/>
        <w:ind w:left="72"/>
      </w:pPr>
      <w:r>
        <w:t xml:space="preserve">            if _ORIGIN_RANK[candidate.origin] &lt; _ORIGIN_RANK[existing.origin]</w:t>
      </w:r>
    </w:p>
    <w:p w14:paraId="698D488C" w14:textId="77777777" w:rsidR="00CF785D" w:rsidRDefault="0015350D">
      <w:pPr>
        <w:pStyle w:val="CodeBlock"/>
        <w:keepLines/>
        <w:shd w:val="clear" w:color="auto" w:fill="F2F2F2"/>
        <w:ind w:left="72"/>
      </w:pPr>
      <w:r>
        <w:t xml:space="preserve">            else existing</w:t>
      </w:r>
    </w:p>
    <w:p w14:paraId="6C250FA7" w14:textId="77777777" w:rsidR="00CF785D" w:rsidRDefault="0015350D">
      <w:pPr>
        <w:pStyle w:val="CodeBlock"/>
        <w:keepLines/>
        <w:shd w:val="clear" w:color="auto" w:fill="F2F2F2"/>
        <w:ind w:left="72"/>
      </w:pPr>
      <w:r>
        <w:t xml:space="preserve">        )</w:t>
      </w:r>
    </w:p>
    <w:p w14:paraId="64D66FFA" w14:textId="77777777" w:rsidR="00CF785D" w:rsidRDefault="0015350D">
      <w:pPr>
        <w:pStyle w:val="CodeBlock"/>
        <w:keepLines/>
        <w:shd w:val="clear" w:color="auto" w:fill="F2F2F2"/>
        <w:ind w:left="72"/>
      </w:pPr>
      <w:r>
        <w:t xml:space="preserve">        merged[key] = CandidateFact(</w:t>
      </w:r>
    </w:p>
    <w:p w14:paraId="1192C2D5" w14:textId="77777777" w:rsidR="00CF785D" w:rsidRDefault="0015350D">
      <w:pPr>
        <w:pStyle w:val="CodeBlock"/>
        <w:keepLines/>
        <w:shd w:val="clear" w:color="auto" w:fill="F2F2F2"/>
        <w:ind w:left="72"/>
      </w:pPr>
      <w:r>
        <w:t xml:space="preserve">            concept=existing.concept or candidate.concept,</w:t>
      </w:r>
    </w:p>
    <w:p w14:paraId="46492644" w14:textId="77777777" w:rsidR="00CF785D" w:rsidRDefault="0015350D">
      <w:pPr>
        <w:pStyle w:val="CodeBlock"/>
        <w:keepLines/>
        <w:shd w:val="clear" w:color="auto" w:fill="F2F2F2"/>
        <w:ind w:left="72"/>
      </w:pPr>
      <w:r>
        <w:t xml:space="preserve">            semantic_type=existing.semantic_type,</w:t>
      </w:r>
    </w:p>
    <w:p w14:paraId="7F4DE414" w14:textId="77777777" w:rsidR="00CF785D" w:rsidRDefault="0015350D">
      <w:pPr>
        <w:pStyle w:val="CodeBlock"/>
        <w:keepLines/>
        <w:shd w:val="clear" w:color="auto" w:fill="F2F2F2"/>
        <w:ind w:left="72"/>
      </w:pPr>
      <w:r>
        <w:t xml:space="preserve">            field=existing.field,</w:t>
      </w:r>
    </w:p>
    <w:p w14:paraId="6A33CA40" w14:textId="77777777" w:rsidR="00CF785D" w:rsidRDefault="0015350D">
      <w:pPr>
        <w:pStyle w:val="CodeBlock"/>
        <w:keepLines/>
        <w:shd w:val="clear" w:color="auto" w:fill="F2F2F2"/>
        <w:ind w:left="72"/>
      </w:pPr>
      <w:r>
        <w:t xml:space="preserve">            value=better.value,</w:t>
      </w:r>
    </w:p>
    <w:p w14:paraId="5FE2E42C" w14:textId="77777777" w:rsidR="00CF785D" w:rsidRDefault="0015350D">
      <w:pPr>
        <w:pStyle w:val="CodeBlock"/>
        <w:keepLines/>
        <w:shd w:val="clear" w:color="auto" w:fill="F2F2F2"/>
        <w:ind w:left="72"/>
      </w:pPr>
      <w:r>
        <w:t xml:space="preserve">            raw_value=better.raw_value,</w:t>
      </w:r>
    </w:p>
    <w:p w14:paraId="1E584D8B" w14:textId="77777777" w:rsidR="00CF785D" w:rsidRDefault="0015350D">
      <w:pPr>
        <w:pStyle w:val="CodeBlock"/>
        <w:keepLines/>
        <w:shd w:val="clear" w:color="auto" w:fill="F2F2F2"/>
        <w:ind w:left="72"/>
      </w:pPr>
      <w:r>
        <w:t xml:space="preserve">            data_type=better.data_type,</w:t>
      </w:r>
    </w:p>
    <w:p w14:paraId="3CA39401" w14:textId="77777777" w:rsidR="00CF785D" w:rsidRDefault="0015350D">
      <w:pPr>
        <w:pStyle w:val="CodeBlock"/>
        <w:keepLines/>
        <w:shd w:val="clear" w:color="auto" w:fill="F2F2F2"/>
        <w:ind w:left="72"/>
      </w:pPr>
      <w:r>
        <w:t xml:space="preserve">            confidence=min(</w:t>
      </w:r>
    </w:p>
    <w:p w14:paraId="6A71C147" w14:textId="77777777" w:rsidR="00CF785D" w:rsidRDefault="0015350D">
      <w:pPr>
        <w:pStyle w:val="CodeBlock"/>
        <w:keepLines/>
        <w:shd w:val="clear" w:color="auto" w:fill="F2F2F2"/>
        <w:ind w:left="72"/>
      </w:pPr>
      <w:r>
        <w:t xml:space="preserve">                0.99, max(existing.confidence, candidate.confidence) + (0.03 if agreeing else 0)</w:t>
      </w:r>
    </w:p>
    <w:p w14:paraId="2910B59C" w14:textId="77777777" w:rsidR="00CF785D" w:rsidRDefault="0015350D">
      <w:pPr>
        <w:pStyle w:val="CodeBlock"/>
        <w:keepLines/>
        <w:shd w:val="clear" w:color="auto" w:fill="F2F2F2"/>
        <w:ind w:left="72"/>
      </w:pPr>
      <w:r>
        <w:t xml:space="preserve">            ),</w:t>
      </w:r>
    </w:p>
    <w:p w14:paraId="0113DBF8" w14:textId="77777777" w:rsidR="00CF785D" w:rsidRDefault="0015350D">
      <w:pPr>
        <w:pStyle w:val="CodeBlock"/>
        <w:keepLines/>
        <w:shd w:val="clear" w:color="auto" w:fill="F2F2F2"/>
        <w:ind w:left="72"/>
      </w:pPr>
      <w:r>
        <w:t xml:space="preserve">            origin=better.origin,</w:t>
      </w:r>
    </w:p>
    <w:p w14:paraId="71EA78B5" w14:textId="77777777" w:rsidR="00CF785D" w:rsidRDefault="0015350D">
      <w:pPr>
        <w:pStyle w:val="CodeBlock"/>
        <w:keepLines/>
        <w:shd w:val="clear" w:color="auto" w:fill="F2F2F2"/>
        <w:ind w:left="72"/>
      </w:pPr>
      <w:r>
        <w:t xml:space="preserve">            method="+".join(methods),</w:t>
      </w:r>
    </w:p>
    <w:p w14:paraId="4B2599C3" w14:textId="77777777" w:rsidR="00CF785D" w:rsidRDefault="0015350D">
      <w:pPr>
        <w:pStyle w:val="CodeBlock"/>
        <w:keepLines/>
        <w:shd w:val="clear" w:color="auto" w:fill="F2F2F2"/>
        <w:ind w:left="72"/>
      </w:pPr>
      <w:r>
        <w:t xml:space="preserve">            page=better.page if better.page is not None else (existing.page or candidate.page),</w:t>
      </w:r>
    </w:p>
    <w:p w14:paraId="7C88A354" w14:textId="77777777" w:rsidR="00CF785D" w:rsidRDefault="0015350D">
      <w:pPr>
        <w:pStyle w:val="CodeBlock"/>
        <w:keepLines/>
        <w:shd w:val="clear" w:color="auto" w:fill="F2F2F2"/>
        <w:ind w:left="72"/>
      </w:pPr>
      <w:r>
        <w:t xml:space="preserve">            evidence_text=better.evidence_text or existing.evidence_text,</w:t>
      </w:r>
    </w:p>
    <w:p w14:paraId="20EED763" w14:textId="77777777" w:rsidR="00CF785D" w:rsidRDefault="0015350D">
      <w:pPr>
        <w:pStyle w:val="CodeBlock"/>
        <w:keepLines/>
        <w:shd w:val="clear" w:color="auto" w:fill="F2F2F2"/>
        <w:ind w:left="72"/>
      </w:pPr>
      <w:r>
        <w:t xml:space="preserve">            entity_type=existing.entity_type or candidate.entity_type,</w:t>
      </w:r>
    </w:p>
    <w:p w14:paraId="05C9ACD6" w14:textId="77777777" w:rsidR="00CF785D" w:rsidRDefault="0015350D">
      <w:pPr>
        <w:pStyle w:val="CodeBlock"/>
        <w:keepLines/>
        <w:shd w:val="clear" w:color="auto" w:fill="F2F2F2"/>
        <w:ind w:left="72"/>
      </w:pPr>
      <w:r>
        <w:t xml:space="preserve">        )</w:t>
      </w:r>
    </w:p>
    <w:p w14:paraId="24F8463D" w14:textId="77777777" w:rsidR="00CF785D" w:rsidRDefault="0015350D">
      <w:pPr>
        <w:pStyle w:val="CodeBlock"/>
        <w:keepLines/>
        <w:shd w:val="clear" w:color="auto" w:fill="F2F2F2"/>
        <w:ind w:left="72"/>
      </w:pPr>
      <w:r>
        <w:t xml:space="preserve">    return list(merged.values())</w:t>
      </w:r>
    </w:p>
    <w:p w14:paraId="63AB6A59" w14:textId="77777777" w:rsidR="00CF785D" w:rsidRDefault="00CF785D">
      <w:pPr>
        <w:spacing w:after="80"/>
      </w:pPr>
    </w:p>
    <w:p w14:paraId="421BD084" w14:textId="77777777" w:rsidR="00CF785D" w:rsidRDefault="0015350D">
      <w:pPr>
        <w:pStyle w:val="Heading3"/>
      </w:pPr>
      <w:bookmarkStart w:id="165" w:name="_Toc242914350"/>
      <w:r>
        <w:t>I.6 Field eligibility in the extension</w:t>
      </w:r>
      <w:bookmarkEnd w:id="165"/>
    </w:p>
    <w:p w14:paraId="401B3F48" w14:textId="77777777" w:rsidR="00CF785D" w:rsidRDefault="0015350D">
      <w:r>
        <w:rPr>
          <w:b/>
        </w:rPr>
        <w:t>File:</w:t>
      </w:r>
      <w:r>
        <w:t xml:space="preserve"> </w:t>
      </w:r>
      <w:r>
        <w:rPr>
          <w:rFonts w:ascii="Courier New" w:eastAsia="Courier New" w:hAnsi="Courier New" w:cs="Courier New"/>
          <w:sz w:val="21"/>
        </w:rPr>
        <w:t>extension/src/content/detector.ts</w:t>
      </w:r>
      <w:r>
        <w:t>. Skips protected input types, disabled and read-only controls, sensitive autocomplete tokens and descriptive text, and invisible or far off-screen controls.</w:t>
      </w:r>
    </w:p>
    <w:p w14:paraId="70577323" w14:textId="77777777" w:rsidR="00CF785D" w:rsidRDefault="0015350D">
      <w:pPr>
        <w:pStyle w:val="CodeBlock"/>
        <w:keepLines/>
        <w:shd w:val="clear" w:color="auto" w:fill="F2F2F2"/>
        <w:ind w:left="72"/>
      </w:pPr>
      <w:r>
        <w:t>export function isEligible(element: FieldElement): boolean {</w:t>
      </w:r>
    </w:p>
    <w:p w14:paraId="65E8F894" w14:textId="77777777" w:rsidR="00CF785D" w:rsidRDefault="0015350D">
      <w:pPr>
        <w:pStyle w:val="CodeBlock"/>
        <w:keepLines/>
        <w:shd w:val="clear" w:color="auto" w:fill="F2F2F2"/>
        <w:ind w:left="72"/>
      </w:pPr>
      <w:r>
        <w:t xml:space="preserve">  if (element instanceof HTMLInputElement &amp;&amp; SKIPPED_INPUT_TYPES.has(element.type.toLowerCase())) return false;</w:t>
      </w:r>
    </w:p>
    <w:p w14:paraId="35953124" w14:textId="77777777" w:rsidR="00CF785D" w:rsidRDefault="0015350D">
      <w:pPr>
        <w:pStyle w:val="CodeBlock"/>
        <w:keepLines/>
        <w:shd w:val="clear" w:color="auto" w:fill="F2F2F2"/>
        <w:ind w:left="72"/>
      </w:pPr>
      <w:r>
        <w:t xml:space="preserve">  if (element.disabled) return false;</w:t>
      </w:r>
    </w:p>
    <w:p w14:paraId="378AF0B8" w14:textId="77777777" w:rsidR="00CF785D" w:rsidRDefault="0015350D">
      <w:pPr>
        <w:pStyle w:val="CodeBlock"/>
        <w:keepLines/>
        <w:shd w:val="clear" w:color="auto" w:fill="F2F2F2"/>
        <w:ind w:left="72"/>
      </w:pPr>
      <w:r>
        <w:t xml:space="preserve">  if ((element instanceof HTMLInputElement || element instanceof HTMLTextAreaElement) &amp;&amp; element.readOnly) {</w:t>
      </w:r>
    </w:p>
    <w:p w14:paraId="684196FC" w14:textId="77777777" w:rsidR="00CF785D" w:rsidRDefault="0015350D">
      <w:pPr>
        <w:pStyle w:val="CodeBlock"/>
        <w:keepLines/>
        <w:shd w:val="clear" w:color="auto" w:fill="F2F2F2"/>
        <w:ind w:left="72"/>
      </w:pPr>
      <w:r>
        <w:lastRenderedPageBreak/>
        <w:t xml:space="preserve">    return false;</w:t>
      </w:r>
    </w:p>
    <w:p w14:paraId="374A4113" w14:textId="77777777" w:rsidR="00CF785D" w:rsidRDefault="0015350D">
      <w:pPr>
        <w:pStyle w:val="CodeBlock"/>
        <w:keepLines/>
        <w:shd w:val="clear" w:color="auto" w:fill="F2F2F2"/>
        <w:ind w:left="72"/>
      </w:pPr>
      <w:r>
        <w:t xml:space="preserve">  }</w:t>
      </w:r>
    </w:p>
    <w:p w14:paraId="36AF5596" w14:textId="77777777" w:rsidR="00CF785D" w:rsidRDefault="0015350D">
      <w:pPr>
        <w:pStyle w:val="CodeBlock"/>
        <w:keepLines/>
        <w:shd w:val="clear" w:color="auto" w:fill="F2F2F2"/>
        <w:ind w:left="72"/>
      </w:pPr>
      <w:r>
        <w:t xml:space="preserve">  if (SENSITIVE_AUTOCOMPLETE.test(element.getAttribute('autocomplete') || '')) return false;</w:t>
      </w:r>
    </w:p>
    <w:p w14:paraId="7F73339B" w14:textId="77777777" w:rsidR="00CF785D" w:rsidRDefault="0015350D">
      <w:pPr>
        <w:pStyle w:val="CodeBlock"/>
        <w:keepLines/>
        <w:shd w:val="clear" w:color="auto" w:fill="F2F2F2"/>
        <w:ind w:left="72"/>
      </w:pPr>
      <w:r>
        <w:t xml:space="preserve">  const describing = [</w:t>
      </w:r>
    </w:p>
    <w:p w14:paraId="018FB288" w14:textId="77777777" w:rsidR="00CF785D" w:rsidRDefault="0015350D">
      <w:pPr>
        <w:pStyle w:val="CodeBlock"/>
        <w:keepLines/>
        <w:shd w:val="clear" w:color="auto" w:fill="F2F2F2"/>
        <w:ind w:left="72"/>
      </w:pPr>
      <w:r>
        <w:t xml:space="preserve">    element.getAttribute('name'), element.getAttribute('id'), element.getAttribute('placeholder'),</w:t>
      </w:r>
    </w:p>
    <w:p w14:paraId="00C0AA35" w14:textId="77777777" w:rsidR="00CF785D" w:rsidRDefault="0015350D">
      <w:pPr>
        <w:pStyle w:val="CodeBlock"/>
        <w:keepLines/>
        <w:shd w:val="clear" w:color="auto" w:fill="F2F2F2"/>
        <w:ind w:left="72"/>
      </w:pPr>
      <w:r>
        <w:t xml:space="preserve">    element.getAttribute('aria-label'), labelText(element),</w:t>
      </w:r>
    </w:p>
    <w:p w14:paraId="7A4E5977" w14:textId="77777777" w:rsidR="00CF785D" w:rsidRDefault="0015350D">
      <w:pPr>
        <w:pStyle w:val="CodeBlock"/>
        <w:keepLines/>
        <w:shd w:val="clear" w:color="auto" w:fill="F2F2F2"/>
        <w:ind w:left="72"/>
      </w:pPr>
      <w:r>
        <w:t xml:space="preserve">  ].join(' ');</w:t>
      </w:r>
    </w:p>
    <w:p w14:paraId="2ACB27FF" w14:textId="77777777" w:rsidR="00CF785D" w:rsidRDefault="0015350D">
      <w:pPr>
        <w:pStyle w:val="CodeBlock"/>
        <w:keepLines/>
        <w:shd w:val="clear" w:color="auto" w:fill="F2F2F2"/>
        <w:ind w:left="72"/>
      </w:pPr>
      <w:r>
        <w:t xml:space="preserve">  if (SENSITIVE_TEXT.test(describing)) return false;</w:t>
      </w:r>
    </w:p>
    <w:p w14:paraId="4ECA333C" w14:textId="77777777" w:rsidR="00CF785D" w:rsidRDefault="0015350D">
      <w:pPr>
        <w:pStyle w:val="CodeBlock"/>
        <w:keepLines/>
        <w:shd w:val="clear" w:color="auto" w:fill="F2F2F2"/>
        <w:ind w:left="72"/>
      </w:pPr>
      <w:r>
        <w:t xml:space="preserve">  return isVisible(element);</w:t>
      </w:r>
    </w:p>
    <w:p w14:paraId="3E1C5738" w14:textId="77777777" w:rsidR="00CF785D" w:rsidRDefault="0015350D">
      <w:pPr>
        <w:pStyle w:val="CodeBlock"/>
        <w:keepLines/>
        <w:shd w:val="clear" w:color="auto" w:fill="F2F2F2"/>
        <w:ind w:left="72"/>
      </w:pPr>
      <w:r>
        <w:t>}</w:t>
      </w:r>
    </w:p>
    <w:p w14:paraId="604AD1B0" w14:textId="77777777" w:rsidR="00CF785D" w:rsidRDefault="0015350D">
      <w:pPr>
        <w:pStyle w:val="CodeBlock"/>
        <w:keepLines/>
        <w:shd w:val="clear" w:color="auto" w:fill="F2F2F2"/>
        <w:ind w:left="72"/>
      </w:pPr>
      <w:r>
        <w:t xml:space="preserve"> </w:t>
      </w:r>
    </w:p>
    <w:p w14:paraId="315B3EAE" w14:textId="77777777" w:rsidR="00CF785D" w:rsidRDefault="0015350D">
      <w:pPr>
        <w:pStyle w:val="CodeBlock"/>
        <w:keepLines/>
        <w:shd w:val="clear" w:color="auto" w:fill="F2F2F2"/>
        <w:ind w:left="72"/>
      </w:pPr>
      <w:r>
        <w:t>export function isVisible(element: Element): boolean {</w:t>
      </w:r>
    </w:p>
    <w:p w14:paraId="148068B6" w14:textId="77777777" w:rsidR="00CF785D" w:rsidRDefault="0015350D">
      <w:pPr>
        <w:pStyle w:val="CodeBlock"/>
        <w:keepLines/>
        <w:shd w:val="clear" w:color="auto" w:fill="F2F2F2"/>
        <w:ind w:left="72"/>
      </w:pPr>
      <w:r>
        <w:t xml:space="preserve">  const view = element.ownerDocument.defaultView;</w:t>
      </w:r>
    </w:p>
    <w:p w14:paraId="1D3DDD3E" w14:textId="77777777" w:rsidR="00CF785D" w:rsidRDefault="0015350D">
      <w:pPr>
        <w:pStyle w:val="CodeBlock"/>
        <w:keepLines/>
        <w:shd w:val="clear" w:color="auto" w:fill="F2F2F2"/>
        <w:ind w:left="72"/>
      </w:pPr>
      <w:r>
        <w:t xml:space="preserve">  if (!view) return false;</w:t>
      </w:r>
    </w:p>
    <w:p w14:paraId="695D662B" w14:textId="77777777" w:rsidR="00CF785D" w:rsidRDefault="0015350D">
      <w:pPr>
        <w:pStyle w:val="CodeBlock"/>
        <w:keepLines/>
        <w:shd w:val="clear" w:color="auto" w:fill="F2F2F2"/>
        <w:ind w:left="72"/>
      </w:pPr>
      <w:r>
        <w:t xml:space="preserve">  if (element.closest('[hidden], [aria-hidden="true"], [inert]')) return false;</w:t>
      </w:r>
    </w:p>
    <w:p w14:paraId="3F2566DF" w14:textId="77777777" w:rsidR="00CF785D" w:rsidRDefault="0015350D">
      <w:pPr>
        <w:pStyle w:val="CodeBlock"/>
        <w:keepLines/>
        <w:shd w:val="clear" w:color="auto" w:fill="F2F2F2"/>
        <w:ind w:left="72"/>
      </w:pPr>
      <w:r>
        <w:t xml:space="preserve">  for (let node: Element | null = element; node; node = node.parentElement) {</w:t>
      </w:r>
    </w:p>
    <w:p w14:paraId="18E85E64" w14:textId="77777777" w:rsidR="00CF785D" w:rsidRDefault="0015350D">
      <w:pPr>
        <w:pStyle w:val="CodeBlock"/>
        <w:keepLines/>
        <w:shd w:val="clear" w:color="auto" w:fill="F2F2F2"/>
        <w:ind w:left="72"/>
      </w:pPr>
      <w:r>
        <w:t xml:space="preserve">    const style = view.getComputedStyle(node);</w:t>
      </w:r>
    </w:p>
    <w:p w14:paraId="2579F2F4" w14:textId="77777777" w:rsidR="00CF785D" w:rsidRDefault="0015350D">
      <w:pPr>
        <w:pStyle w:val="CodeBlock"/>
        <w:keepLines/>
        <w:shd w:val="clear" w:color="auto" w:fill="F2F2F2"/>
        <w:ind w:left="72"/>
      </w:pPr>
      <w:r>
        <w:t xml:space="preserve">    if (style.display === 'none' || style.visibility === 'hidden' || style.visibility === 'collapse') return false;</w:t>
      </w:r>
    </w:p>
    <w:p w14:paraId="526A3F33" w14:textId="77777777" w:rsidR="00CF785D" w:rsidRDefault="0015350D">
      <w:pPr>
        <w:pStyle w:val="CodeBlock"/>
        <w:keepLines/>
        <w:shd w:val="clear" w:color="auto" w:fill="F2F2F2"/>
        <w:ind w:left="72"/>
      </w:pPr>
      <w:r>
        <w:t xml:space="preserve">    if (Number.parseFloat(style.opacity) === 0) return false;</w:t>
      </w:r>
    </w:p>
    <w:p w14:paraId="51076915" w14:textId="77777777" w:rsidR="00CF785D" w:rsidRDefault="0015350D">
      <w:pPr>
        <w:pStyle w:val="CodeBlock"/>
        <w:keepLines/>
        <w:shd w:val="clear" w:color="auto" w:fill="F2F2F2"/>
        <w:ind w:left="72"/>
      </w:pPr>
      <w:r>
        <w:t xml:space="preserve">  }</w:t>
      </w:r>
    </w:p>
    <w:p w14:paraId="24573780" w14:textId="77777777" w:rsidR="00CF785D" w:rsidRDefault="0015350D">
      <w:pPr>
        <w:pStyle w:val="CodeBlock"/>
        <w:keepLines/>
        <w:shd w:val="clear" w:color="auto" w:fill="F2F2F2"/>
        <w:ind w:left="72"/>
      </w:pPr>
      <w:r>
        <w:t xml:space="preserve">  const rect = element.getBoundingClientRect();</w:t>
      </w:r>
    </w:p>
    <w:p w14:paraId="40F9006B" w14:textId="77777777" w:rsidR="00CF785D" w:rsidRDefault="0015350D">
      <w:pPr>
        <w:pStyle w:val="CodeBlock"/>
        <w:keepLines/>
        <w:shd w:val="clear" w:color="auto" w:fill="F2F2F2"/>
        <w:ind w:left="72"/>
      </w:pPr>
      <w:r>
        <w:t xml:space="preserve">  if (rect.width === 0 &amp;&amp; rect.height === 0) return false;</w:t>
      </w:r>
    </w:p>
    <w:p w14:paraId="2B91D753" w14:textId="77777777" w:rsidR="00CF785D" w:rsidRDefault="0015350D">
      <w:pPr>
        <w:pStyle w:val="CodeBlock"/>
        <w:keepLines/>
        <w:shd w:val="clear" w:color="auto" w:fill="F2F2F2"/>
        <w:ind w:left="72"/>
      </w:pPr>
      <w:r>
        <w:t xml:space="preserve">  // Controls moved far outside the page are a common honeypot / hidden-field trick.</w:t>
      </w:r>
    </w:p>
    <w:p w14:paraId="14FE4573" w14:textId="77777777" w:rsidR="00CF785D" w:rsidRDefault="0015350D">
      <w:pPr>
        <w:pStyle w:val="CodeBlock"/>
        <w:keepLines/>
        <w:shd w:val="clear" w:color="auto" w:fill="F2F2F2"/>
        <w:ind w:left="72"/>
      </w:pPr>
      <w:r>
        <w:t xml:space="preserve">  if (rect.right &lt; -1000 || rect.bottom &lt; -1000) return false;</w:t>
      </w:r>
    </w:p>
    <w:p w14:paraId="79BB0C63" w14:textId="77777777" w:rsidR="00CF785D" w:rsidRDefault="0015350D">
      <w:pPr>
        <w:pStyle w:val="CodeBlock"/>
        <w:keepLines/>
        <w:shd w:val="clear" w:color="auto" w:fill="F2F2F2"/>
        <w:ind w:left="72"/>
      </w:pPr>
      <w:r>
        <w:t xml:space="preserve">  return true;</w:t>
      </w:r>
    </w:p>
    <w:p w14:paraId="17D73A56" w14:textId="77777777" w:rsidR="00CF785D" w:rsidRDefault="0015350D">
      <w:pPr>
        <w:pStyle w:val="CodeBlock"/>
        <w:keepLines/>
        <w:shd w:val="clear" w:color="auto" w:fill="F2F2F2"/>
        <w:ind w:left="72"/>
      </w:pPr>
      <w:r>
        <w:t>}</w:t>
      </w:r>
    </w:p>
    <w:p w14:paraId="36E5BF33" w14:textId="77777777" w:rsidR="00CF785D" w:rsidRDefault="00CF785D">
      <w:pPr>
        <w:spacing w:after="80"/>
      </w:pPr>
    </w:p>
    <w:p w14:paraId="26E4C5B8" w14:textId="77777777" w:rsidR="00CF785D" w:rsidRDefault="0015350D">
      <w:pPr>
        <w:pStyle w:val="Heading3"/>
      </w:pPr>
      <w:bookmarkStart w:id="166" w:name="_Toc242914351"/>
      <w:r>
        <w:t>I.7 Writing a value into a page</w:t>
      </w:r>
      <w:bookmarkEnd w:id="166"/>
    </w:p>
    <w:p w14:paraId="3181F48B" w14:textId="77777777" w:rsidR="00CF785D" w:rsidRDefault="0015350D">
      <w:r>
        <w:rPr>
          <w:b/>
        </w:rPr>
        <w:t>File:</w:t>
      </w:r>
      <w:r>
        <w:t xml:space="preserve"> </w:t>
      </w:r>
      <w:r>
        <w:rPr>
          <w:rFonts w:ascii="Courier New" w:eastAsia="Courier New" w:hAnsi="Courier New" w:cs="Courier New"/>
          <w:sz w:val="21"/>
        </w:rPr>
        <w:t>extension/src/content/autofill.ts</w:t>
      </w:r>
      <w:r>
        <w:t>. Uses the native value setter and input and change events so that framework-controlled inputs register the change, then verifies the result after a short delay.</w:t>
      </w:r>
    </w:p>
    <w:p w14:paraId="618F4406" w14:textId="77777777" w:rsidR="00CF785D" w:rsidRDefault="0015350D">
      <w:pPr>
        <w:pStyle w:val="CodeBlock"/>
        <w:keepLines/>
        <w:shd w:val="clear" w:color="auto" w:fill="F2F2F2"/>
        <w:ind w:left="72"/>
      </w:pPr>
      <w:r>
        <w:t>function setNativeValue(element: FieldElement, value: string): void {</w:t>
      </w:r>
    </w:p>
    <w:p w14:paraId="5031779D" w14:textId="77777777" w:rsidR="00CF785D" w:rsidRDefault="0015350D">
      <w:pPr>
        <w:pStyle w:val="CodeBlock"/>
        <w:keepLines/>
        <w:shd w:val="clear" w:color="auto" w:fill="F2F2F2"/>
        <w:ind w:left="72"/>
      </w:pPr>
      <w:r>
        <w:t xml:space="preserve">  const prototype = Object.getPrototypeOf(element);</w:t>
      </w:r>
    </w:p>
    <w:p w14:paraId="14C6AF49" w14:textId="77777777" w:rsidR="00CF785D" w:rsidRDefault="0015350D">
      <w:pPr>
        <w:pStyle w:val="CodeBlock"/>
        <w:keepLines/>
        <w:shd w:val="clear" w:color="auto" w:fill="F2F2F2"/>
        <w:ind w:left="72"/>
      </w:pPr>
      <w:r>
        <w:t xml:space="preserve">  const setter = Object.getOwnPropertyDescriptor(prototype, 'value')?.set;</w:t>
      </w:r>
    </w:p>
    <w:p w14:paraId="253F308E" w14:textId="77777777" w:rsidR="00CF785D" w:rsidRDefault="0015350D">
      <w:pPr>
        <w:pStyle w:val="CodeBlock"/>
        <w:keepLines/>
        <w:shd w:val="clear" w:color="auto" w:fill="F2F2F2"/>
        <w:ind w:left="72"/>
      </w:pPr>
      <w:r>
        <w:t xml:space="preserve">  if (setter) setter.call(element, value);</w:t>
      </w:r>
    </w:p>
    <w:p w14:paraId="0436716F" w14:textId="77777777" w:rsidR="00CF785D" w:rsidRDefault="0015350D">
      <w:pPr>
        <w:pStyle w:val="CodeBlock"/>
        <w:keepLines/>
        <w:shd w:val="clear" w:color="auto" w:fill="F2F2F2"/>
        <w:ind w:left="72"/>
      </w:pPr>
      <w:r>
        <w:t xml:space="preserve">  else element.value = value;</w:t>
      </w:r>
    </w:p>
    <w:p w14:paraId="37AA6B7E" w14:textId="77777777" w:rsidR="00CF785D" w:rsidRDefault="0015350D">
      <w:pPr>
        <w:pStyle w:val="CodeBlock"/>
        <w:keepLines/>
        <w:shd w:val="clear" w:color="auto" w:fill="F2F2F2"/>
        <w:ind w:left="72"/>
      </w:pPr>
      <w:r>
        <w:t>}</w:t>
      </w:r>
    </w:p>
    <w:p w14:paraId="1FEA9525" w14:textId="77777777" w:rsidR="00CF785D" w:rsidRDefault="0015350D">
      <w:pPr>
        <w:pStyle w:val="CodeBlock"/>
        <w:keepLines/>
        <w:shd w:val="clear" w:color="auto" w:fill="F2F2F2"/>
        <w:ind w:left="72"/>
      </w:pPr>
      <w:r>
        <w:t xml:space="preserve"> </w:t>
      </w:r>
    </w:p>
    <w:p w14:paraId="05687427" w14:textId="77777777" w:rsidR="00CF785D" w:rsidRDefault="0015350D">
      <w:pPr>
        <w:pStyle w:val="CodeBlock"/>
        <w:keepLines/>
        <w:shd w:val="clear" w:color="auto" w:fill="F2F2F2"/>
        <w:ind w:left="72"/>
      </w:pPr>
      <w:r>
        <w:t>function announce(element: FieldElement): void {</w:t>
      </w:r>
    </w:p>
    <w:p w14:paraId="133CA921" w14:textId="77777777" w:rsidR="00CF785D" w:rsidRDefault="0015350D">
      <w:pPr>
        <w:pStyle w:val="CodeBlock"/>
        <w:keepLines/>
        <w:shd w:val="clear" w:color="auto" w:fill="F2F2F2"/>
        <w:ind w:left="72"/>
      </w:pPr>
      <w:r>
        <w:t xml:space="preserve">  element.dispatchEvent(new Event('input', { bubbles: true }));</w:t>
      </w:r>
    </w:p>
    <w:p w14:paraId="193109DE" w14:textId="77777777" w:rsidR="00CF785D" w:rsidRDefault="0015350D">
      <w:pPr>
        <w:pStyle w:val="CodeBlock"/>
        <w:keepLines/>
        <w:shd w:val="clear" w:color="auto" w:fill="F2F2F2"/>
        <w:ind w:left="72"/>
      </w:pPr>
      <w:r>
        <w:t xml:space="preserve">  element.dispatchEvent(new Event('change', { bubbles: true }));</w:t>
      </w:r>
    </w:p>
    <w:p w14:paraId="095449F1" w14:textId="77777777" w:rsidR="00CF785D" w:rsidRDefault="0015350D">
      <w:pPr>
        <w:pStyle w:val="CodeBlock"/>
        <w:keepLines/>
        <w:shd w:val="clear" w:color="auto" w:fill="F2F2F2"/>
        <w:ind w:left="72"/>
      </w:pPr>
      <w:r>
        <w:t>}</w:t>
      </w:r>
    </w:p>
    <w:p w14:paraId="01A55030" w14:textId="77777777" w:rsidR="00CF785D" w:rsidRDefault="0015350D">
      <w:pPr>
        <w:pStyle w:val="CodeBlock"/>
        <w:keepLines/>
        <w:shd w:val="clear" w:color="auto" w:fill="F2F2F2"/>
        <w:ind w:left="72"/>
      </w:pPr>
      <w:r>
        <w:t xml:space="preserve"> </w:t>
      </w:r>
    </w:p>
    <w:p w14:paraId="3E01E64D" w14:textId="77777777" w:rsidR="00CF785D" w:rsidRDefault="0015350D">
      <w:pPr>
        <w:pStyle w:val="CodeBlock"/>
        <w:keepLines/>
        <w:shd w:val="clear" w:color="auto" w:fill="F2F2F2"/>
        <w:ind w:left="72"/>
      </w:pPr>
      <w:r>
        <w:t>function fillText(element: FieldElement, value: ApprovedValue): Attempt {</w:t>
      </w:r>
    </w:p>
    <w:p w14:paraId="69ECFFE6" w14:textId="77777777" w:rsidR="00CF785D" w:rsidRDefault="0015350D">
      <w:pPr>
        <w:pStyle w:val="CodeBlock"/>
        <w:keepLines/>
        <w:shd w:val="clear" w:color="auto" w:fill="F2F2F2"/>
        <w:ind w:left="72"/>
      </w:pPr>
      <w:r>
        <w:t xml:space="preserve">  element.focus({ preventScroll: true });</w:t>
      </w:r>
    </w:p>
    <w:p w14:paraId="4421FD63" w14:textId="77777777" w:rsidR="00CF785D" w:rsidRDefault="0015350D">
      <w:pPr>
        <w:pStyle w:val="CodeBlock"/>
        <w:keepLines/>
        <w:shd w:val="clear" w:color="auto" w:fill="F2F2F2"/>
        <w:ind w:left="72"/>
      </w:pPr>
      <w:r>
        <w:t xml:space="preserve">  setNativeValue(element, value.value);</w:t>
      </w:r>
    </w:p>
    <w:p w14:paraId="670288D8" w14:textId="77777777" w:rsidR="00CF785D" w:rsidRDefault="0015350D">
      <w:pPr>
        <w:pStyle w:val="CodeBlock"/>
        <w:keepLines/>
        <w:shd w:val="clear" w:color="auto" w:fill="F2F2F2"/>
        <w:ind w:left="72"/>
      </w:pPr>
      <w:r>
        <w:t xml:space="preserve">  element.dispatchEvent(</w:t>
      </w:r>
    </w:p>
    <w:p w14:paraId="6748A40D" w14:textId="77777777" w:rsidR="00CF785D" w:rsidRDefault="0015350D">
      <w:pPr>
        <w:pStyle w:val="CodeBlock"/>
        <w:keepLines/>
        <w:shd w:val="clear" w:color="auto" w:fill="F2F2F2"/>
        <w:ind w:left="72"/>
      </w:pPr>
      <w:r>
        <w:t xml:space="preserve">    new InputEvent('input', { bubbles: true, inputType: 'insertReplacementText', data: value.value }),</w:t>
      </w:r>
    </w:p>
    <w:p w14:paraId="68CA81E7" w14:textId="77777777" w:rsidR="00CF785D" w:rsidRDefault="0015350D">
      <w:pPr>
        <w:pStyle w:val="CodeBlock"/>
        <w:keepLines/>
        <w:shd w:val="clear" w:color="auto" w:fill="F2F2F2"/>
        <w:ind w:left="72"/>
      </w:pPr>
      <w:r>
        <w:t xml:space="preserve">  );</w:t>
      </w:r>
    </w:p>
    <w:p w14:paraId="3BE66C6F" w14:textId="77777777" w:rsidR="00CF785D" w:rsidRDefault="0015350D">
      <w:pPr>
        <w:pStyle w:val="CodeBlock"/>
        <w:keepLines/>
        <w:shd w:val="clear" w:color="auto" w:fill="F2F2F2"/>
        <w:ind w:left="72"/>
      </w:pPr>
      <w:r>
        <w:t xml:space="preserve">  element.dispatchEvent(new Event('change', { bubbles: true }));</w:t>
      </w:r>
    </w:p>
    <w:p w14:paraId="11DABF49" w14:textId="77777777" w:rsidR="00CF785D" w:rsidRDefault="0015350D">
      <w:pPr>
        <w:pStyle w:val="CodeBlock"/>
        <w:keepLines/>
        <w:shd w:val="clear" w:color="auto" w:fill="F2F2F2"/>
        <w:ind w:left="72"/>
      </w:pPr>
      <w:r>
        <w:t xml:space="preserve">  element.blur();</w:t>
      </w:r>
    </w:p>
    <w:p w14:paraId="0FE908A6" w14:textId="77777777" w:rsidR="00CF785D" w:rsidRDefault="0015350D">
      <w:pPr>
        <w:pStyle w:val="CodeBlock"/>
        <w:keepLines/>
        <w:shd w:val="clear" w:color="auto" w:fill="F2F2F2"/>
        <w:ind w:left="72"/>
      </w:pPr>
      <w:r>
        <w:t xml:space="preserve">  return {</w:t>
      </w:r>
    </w:p>
    <w:p w14:paraId="79FD7376" w14:textId="77777777" w:rsidR="00CF785D" w:rsidRDefault="0015350D">
      <w:pPr>
        <w:pStyle w:val="CodeBlock"/>
        <w:keepLines/>
        <w:shd w:val="clear" w:color="auto" w:fill="F2F2F2"/>
        <w:ind w:left="72"/>
      </w:pPr>
      <w:r>
        <w:t xml:space="preserve">    result: { field_id: value.field_id, applied: true, verified: false },</w:t>
      </w:r>
    </w:p>
    <w:p w14:paraId="0B4367B0" w14:textId="77777777" w:rsidR="00CF785D" w:rsidRDefault="0015350D">
      <w:pPr>
        <w:pStyle w:val="CodeBlock"/>
        <w:keepLines/>
        <w:shd w:val="clear" w:color="auto" w:fill="F2F2F2"/>
        <w:ind w:left="72"/>
      </w:pPr>
      <w:r>
        <w:t xml:space="preserve">    verify: () =&gt; (element.value === value.value</w:t>
      </w:r>
    </w:p>
    <w:p w14:paraId="33ED7B1E" w14:textId="77777777" w:rsidR="00CF785D" w:rsidRDefault="0015350D">
      <w:pPr>
        <w:pStyle w:val="CodeBlock"/>
        <w:keepLines/>
        <w:shd w:val="clear" w:color="auto" w:fill="F2F2F2"/>
        <w:ind w:left="72"/>
      </w:pPr>
      <w:r>
        <w:t xml:space="preserve">      ? { verified: true }</w:t>
      </w:r>
    </w:p>
    <w:p w14:paraId="3898FFDF" w14:textId="77777777" w:rsidR="00CF785D" w:rsidRDefault="0015350D">
      <w:pPr>
        <w:pStyle w:val="CodeBlock"/>
        <w:keepLines/>
        <w:shd w:val="clear" w:color="auto" w:fill="F2F2F2"/>
        <w:ind w:left="72"/>
      </w:pPr>
      <w:r>
        <w:t xml:space="preserve">      : { verified: false, reason: 'The page changed or rejected the value' }),</w:t>
      </w:r>
    </w:p>
    <w:p w14:paraId="609CDCE9" w14:textId="77777777" w:rsidR="00CF785D" w:rsidRDefault="0015350D">
      <w:pPr>
        <w:pStyle w:val="CodeBlock"/>
        <w:keepLines/>
        <w:shd w:val="clear" w:color="auto" w:fill="F2F2F2"/>
        <w:ind w:left="72"/>
      </w:pPr>
      <w:r>
        <w:t xml:space="preserve">  };</w:t>
      </w:r>
    </w:p>
    <w:p w14:paraId="7CD3BABF" w14:textId="77777777" w:rsidR="00CF785D" w:rsidRDefault="0015350D">
      <w:pPr>
        <w:pStyle w:val="CodeBlock"/>
        <w:keepLines/>
        <w:shd w:val="clear" w:color="auto" w:fill="F2F2F2"/>
        <w:ind w:left="72"/>
      </w:pPr>
      <w:r>
        <w:t>}</w:t>
      </w:r>
    </w:p>
    <w:p w14:paraId="61B02500" w14:textId="77777777" w:rsidR="00CF785D" w:rsidRDefault="00CF785D">
      <w:pPr>
        <w:spacing w:after="80"/>
      </w:pPr>
    </w:p>
    <w:p w14:paraId="3D885554" w14:textId="77777777" w:rsidR="00CF785D" w:rsidRDefault="0015350D">
      <w:pPr>
        <w:pStyle w:val="Heading3"/>
      </w:pPr>
      <w:bookmarkStart w:id="167" w:name="_Toc242914352"/>
      <w:r>
        <w:lastRenderedPageBreak/>
        <w:t>I.8 Settings validators</w:t>
      </w:r>
      <w:bookmarkEnd w:id="167"/>
    </w:p>
    <w:p w14:paraId="323E59AC" w14:textId="77777777" w:rsidR="00CF785D" w:rsidRDefault="0015350D">
      <w:r>
        <w:rPr>
          <w:b/>
        </w:rPr>
        <w:t>File:</w:t>
      </w:r>
      <w:r>
        <w:t xml:space="preserve"> </w:t>
      </w:r>
      <w:r>
        <w:rPr>
          <w:rFonts w:ascii="Courier New" w:eastAsia="Courier New" w:hAnsi="Courier New" w:cs="Courier New"/>
          <w:sz w:val="21"/>
        </w:rPr>
        <w:t>backend/app/core/config.py</w:t>
      </w:r>
      <w:r>
        <w:t>. Rejects placeholder or short secrets, unsupported algorithms, unknown providers, a real provider without a key and inconsistent chunk settings at start-up.</w:t>
      </w:r>
    </w:p>
    <w:p w14:paraId="1D02F361" w14:textId="77777777" w:rsidR="00CF785D" w:rsidRDefault="0015350D">
      <w:pPr>
        <w:pStyle w:val="CodeBlock"/>
        <w:keepLines/>
        <w:shd w:val="clear" w:color="auto" w:fill="F2F2F2"/>
        <w:ind w:left="72"/>
      </w:pPr>
      <w:r>
        <w:t xml:space="preserve">    @field_validator("jwt_secret_key")</w:t>
      </w:r>
    </w:p>
    <w:p w14:paraId="153F8631" w14:textId="77777777" w:rsidR="00CF785D" w:rsidRDefault="0015350D">
      <w:pPr>
        <w:pStyle w:val="CodeBlock"/>
        <w:keepLines/>
        <w:shd w:val="clear" w:color="auto" w:fill="F2F2F2"/>
        <w:ind w:left="72"/>
      </w:pPr>
      <w:r>
        <w:t xml:space="preserve">    @classmethod</w:t>
      </w:r>
    </w:p>
    <w:p w14:paraId="410BB0E3" w14:textId="77777777" w:rsidR="00CF785D" w:rsidRDefault="0015350D">
      <w:pPr>
        <w:pStyle w:val="CodeBlock"/>
        <w:keepLines/>
        <w:shd w:val="clear" w:color="auto" w:fill="F2F2F2"/>
        <w:ind w:left="72"/>
      </w:pPr>
      <w:r>
        <w:t xml:space="preserve">    def _strong_secret(cls, value: str) -&gt; str:</w:t>
      </w:r>
    </w:p>
    <w:p w14:paraId="788DB8F2" w14:textId="77777777" w:rsidR="00CF785D" w:rsidRDefault="0015350D">
      <w:pPr>
        <w:pStyle w:val="CodeBlock"/>
        <w:keepLines/>
        <w:shd w:val="clear" w:color="auto" w:fill="F2F2F2"/>
        <w:ind w:left="72"/>
      </w:pPr>
      <w:r>
        <w:t xml:space="preserve">        if value.strip().lower() in _PLACEHOLDER_SECRETS:</w:t>
      </w:r>
    </w:p>
    <w:p w14:paraId="6FFD1CDD" w14:textId="77777777" w:rsidR="00CF785D" w:rsidRDefault="0015350D">
      <w:pPr>
        <w:pStyle w:val="CodeBlock"/>
        <w:keepLines/>
        <w:shd w:val="clear" w:color="auto" w:fill="F2F2F2"/>
        <w:ind w:left="72"/>
      </w:pPr>
      <w:r>
        <w:t xml:space="preserve">            raise ValueError("JWT_SECRET_KEY is still a placeholder; generate a random secret")</w:t>
      </w:r>
    </w:p>
    <w:p w14:paraId="5C493B5A" w14:textId="77777777" w:rsidR="00CF785D" w:rsidRDefault="0015350D">
      <w:pPr>
        <w:pStyle w:val="CodeBlock"/>
        <w:keepLines/>
        <w:shd w:val="clear" w:color="auto" w:fill="F2F2F2"/>
        <w:ind w:left="72"/>
      </w:pPr>
      <w:r>
        <w:t xml:space="preserve">        if len(value) &lt; 32:</w:t>
      </w:r>
    </w:p>
    <w:p w14:paraId="0076C949" w14:textId="77777777" w:rsidR="00CF785D" w:rsidRDefault="0015350D">
      <w:pPr>
        <w:pStyle w:val="CodeBlock"/>
        <w:keepLines/>
        <w:shd w:val="clear" w:color="auto" w:fill="F2F2F2"/>
        <w:ind w:left="72"/>
      </w:pPr>
      <w:r>
        <w:t xml:space="preserve">            raise ValueError("JWT_SECRET_KEY must be at least 32 characters long")</w:t>
      </w:r>
    </w:p>
    <w:p w14:paraId="6814A3F9" w14:textId="77777777" w:rsidR="00CF785D" w:rsidRDefault="0015350D">
      <w:pPr>
        <w:pStyle w:val="CodeBlock"/>
        <w:keepLines/>
        <w:shd w:val="clear" w:color="auto" w:fill="F2F2F2"/>
        <w:ind w:left="72"/>
      </w:pPr>
      <w:r>
        <w:t xml:space="preserve">        return value</w:t>
      </w:r>
    </w:p>
    <w:p w14:paraId="7AE378F9" w14:textId="77777777" w:rsidR="00CF785D" w:rsidRDefault="0015350D">
      <w:pPr>
        <w:pStyle w:val="CodeBlock"/>
        <w:keepLines/>
        <w:shd w:val="clear" w:color="auto" w:fill="F2F2F2"/>
        <w:ind w:left="72"/>
      </w:pPr>
      <w:r>
        <w:t xml:space="preserve"> </w:t>
      </w:r>
    </w:p>
    <w:p w14:paraId="03A4D4E2" w14:textId="77777777" w:rsidR="00CF785D" w:rsidRDefault="0015350D">
      <w:pPr>
        <w:pStyle w:val="CodeBlock"/>
        <w:keepLines/>
        <w:shd w:val="clear" w:color="auto" w:fill="F2F2F2"/>
        <w:ind w:left="72"/>
      </w:pPr>
      <w:r>
        <w:t xml:space="preserve">    @field_validator("jwt_algorithm")</w:t>
      </w:r>
    </w:p>
    <w:p w14:paraId="65878F48" w14:textId="77777777" w:rsidR="00CF785D" w:rsidRDefault="0015350D">
      <w:pPr>
        <w:pStyle w:val="CodeBlock"/>
        <w:keepLines/>
        <w:shd w:val="clear" w:color="auto" w:fill="F2F2F2"/>
        <w:ind w:left="72"/>
      </w:pPr>
      <w:r>
        <w:t xml:space="preserve">    @classmethod</w:t>
      </w:r>
    </w:p>
    <w:p w14:paraId="1C90AB4E" w14:textId="77777777" w:rsidR="00CF785D" w:rsidRDefault="0015350D">
      <w:pPr>
        <w:pStyle w:val="CodeBlock"/>
        <w:keepLines/>
        <w:shd w:val="clear" w:color="auto" w:fill="F2F2F2"/>
        <w:ind w:left="72"/>
      </w:pPr>
      <w:r>
        <w:t xml:space="preserve">    def _allowed_algorithm(cls, value: str) -&gt; str:</w:t>
      </w:r>
    </w:p>
    <w:p w14:paraId="75088342" w14:textId="77777777" w:rsidR="00CF785D" w:rsidRDefault="0015350D">
      <w:pPr>
        <w:pStyle w:val="CodeBlock"/>
        <w:keepLines/>
        <w:shd w:val="clear" w:color="auto" w:fill="F2F2F2"/>
        <w:ind w:left="72"/>
      </w:pPr>
      <w:r>
        <w:t xml:space="preserve">        if value not in _ALLOWED_JWT_ALGORITHMS:</w:t>
      </w:r>
    </w:p>
    <w:p w14:paraId="62A07675" w14:textId="77777777" w:rsidR="00CF785D" w:rsidRDefault="0015350D">
      <w:pPr>
        <w:pStyle w:val="CodeBlock"/>
        <w:keepLines/>
        <w:shd w:val="clear" w:color="auto" w:fill="F2F2F2"/>
        <w:ind w:left="72"/>
      </w:pPr>
      <w:r>
        <w:t xml:space="preserve">            raise ValueError(f"JWT_ALGORITHM must be one of {', '.join(_ALLOWED_JWT_ALGORITHMS)}")</w:t>
      </w:r>
    </w:p>
    <w:p w14:paraId="40ED4D88" w14:textId="77777777" w:rsidR="00CF785D" w:rsidRDefault="0015350D">
      <w:pPr>
        <w:pStyle w:val="CodeBlock"/>
        <w:keepLines/>
        <w:shd w:val="clear" w:color="auto" w:fill="F2F2F2"/>
        <w:ind w:left="72"/>
      </w:pPr>
      <w:r>
        <w:t xml:space="preserve">        return value</w:t>
      </w:r>
    </w:p>
    <w:p w14:paraId="6AC42AE0" w14:textId="77777777" w:rsidR="00CF785D" w:rsidRDefault="0015350D">
      <w:pPr>
        <w:pStyle w:val="CodeBlock"/>
        <w:keepLines/>
        <w:shd w:val="clear" w:color="auto" w:fill="F2F2F2"/>
        <w:ind w:left="72"/>
      </w:pPr>
      <w:r>
        <w:t xml:space="preserve"> </w:t>
      </w:r>
    </w:p>
    <w:p w14:paraId="02ADD6BA" w14:textId="77777777" w:rsidR="00CF785D" w:rsidRDefault="0015350D">
      <w:pPr>
        <w:pStyle w:val="CodeBlock"/>
        <w:keepLines/>
        <w:shd w:val="clear" w:color="auto" w:fill="F2F2F2"/>
        <w:ind w:left="72"/>
      </w:pPr>
      <w:r>
        <w:t xml:space="preserve">    @field_validator("llm_provider")</w:t>
      </w:r>
    </w:p>
    <w:p w14:paraId="62136114" w14:textId="77777777" w:rsidR="00CF785D" w:rsidRDefault="0015350D">
      <w:pPr>
        <w:pStyle w:val="CodeBlock"/>
        <w:keepLines/>
        <w:shd w:val="clear" w:color="auto" w:fill="F2F2F2"/>
        <w:ind w:left="72"/>
      </w:pPr>
      <w:r>
        <w:t xml:space="preserve">    @classmethod</w:t>
      </w:r>
    </w:p>
    <w:p w14:paraId="1C802F5C" w14:textId="77777777" w:rsidR="00CF785D" w:rsidRDefault="0015350D">
      <w:pPr>
        <w:pStyle w:val="CodeBlock"/>
        <w:keepLines/>
        <w:shd w:val="clear" w:color="auto" w:fill="F2F2F2"/>
        <w:ind w:left="72"/>
      </w:pPr>
      <w:r>
        <w:t xml:space="preserve">    def _known_provider(cls, value: str) -&gt; str:</w:t>
      </w:r>
    </w:p>
    <w:p w14:paraId="7CA5A6E6" w14:textId="77777777" w:rsidR="00CF785D" w:rsidRDefault="0015350D">
      <w:pPr>
        <w:pStyle w:val="CodeBlock"/>
        <w:keepLines/>
        <w:shd w:val="clear" w:color="auto" w:fill="F2F2F2"/>
        <w:ind w:left="72"/>
      </w:pPr>
      <w:r>
        <w:t xml:space="preserve">        provider = (value or "").strip().lower()</w:t>
      </w:r>
    </w:p>
    <w:p w14:paraId="7A00B485" w14:textId="77777777" w:rsidR="00CF785D" w:rsidRDefault="0015350D">
      <w:pPr>
        <w:pStyle w:val="CodeBlock"/>
        <w:keepLines/>
        <w:shd w:val="clear" w:color="auto" w:fill="F2F2F2"/>
        <w:ind w:left="72"/>
      </w:pPr>
      <w:r>
        <w:t xml:space="preserve">        if provider == "gemini":</w:t>
      </w:r>
    </w:p>
    <w:p w14:paraId="081A52F9" w14:textId="77777777" w:rsidR="00CF785D" w:rsidRDefault="0015350D">
      <w:pPr>
        <w:pStyle w:val="CodeBlock"/>
        <w:keepLines/>
        <w:shd w:val="clear" w:color="auto" w:fill="F2F2F2"/>
        <w:ind w:left="72"/>
      </w:pPr>
      <w:r>
        <w:t xml:space="preserve">            provider = "google"</w:t>
      </w:r>
    </w:p>
    <w:p w14:paraId="74EDC949" w14:textId="77777777" w:rsidR="00CF785D" w:rsidRDefault="0015350D">
      <w:pPr>
        <w:pStyle w:val="CodeBlock"/>
        <w:keepLines/>
        <w:shd w:val="clear" w:color="auto" w:fill="F2F2F2"/>
        <w:ind w:left="72"/>
      </w:pPr>
      <w:r>
        <w:t xml:space="preserve">        if provider not in SUPPORTED_LLM_PROVIDERS:</w:t>
      </w:r>
    </w:p>
    <w:p w14:paraId="614FE383" w14:textId="77777777" w:rsidR="00CF785D" w:rsidRDefault="0015350D">
      <w:pPr>
        <w:pStyle w:val="CodeBlock"/>
        <w:keepLines/>
        <w:shd w:val="clear" w:color="auto" w:fill="F2F2F2"/>
        <w:ind w:left="72"/>
      </w:pPr>
      <w:r>
        <w:t xml:space="preserve">            raise ValueError(</w:t>
      </w:r>
    </w:p>
    <w:p w14:paraId="50D80B4E" w14:textId="77777777" w:rsidR="00CF785D" w:rsidRDefault="0015350D">
      <w:pPr>
        <w:pStyle w:val="CodeBlock"/>
        <w:keepLines/>
        <w:shd w:val="clear" w:color="auto" w:fill="F2F2F2"/>
        <w:ind w:left="72"/>
      </w:pPr>
      <w:r>
        <w:t xml:space="preserve">                f"LLM_PROVIDER must be one of {', '.join(SUPPORTED_LLM_PROVIDERS)} (got {value!r})"</w:t>
      </w:r>
    </w:p>
    <w:p w14:paraId="0B368CB3" w14:textId="77777777" w:rsidR="00CF785D" w:rsidRDefault="0015350D">
      <w:pPr>
        <w:pStyle w:val="CodeBlock"/>
        <w:keepLines/>
        <w:shd w:val="clear" w:color="auto" w:fill="F2F2F2"/>
        <w:ind w:left="72"/>
      </w:pPr>
      <w:r>
        <w:t xml:space="preserve">            )</w:t>
      </w:r>
    </w:p>
    <w:p w14:paraId="46C06EF1" w14:textId="77777777" w:rsidR="00CF785D" w:rsidRDefault="0015350D">
      <w:pPr>
        <w:pStyle w:val="CodeBlock"/>
        <w:keepLines/>
        <w:shd w:val="clear" w:color="auto" w:fill="F2F2F2"/>
        <w:ind w:left="72"/>
      </w:pPr>
      <w:r>
        <w:t xml:space="preserve">        return provider</w:t>
      </w:r>
    </w:p>
    <w:p w14:paraId="5F6CEB11" w14:textId="77777777" w:rsidR="00CF785D" w:rsidRDefault="0015350D">
      <w:pPr>
        <w:pStyle w:val="CodeBlock"/>
        <w:keepLines/>
        <w:shd w:val="clear" w:color="auto" w:fill="F2F2F2"/>
        <w:ind w:left="72"/>
      </w:pPr>
      <w:r>
        <w:t xml:space="preserve"> </w:t>
      </w:r>
    </w:p>
    <w:p w14:paraId="7082CB02" w14:textId="77777777" w:rsidR="00CF785D" w:rsidRDefault="0015350D">
      <w:pPr>
        <w:pStyle w:val="CodeBlock"/>
        <w:keepLines/>
        <w:shd w:val="clear" w:color="auto" w:fill="F2F2F2"/>
        <w:ind w:left="72"/>
      </w:pPr>
      <w:r>
        <w:t xml:space="preserve">    @model_validator(mode="after")</w:t>
      </w:r>
    </w:p>
    <w:p w14:paraId="64B2F1C7" w14:textId="77777777" w:rsidR="00CF785D" w:rsidRDefault="0015350D">
      <w:pPr>
        <w:pStyle w:val="CodeBlock"/>
        <w:keepLines/>
        <w:shd w:val="clear" w:color="auto" w:fill="F2F2F2"/>
        <w:ind w:left="72"/>
      </w:pPr>
      <w:r>
        <w:t xml:space="preserve">    def _provider_has_key(self) -&gt; "Settings":</w:t>
      </w:r>
    </w:p>
    <w:p w14:paraId="3FF2486B" w14:textId="77777777" w:rsidR="00CF785D" w:rsidRDefault="0015350D">
      <w:pPr>
        <w:pStyle w:val="CodeBlock"/>
        <w:keepLines/>
        <w:shd w:val="clear" w:color="auto" w:fill="F2F2F2"/>
        <w:ind w:left="72"/>
      </w:pPr>
      <w:r>
        <w:t xml:space="preserve">        if self.llm_provider != "mock" and not self.llm_api_key.strip():</w:t>
      </w:r>
    </w:p>
    <w:p w14:paraId="4CD104A4" w14:textId="77777777" w:rsidR="00CF785D" w:rsidRDefault="0015350D">
      <w:pPr>
        <w:pStyle w:val="CodeBlock"/>
        <w:keepLines/>
        <w:shd w:val="clear" w:color="auto" w:fill="F2F2F2"/>
        <w:ind w:left="72"/>
      </w:pPr>
      <w:r>
        <w:t xml:space="preserve">            raise ValueError(f"LLM_API_KEY is required when LLM_PROVIDER={self.llm_provider}")</w:t>
      </w:r>
    </w:p>
    <w:p w14:paraId="09ABE445" w14:textId="77777777" w:rsidR="00CF785D" w:rsidRDefault="0015350D">
      <w:pPr>
        <w:pStyle w:val="CodeBlock"/>
        <w:keepLines/>
        <w:shd w:val="clear" w:color="auto" w:fill="F2F2F2"/>
        <w:ind w:left="72"/>
      </w:pPr>
      <w:r>
        <w:t xml:space="preserve">        if self.rag_chunk_overlap &gt;= self.rag_chunk_size:</w:t>
      </w:r>
    </w:p>
    <w:p w14:paraId="2260D2A1" w14:textId="77777777" w:rsidR="00CF785D" w:rsidRDefault="0015350D">
      <w:pPr>
        <w:pStyle w:val="CodeBlock"/>
        <w:keepLines/>
        <w:shd w:val="clear" w:color="auto" w:fill="F2F2F2"/>
        <w:ind w:left="72"/>
      </w:pPr>
      <w:r>
        <w:t xml:space="preserve">            raise ValueError("RAG_CHUNK_OVERLAP must be smaller than RAG_CHUNK_SIZE")</w:t>
      </w:r>
    </w:p>
    <w:p w14:paraId="777D40BA" w14:textId="77777777" w:rsidR="00CF785D" w:rsidRDefault="0015350D">
      <w:pPr>
        <w:pStyle w:val="CodeBlock"/>
        <w:keepLines/>
        <w:shd w:val="clear" w:color="auto" w:fill="F2F2F2"/>
        <w:ind w:left="72"/>
      </w:pPr>
      <w:r>
        <w:t xml:space="preserve">        if self.storage_provider == "cloudinary" and not (</w:t>
      </w:r>
    </w:p>
    <w:p w14:paraId="1B292266" w14:textId="77777777" w:rsidR="00CF785D" w:rsidRDefault="0015350D">
      <w:pPr>
        <w:pStyle w:val="CodeBlock"/>
        <w:keepLines/>
        <w:shd w:val="clear" w:color="auto" w:fill="F2F2F2"/>
        <w:ind w:left="72"/>
      </w:pPr>
      <w:r>
        <w:t xml:space="preserve">            self.cloudinary_cloud_name and self.cloudinary_api_key and self.cloudinary_api_secret</w:t>
      </w:r>
    </w:p>
    <w:p w14:paraId="14195C3A" w14:textId="77777777" w:rsidR="00CF785D" w:rsidRDefault="0015350D">
      <w:pPr>
        <w:pStyle w:val="CodeBlock"/>
        <w:keepLines/>
        <w:shd w:val="clear" w:color="auto" w:fill="F2F2F2"/>
        <w:ind w:left="72"/>
      </w:pPr>
      <w:r>
        <w:t xml:space="preserve">        ):</w:t>
      </w:r>
    </w:p>
    <w:p w14:paraId="2BF3E740" w14:textId="77777777" w:rsidR="00CF785D" w:rsidRDefault="0015350D">
      <w:pPr>
        <w:pStyle w:val="CodeBlock"/>
        <w:keepLines/>
        <w:shd w:val="clear" w:color="auto" w:fill="F2F2F2"/>
        <w:ind w:left="72"/>
      </w:pPr>
      <w:r>
        <w:t xml:space="preserve">            raise ValueError("Cloudinary storage requires CLOUDINARY_* credentials")</w:t>
      </w:r>
    </w:p>
    <w:p w14:paraId="46FB5558" w14:textId="77777777" w:rsidR="00CF785D" w:rsidRDefault="0015350D">
      <w:pPr>
        <w:pStyle w:val="CodeBlock"/>
        <w:keepLines/>
        <w:shd w:val="clear" w:color="auto" w:fill="F2F2F2"/>
        <w:ind w:left="72"/>
      </w:pPr>
      <w:r>
        <w:t xml:space="preserve">        return self</w:t>
      </w:r>
    </w:p>
    <w:p w14:paraId="3305FBAB" w14:textId="77777777" w:rsidR="00CF785D" w:rsidRDefault="00CF785D">
      <w:pPr>
        <w:spacing w:after="80"/>
      </w:pPr>
    </w:p>
    <w:p w14:paraId="07949BC7" w14:textId="77777777" w:rsidR="00CF785D" w:rsidRDefault="0015350D">
      <w:pPr>
        <w:pStyle w:val="Heading1"/>
      </w:pPr>
      <w:bookmarkStart w:id="168" w:name="_Toc242914353"/>
      <w:r>
        <w:lastRenderedPageBreak/>
        <w:t>Appendix II: Ontology Excerpt</w:t>
      </w:r>
      <w:bookmarkEnd w:id="168"/>
    </w:p>
    <w:p w14:paraId="6B28CDCC" w14:textId="77777777" w:rsidR="00CF785D" w:rsidRDefault="0015350D">
      <w:r>
        <w:t>The first concepts of backend/app/ontology/field_ontology.yaml (version 3.0.0), unchanged. The full file defines 91 concepts. A concept with an autocomplete list is matched by the HTML autocomplete token before any text matching.</w:t>
      </w:r>
    </w:p>
    <w:p w14:paraId="176C0745" w14:textId="77777777" w:rsidR="00CF785D" w:rsidRDefault="0015350D">
      <w:pPr>
        <w:pStyle w:val="CodeBlock"/>
        <w:keepLines/>
        <w:shd w:val="clear" w:color="auto" w:fill="F2F2F2"/>
        <w:ind w:left="72"/>
      </w:pPr>
      <w:r>
        <w:t>version: 3.0.0</w:t>
      </w:r>
    </w:p>
    <w:p w14:paraId="265F94CB" w14:textId="77777777" w:rsidR="00CF785D" w:rsidRDefault="0015350D">
      <w:pPr>
        <w:pStyle w:val="CodeBlock"/>
        <w:keepLines/>
        <w:shd w:val="clear" w:color="auto" w:fill="F2F2F2"/>
        <w:ind w:left="72"/>
      </w:pPr>
      <w:r>
        <w:t>concepts:</w:t>
      </w:r>
    </w:p>
    <w:p w14:paraId="3BDC0876" w14:textId="77777777" w:rsidR="00CF785D" w:rsidRDefault="0015350D">
      <w:pPr>
        <w:pStyle w:val="CodeBlock"/>
        <w:keepLines/>
        <w:shd w:val="clear" w:color="auto" w:fill="F2F2F2"/>
        <w:ind w:left="72"/>
      </w:pPr>
      <w:r>
        <w:t xml:space="preserve">  achievement.organization:</w:t>
      </w:r>
    </w:p>
    <w:p w14:paraId="033D731C" w14:textId="77777777" w:rsidR="00CF785D" w:rsidRDefault="0015350D">
      <w:pPr>
        <w:pStyle w:val="CodeBlock"/>
        <w:keepLines/>
        <w:shd w:val="clear" w:color="auto" w:fill="F2F2F2"/>
        <w:ind w:left="72"/>
      </w:pPr>
      <w:r>
        <w:t xml:space="preserve">    canonical_name: achievement.organization</w:t>
      </w:r>
    </w:p>
    <w:p w14:paraId="67759D49" w14:textId="77777777" w:rsidR="00CF785D" w:rsidRDefault="0015350D">
      <w:pPr>
        <w:pStyle w:val="CodeBlock"/>
        <w:keepLines/>
        <w:shd w:val="clear" w:color="auto" w:fill="F2F2F2"/>
        <w:ind w:left="72"/>
      </w:pPr>
      <w:r>
        <w:t xml:space="preserve">    description: Organization granting the achievement</w:t>
      </w:r>
    </w:p>
    <w:p w14:paraId="261FE87E" w14:textId="77777777" w:rsidR="00CF785D" w:rsidRDefault="0015350D">
      <w:pPr>
        <w:pStyle w:val="CodeBlock"/>
        <w:keepLines/>
        <w:shd w:val="clear" w:color="auto" w:fill="F2F2F2"/>
        <w:ind w:left="72"/>
      </w:pPr>
      <w:r>
        <w:t xml:space="preserve">    aliases:</w:t>
      </w:r>
    </w:p>
    <w:p w14:paraId="3126F4A1" w14:textId="77777777" w:rsidR="00CF785D" w:rsidRDefault="0015350D">
      <w:pPr>
        <w:pStyle w:val="CodeBlock"/>
        <w:keepLines/>
        <w:shd w:val="clear" w:color="auto" w:fill="F2F2F2"/>
        <w:ind w:left="72"/>
      </w:pPr>
      <w:r>
        <w:t xml:space="preserve">    - awarded by</w:t>
      </w:r>
    </w:p>
    <w:p w14:paraId="3E838993" w14:textId="77777777" w:rsidR="00CF785D" w:rsidRDefault="0015350D">
      <w:pPr>
        <w:pStyle w:val="CodeBlock"/>
        <w:keepLines/>
        <w:shd w:val="clear" w:color="auto" w:fill="F2F2F2"/>
        <w:ind w:left="72"/>
      </w:pPr>
      <w:r>
        <w:t xml:space="preserve">    - organizer</w:t>
      </w:r>
    </w:p>
    <w:p w14:paraId="57419202" w14:textId="77777777" w:rsidR="00CF785D" w:rsidRDefault="0015350D">
      <w:pPr>
        <w:pStyle w:val="CodeBlock"/>
        <w:keepLines/>
        <w:shd w:val="clear" w:color="auto" w:fill="F2F2F2"/>
        <w:ind w:left="72"/>
      </w:pPr>
      <w:r>
        <w:t xml:space="preserve">    data_type: string</w:t>
      </w:r>
    </w:p>
    <w:p w14:paraId="098B4D1E" w14:textId="77777777" w:rsidR="00CF785D" w:rsidRDefault="0015350D">
      <w:pPr>
        <w:pStyle w:val="CodeBlock"/>
        <w:keepLines/>
        <w:shd w:val="clear" w:color="auto" w:fill="F2F2F2"/>
        <w:ind w:left="72"/>
      </w:pPr>
      <w:r>
        <w:t xml:space="preserve">    cardinality: multiple</w:t>
      </w:r>
    </w:p>
    <w:p w14:paraId="401A2B13" w14:textId="77777777" w:rsidR="00CF785D" w:rsidRDefault="0015350D">
      <w:pPr>
        <w:pStyle w:val="CodeBlock"/>
        <w:keepLines/>
        <w:shd w:val="clear" w:color="auto" w:fill="F2F2F2"/>
        <w:ind w:left="72"/>
      </w:pPr>
      <w:r>
        <w:t xml:space="preserve">    is_structured: true</w:t>
      </w:r>
    </w:p>
    <w:p w14:paraId="46F35410" w14:textId="77777777" w:rsidR="00CF785D" w:rsidRDefault="0015350D">
      <w:pPr>
        <w:pStyle w:val="CodeBlock"/>
        <w:keepLines/>
        <w:shd w:val="clear" w:color="auto" w:fill="F2F2F2"/>
        <w:ind w:left="72"/>
      </w:pPr>
      <w:r>
        <w:t xml:space="preserve">  achievement.result:</w:t>
      </w:r>
    </w:p>
    <w:p w14:paraId="7FECD3AF" w14:textId="77777777" w:rsidR="00CF785D" w:rsidRDefault="0015350D">
      <w:pPr>
        <w:pStyle w:val="CodeBlock"/>
        <w:keepLines/>
        <w:shd w:val="clear" w:color="auto" w:fill="F2F2F2"/>
        <w:ind w:left="72"/>
      </w:pPr>
      <w:r>
        <w:t xml:space="preserve">    canonical_name: achievement.result</w:t>
      </w:r>
    </w:p>
    <w:p w14:paraId="3B81D3AA" w14:textId="77777777" w:rsidR="00CF785D" w:rsidRDefault="0015350D">
      <w:pPr>
        <w:pStyle w:val="CodeBlock"/>
        <w:keepLines/>
        <w:shd w:val="clear" w:color="auto" w:fill="F2F2F2"/>
        <w:ind w:left="72"/>
      </w:pPr>
      <w:r>
        <w:t xml:space="preserve">    description: Result or rank obtained</w:t>
      </w:r>
    </w:p>
    <w:p w14:paraId="7EA1FA98" w14:textId="77777777" w:rsidR="00CF785D" w:rsidRDefault="0015350D">
      <w:pPr>
        <w:pStyle w:val="CodeBlock"/>
        <w:keepLines/>
        <w:shd w:val="clear" w:color="auto" w:fill="F2F2F2"/>
        <w:ind w:left="72"/>
      </w:pPr>
      <w:r>
        <w:t xml:space="preserve">    aliases:</w:t>
      </w:r>
    </w:p>
    <w:p w14:paraId="27179141" w14:textId="77777777" w:rsidR="00CF785D" w:rsidRDefault="0015350D">
      <w:pPr>
        <w:pStyle w:val="CodeBlock"/>
        <w:keepLines/>
        <w:shd w:val="clear" w:color="auto" w:fill="F2F2F2"/>
        <w:ind w:left="72"/>
      </w:pPr>
      <w:r>
        <w:t xml:space="preserve">    - rank</w:t>
      </w:r>
    </w:p>
    <w:p w14:paraId="4E2C4427" w14:textId="77777777" w:rsidR="00CF785D" w:rsidRDefault="0015350D">
      <w:pPr>
        <w:pStyle w:val="CodeBlock"/>
        <w:keepLines/>
        <w:shd w:val="clear" w:color="auto" w:fill="F2F2F2"/>
        <w:ind w:left="72"/>
      </w:pPr>
      <w:r>
        <w:t xml:space="preserve">    - result</w:t>
      </w:r>
    </w:p>
    <w:p w14:paraId="133F6855" w14:textId="77777777" w:rsidR="00CF785D" w:rsidRDefault="0015350D">
      <w:pPr>
        <w:pStyle w:val="CodeBlock"/>
        <w:keepLines/>
        <w:shd w:val="clear" w:color="auto" w:fill="F2F2F2"/>
        <w:ind w:left="72"/>
      </w:pPr>
      <w:r>
        <w:t xml:space="preserve">    data_type: string</w:t>
      </w:r>
    </w:p>
    <w:p w14:paraId="02924865" w14:textId="77777777" w:rsidR="00CF785D" w:rsidRDefault="0015350D">
      <w:pPr>
        <w:pStyle w:val="CodeBlock"/>
        <w:keepLines/>
        <w:shd w:val="clear" w:color="auto" w:fill="F2F2F2"/>
        <w:ind w:left="72"/>
      </w:pPr>
      <w:r>
        <w:t xml:space="preserve">    cardinality: multiple</w:t>
      </w:r>
    </w:p>
    <w:p w14:paraId="40EFF10E" w14:textId="77777777" w:rsidR="00CF785D" w:rsidRDefault="0015350D">
      <w:pPr>
        <w:pStyle w:val="CodeBlock"/>
        <w:keepLines/>
        <w:shd w:val="clear" w:color="auto" w:fill="F2F2F2"/>
        <w:ind w:left="72"/>
      </w:pPr>
      <w:r>
        <w:t xml:space="preserve">    is_structured: true</w:t>
      </w:r>
    </w:p>
    <w:p w14:paraId="4FFF7FED" w14:textId="77777777" w:rsidR="00CF785D" w:rsidRDefault="0015350D">
      <w:pPr>
        <w:pStyle w:val="CodeBlock"/>
        <w:keepLines/>
        <w:shd w:val="clear" w:color="auto" w:fill="F2F2F2"/>
        <w:ind w:left="72"/>
      </w:pPr>
      <w:r>
        <w:t xml:space="preserve">  achievement.title:</w:t>
      </w:r>
    </w:p>
    <w:p w14:paraId="17DB8FC6" w14:textId="77777777" w:rsidR="00CF785D" w:rsidRDefault="0015350D">
      <w:pPr>
        <w:pStyle w:val="CodeBlock"/>
        <w:keepLines/>
        <w:shd w:val="clear" w:color="auto" w:fill="F2F2F2"/>
        <w:ind w:left="72"/>
      </w:pPr>
      <w:r>
        <w:t xml:space="preserve">    canonical_name: achievement.title</w:t>
      </w:r>
    </w:p>
    <w:p w14:paraId="5D276F40" w14:textId="77777777" w:rsidR="00CF785D" w:rsidRDefault="0015350D">
      <w:pPr>
        <w:pStyle w:val="CodeBlock"/>
        <w:keepLines/>
        <w:shd w:val="clear" w:color="auto" w:fill="F2F2F2"/>
        <w:ind w:left="72"/>
      </w:pPr>
      <w:r>
        <w:t xml:space="preserve">    description: Title of the achievement or award</w:t>
      </w:r>
    </w:p>
    <w:p w14:paraId="4CE3DFAA" w14:textId="77777777" w:rsidR="00CF785D" w:rsidRDefault="0015350D">
      <w:pPr>
        <w:pStyle w:val="CodeBlock"/>
        <w:keepLines/>
        <w:shd w:val="clear" w:color="auto" w:fill="F2F2F2"/>
        <w:ind w:left="72"/>
      </w:pPr>
      <w:r>
        <w:t xml:space="preserve">    aliases:</w:t>
      </w:r>
    </w:p>
    <w:p w14:paraId="5D08486F" w14:textId="77777777" w:rsidR="00CF785D" w:rsidRDefault="0015350D">
      <w:pPr>
        <w:pStyle w:val="CodeBlock"/>
        <w:keepLines/>
        <w:shd w:val="clear" w:color="auto" w:fill="F2F2F2"/>
        <w:ind w:left="72"/>
      </w:pPr>
      <w:r>
        <w:t xml:space="preserve">    - accomplishment</w:t>
      </w:r>
    </w:p>
    <w:p w14:paraId="21CFB5B3" w14:textId="77777777" w:rsidR="00CF785D" w:rsidRDefault="0015350D">
      <w:pPr>
        <w:pStyle w:val="CodeBlock"/>
        <w:keepLines/>
        <w:shd w:val="clear" w:color="auto" w:fill="F2F2F2"/>
        <w:ind w:left="72"/>
      </w:pPr>
      <w:r>
        <w:t xml:space="preserve">    - achievement</w:t>
      </w:r>
    </w:p>
    <w:p w14:paraId="387A52AB" w14:textId="77777777" w:rsidR="00CF785D" w:rsidRDefault="0015350D">
      <w:pPr>
        <w:pStyle w:val="CodeBlock"/>
        <w:keepLines/>
        <w:shd w:val="clear" w:color="auto" w:fill="F2F2F2"/>
        <w:ind w:left="72"/>
      </w:pPr>
      <w:r>
        <w:t xml:space="preserve">    - award</w:t>
      </w:r>
    </w:p>
    <w:p w14:paraId="47C23E44" w14:textId="77777777" w:rsidR="00CF785D" w:rsidRDefault="0015350D">
      <w:pPr>
        <w:pStyle w:val="CodeBlock"/>
        <w:keepLines/>
        <w:shd w:val="clear" w:color="auto" w:fill="F2F2F2"/>
        <w:ind w:left="72"/>
      </w:pPr>
      <w:r>
        <w:t xml:space="preserve">    - honor</w:t>
      </w:r>
    </w:p>
    <w:p w14:paraId="01DB8FDF" w14:textId="77777777" w:rsidR="00CF785D" w:rsidRDefault="0015350D">
      <w:pPr>
        <w:pStyle w:val="CodeBlock"/>
        <w:keepLines/>
        <w:shd w:val="clear" w:color="auto" w:fill="F2F2F2"/>
        <w:ind w:left="72"/>
      </w:pPr>
      <w:r>
        <w:t xml:space="preserve">    data_type: string</w:t>
      </w:r>
    </w:p>
    <w:p w14:paraId="5F2B1755" w14:textId="77777777" w:rsidR="00CF785D" w:rsidRDefault="0015350D">
      <w:pPr>
        <w:pStyle w:val="CodeBlock"/>
        <w:keepLines/>
        <w:shd w:val="clear" w:color="auto" w:fill="F2F2F2"/>
        <w:ind w:left="72"/>
      </w:pPr>
      <w:r>
        <w:t xml:space="preserve">    cardinality: multiple</w:t>
      </w:r>
    </w:p>
    <w:p w14:paraId="132AF000" w14:textId="77777777" w:rsidR="00CF785D" w:rsidRDefault="0015350D">
      <w:pPr>
        <w:pStyle w:val="CodeBlock"/>
        <w:keepLines/>
        <w:shd w:val="clear" w:color="auto" w:fill="F2F2F2"/>
        <w:ind w:left="72"/>
      </w:pPr>
      <w:r>
        <w:t xml:space="preserve">    is_structured: true</w:t>
      </w:r>
    </w:p>
    <w:p w14:paraId="7145EB7E" w14:textId="77777777" w:rsidR="00CF785D" w:rsidRDefault="0015350D">
      <w:pPr>
        <w:pStyle w:val="CodeBlock"/>
        <w:keepLines/>
        <w:shd w:val="clear" w:color="auto" w:fill="F2F2F2"/>
        <w:ind w:left="72"/>
      </w:pPr>
      <w:r>
        <w:t xml:space="preserve">  address.city:</w:t>
      </w:r>
    </w:p>
    <w:p w14:paraId="22682328" w14:textId="77777777" w:rsidR="00CF785D" w:rsidRDefault="0015350D">
      <w:pPr>
        <w:pStyle w:val="CodeBlock"/>
        <w:keepLines/>
        <w:shd w:val="clear" w:color="auto" w:fill="F2F2F2"/>
        <w:ind w:left="72"/>
      </w:pPr>
      <w:r>
        <w:t xml:space="preserve">    canonical_name: address.city</w:t>
      </w:r>
    </w:p>
    <w:p w14:paraId="10197C0B" w14:textId="77777777" w:rsidR="00CF785D" w:rsidRDefault="0015350D">
      <w:pPr>
        <w:pStyle w:val="CodeBlock"/>
        <w:keepLines/>
        <w:shd w:val="clear" w:color="auto" w:fill="F2F2F2"/>
        <w:ind w:left="72"/>
      </w:pPr>
      <w:r>
        <w:t xml:space="preserve">    description: City or town</w:t>
      </w:r>
    </w:p>
    <w:p w14:paraId="3CB8628D" w14:textId="77777777" w:rsidR="00CF785D" w:rsidRDefault="0015350D">
      <w:pPr>
        <w:pStyle w:val="CodeBlock"/>
        <w:keepLines/>
        <w:shd w:val="clear" w:color="auto" w:fill="F2F2F2"/>
        <w:ind w:left="72"/>
      </w:pPr>
      <w:r>
        <w:t xml:space="preserve">    aliases:</w:t>
      </w:r>
    </w:p>
    <w:p w14:paraId="08A989AD" w14:textId="77777777" w:rsidR="00CF785D" w:rsidRDefault="0015350D">
      <w:pPr>
        <w:pStyle w:val="CodeBlock"/>
        <w:keepLines/>
        <w:shd w:val="clear" w:color="auto" w:fill="F2F2F2"/>
        <w:ind w:left="72"/>
      </w:pPr>
      <w:r>
        <w:t xml:space="preserve">    - city</w:t>
      </w:r>
    </w:p>
    <w:p w14:paraId="6B136C24" w14:textId="77777777" w:rsidR="00CF785D" w:rsidRDefault="0015350D">
      <w:pPr>
        <w:pStyle w:val="CodeBlock"/>
        <w:keepLines/>
        <w:shd w:val="clear" w:color="auto" w:fill="F2F2F2"/>
        <w:ind w:left="72"/>
      </w:pPr>
      <w:r>
        <w:t xml:space="preserve">    - city town</w:t>
      </w:r>
    </w:p>
    <w:p w14:paraId="6328870E" w14:textId="77777777" w:rsidR="00CF785D" w:rsidRDefault="0015350D">
      <w:pPr>
        <w:pStyle w:val="CodeBlock"/>
        <w:keepLines/>
        <w:shd w:val="clear" w:color="auto" w:fill="F2F2F2"/>
        <w:ind w:left="72"/>
      </w:pPr>
      <w:r>
        <w:t xml:space="preserve">    - district</w:t>
      </w:r>
    </w:p>
    <w:p w14:paraId="24D2062B" w14:textId="77777777" w:rsidR="00CF785D" w:rsidRDefault="0015350D">
      <w:pPr>
        <w:pStyle w:val="CodeBlock"/>
        <w:keepLines/>
        <w:shd w:val="clear" w:color="auto" w:fill="F2F2F2"/>
        <w:ind w:left="72"/>
      </w:pPr>
      <w:r>
        <w:t xml:space="preserve">    - town</w:t>
      </w:r>
    </w:p>
    <w:p w14:paraId="2843708C" w14:textId="77777777" w:rsidR="00CF785D" w:rsidRDefault="0015350D">
      <w:pPr>
        <w:pStyle w:val="CodeBlock"/>
        <w:keepLines/>
        <w:shd w:val="clear" w:color="auto" w:fill="F2F2F2"/>
        <w:ind w:left="72"/>
      </w:pPr>
      <w:r>
        <w:t xml:space="preserve">    data_type: string</w:t>
      </w:r>
    </w:p>
    <w:p w14:paraId="3E4164EE" w14:textId="77777777" w:rsidR="00CF785D" w:rsidRDefault="0015350D">
      <w:pPr>
        <w:pStyle w:val="CodeBlock"/>
        <w:keepLines/>
        <w:shd w:val="clear" w:color="auto" w:fill="F2F2F2"/>
        <w:ind w:left="72"/>
      </w:pPr>
      <w:r>
        <w:t xml:space="preserve">    cardinality: single</w:t>
      </w:r>
    </w:p>
    <w:p w14:paraId="6DC9CF88" w14:textId="77777777" w:rsidR="00CF785D" w:rsidRDefault="0015350D">
      <w:pPr>
        <w:pStyle w:val="CodeBlock"/>
        <w:keepLines/>
        <w:shd w:val="clear" w:color="auto" w:fill="F2F2F2"/>
        <w:ind w:left="72"/>
      </w:pPr>
      <w:r>
        <w:t xml:space="preserve">    is_structured: true</w:t>
      </w:r>
    </w:p>
    <w:p w14:paraId="722B82C6" w14:textId="77777777" w:rsidR="00CF785D" w:rsidRDefault="0015350D">
      <w:pPr>
        <w:pStyle w:val="CodeBlock"/>
        <w:keepLines/>
        <w:shd w:val="clear" w:color="auto" w:fill="F2F2F2"/>
        <w:ind w:left="72"/>
      </w:pPr>
      <w:r>
        <w:t xml:space="preserve">    autocomplete:</w:t>
      </w:r>
    </w:p>
    <w:p w14:paraId="0A44D534" w14:textId="77777777" w:rsidR="00CF785D" w:rsidRDefault="0015350D">
      <w:pPr>
        <w:pStyle w:val="CodeBlock"/>
        <w:keepLines/>
        <w:shd w:val="clear" w:color="auto" w:fill="F2F2F2"/>
        <w:ind w:left="72"/>
      </w:pPr>
      <w:r>
        <w:t xml:space="preserve">    - address-level2</w:t>
      </w:r>
    </w:p>
    <w:p w14:paraId="0DB3D554" w14:textId="77777777" w:rsidR="00CF785D" w:rsidRDefault="0015350D">
      <w:pPr>
        <w:pStyle w:val="CodeBlock"/>
        <w:keepLines/>
        <w:shd w:val="clear" w:color="auto" w:fill="F2F2F2"/>
        <w:ind w:left="72"/>
      </w:pPr>
      <w:r>
        <w:t xml:space="preserve">  address.country:</w:t>
      </w:r>
    </w:p>
    <w:p w14:paraId="470BBC26" w14:textId="77777777" w:rsidR="00CF785D" w:rsidRDefault="0015350D">
      <w:pPr>
        <w:pStyle w:val="CodeBlock"/>
        <w:keepLines/>
        <w:shd w:val="clear" w:color="auto" w:fill="F2F2F2"/>
        <w:ind w:left="72"/>
      </w:pPr>
      <w:r>
        <w:t xml:space="preserve">    canonical_name: address.country</w:t>
      </w:r>
    </w:p>
    <w:p w14:paraId="283DE655" w14:textId="77777777" w:rsidR="00CF785D" w:rsidRDefault="0015350D">
      <w:pPr>
        <w:pStyle w:val="CodeBlock"/>
        <w:keepLines/>
        <w:shd w:val="clear" w:color="auto" w:fill="F2F2F2"/>
        <w:ind w:left="72"/>
      </w:pPr>
      <w:r>
        <w:t xml:space="preserve">    description: Country</w:t>
      </w:r>
    </w:p>
    <w:p w14:paraId="69BA0D43" w14:textId="77777777" w:rsidR="00CF785D" w:rsidRDefault="0015350D">
      <w:pPr>
        <w:pStyle w:val="CodeBlock"/>
        <w:keepLines/>
        <w:shd w:val="clear" w:color="auto" w:fill="F2F2F2"/>
        <w:ind w:left="72"/>
      </w:pPr>
      <w:r>
        <w:t xml:space="preserve">    aliases:</w:t>
      </w:r>
    </w:p>
    <w:p w14:paraId="219BC0FF" w14:textId="77777777" w:rsidR="00CF785D" w:rsidRDefault="0015350D">
      <w:pPr>
        <w:pStyle w:val="CodeBlock"/>
        <w:keepLines/>
        <w:shd w:val="clear" w:color="auto" w:fill="F2F2F2"/>
        <w:ind w:left="72"/>
      </w:pPr>
      <w:r>
        <w:t xml:space="preserve">    - country</w:t>
      </w:r>
    </w:p>
    <w:p w14:paraId="6F47C190" w14:textId="77777777" w:rsidR="00CF785D" w:rsidRDefault="0015350D">
      <w:pPr>
        <w:pStyle w:val="CodeBlock"/>
        <w:keepLines/>
        <w:shd w:val="clear" w:color="auto" w:fill="F2F2F2"/>
        <w:ind w:left="72"/>
      </w:pPr>
      <w:r>
        <w:t xml:space="preserve">    - country name</w:t>
      </w:r>
    </w:p>
    <w:p w14:paraId="2ED9A3BB" w14:textId="77777777" w:rsidR="00CF785D" w:rsidRDefault="0015350D">
      <w:pPr>
        <w:pStyle w:val="CodeBlock"/>
        <w:keepLines/>
        <w:shd w:val="clear" w:color="auto" w:fill="F2F2F2"/>
        <w:ind w:left="72"/>
      </w:pPr>
      <w:r>
        <w:t xml:space="preserve">    data_type: string</w:t>
      </w:r>
    </w:p>
    <w:p w14:paraId="6E6AFE7E" w14:textId="77777777" w:rsidR="00CF785D" w:rsidRDefault="0015350D">
      <w:pPr>
        <w:pStyle w:val="CodeBlock"/>
        <w:keepLines/>
        <w:shd w:val="clear" w:color="auto" w:fill="F2F2F2"/>
        <w:ind w:left="72"/>
      </w:pPr>
      <w:r>
        <w:t xml:space="preserve">    cardinality: single</w:t>
      </w:r>
    </w:p>
    <w:p w14:paraId="19B22581" w14:textId="77777777" w:rsidR="00CF785D" w:rsidRDefault="0015350D">
      <w:pPr>
        <w:pStyle w:val="CodeBlock"/>
        <w:keepLines/>
        <w:shd w:val="clear" w:color="auto" w:fill="F2F2F2"/>
        <w:ind w:left="72"/>
      </w:pPr>
      <w:r>
        <w:t xml:space="preserve">    is_structured: true</w:t>
      </w:r>
    </w:p>
    <w:p w14:paraId="625597E8" w14:textId="77777777" w:rsidR="00CF785D" w:rsidRDefault="0015350D">
      <w:pPr>
        <w:pStyle w:val="CodeBlock"/>
        <w:keepLines/>
        <w:shd w:val="clear" w:color="auto" w:fill="F2F2F2"/>
        <w:ind w:left="72"/>
      </w:pPr>
      <w:r>
        <w:t xml:space="preserve">    autocomplete:</w:t>
      </w:r>
    </w:p>
    <w:p w14:paraId="08B19B84" w14:textId="77777777" w:rsidR="00CF785D" w:rsidRDefault="0015350D">
      <w:pPr>
        <w:pStyle w:val="CodeBlock"/>
        <w:keepLines/>
        <w:shd w:val="clear" w:color="auto" w:fill="F2F2F2"/>
        <w:ind w:left="72"/>
      </w:pPr>
      <w:r>
        <w:t xml:space="preserve">    - country</w:t>
      </w:r>
    </w:p>
    <w:p w14:paraId="20A7D093" w14:textId="77777777" w:rsidR="00CF785D" w:rsidRDefault="0015350D">
      <w:pPr>
        <w:pStyle w:val="CodeBlock"/>
        <w:keepLines/>
        <w:shd w:val="clear" w:color="auto" w:fill="F2F2F2"/>
        <w:ind w:left="72"/>
      </w:pPr>
      <w:r>
        <w:t xml:space="preserve">    - country-name</w:t>
      </w:r>
    </w:p>
    <w:p w14:paraId="60F96507" w14:textId="77777777" w:rsidR="00CF785D" w:rsidRDefault="0015350D">
      <w:pPr>
        <w:pStyle w:val="CodeBlock"/>
        <w:keepLines/>
        <w:shd w:val="clear" w:color="auto" w:fill="F2F2F2"/>
        <w:ind w:left="72"/>
      </w:pPr>
      <w:r>
        <w:t xml:space="preserve">  address.full_address:</w:t>
      </w:r>
    </w:p>
    <w:p w14:paraId="5AA59E46" w14:textId="77777777" w:rsidR="00CF785D" w:rsidRDefault="0015350D">
      <w:pPr>
        <w:pStyle w:val="CodeBlock"/>
        <w:keepLines/>
        <w:shd w:val="clear" w:color="auto" w:fill="F2F2F2"/>
        <w:ind w:left="72"/>
      </w:pPr>
      <w:r>
        <w:lastRenderedPageBreak/>
        <w:t xml:space="preserve">    canonical_name: address.full_address</w:t>
      </w:r>
    </w:p>
    <w:p w14:paraId="1EB5D061" w14:textId="77777777" w:rsidR="00CF785D" w:rsidRDefault="0015350D">
      <w:pPr>
        <w:pStyle w:val="CodeBlock"/>
        <w:keepLines/>
        <w:shd w:val="clear" w:color="auto" w:fill="F2F2F2"/>
        <w:ind w:left="72"/>
      </w:pPr>
      <w:r>
        <w:t xml:space="preserve">    description: Complete postal address</w:t>
      </w:r>
    </w:p>
    <w:p w14:paraId="4007D0C3" w14:textId="77777777" w:rsidR="00CF785D" w:rsidRDefault="0015350D">
      <w:pPr>
        <w:pStyle w:val="CodeBlock"/>
        <w:keepLines/>
        <w:shd w:val="clear" w:color="auto" w:fill="F2F2F2"/>
        <w:ind w:left="72"/>
      </w:pPr>
      <w:r>
        <w:t xml:space="preserve">    aliases:</w:t>
      </w:r>
    </w:p>
    <w:p w14:paraId="06E0932C" w14:textId="77777777" w:rsidR="00CF785D" w:rsidRDefault="0015350D">
      <w:pPr>
        <w:pStyle w:val="CodeBlock"/>
        <w:keepLines/>
        <w:shd w:val="clear" w:color="auto" w:fill="F2F2F2"/>
        <w:ind w:left="72"/>
      </w:pPr>
      <w:r>
        <w:t xml:space="preserve">    - address</w:t>
      </w:r>
    </w:p>
    <w:p w14:paraId="707AB9A7" w14:textId="77777777" w:rsidR="00CF785D" w:rsidRDefault="0015350D">
      <w:pPr>
        <w:pStyle w:val="CodeBlock"/>
        <w:keepLines/>
        <w:shd w:val="clear" w:color="auto" w:fill="F2F2F2"/>
        <w:ind w:left="72"/>
      </w:pPr>
      <w:r>
        <w:t xml:space="preserve">    - correspondence address</w:t>
      </w:r>
    </w:p>
    <w:p w14:paraId="2F311E20" w14:textId="77777777" w:rsidR="00CF785D" w:rsidRDefault="00CF785D">
      <w:pPr>
        <w:spacing w:after="80"/>
      </w:pPr>
    </w:p>
    <w:p w14:paraId="0A5D7F2E" w14:textId="77777777" w:rsidR="00CF785D" w:rsidRDefault="0015350D">
      <w:pPr>
        <w:pStyle w:val="Heading1"/>
      </w:pPr>
      <w:bookmarkStart w:id="169" w:name="_Toc242914354"/>
      <w:r>
        <w:lastRenderedPageBreak/>
        <w:t>Appendix III: Configuration Reference</w:t>
      </w:r>
      <w:bookmarkEnd w:id="169"/>
    </w:p>
    <w:p w14:paraId="3FE4BB1D" w14:textId="77777777" w:rsidR="00CF785D" w:rsidRDefault="0015350D">
      <w:r>
        <w:t>The repository’s .env.example, unchanged. All values are placeholders or safe local defaults. JWT_SECRET_KEY=change-me is deliberately rejected by the application until it is replaced by a random value of at least 32 characters.</w:t>
      </w:r>
    </w:p>
    <w:p w14:paraId="44EB123D" w14:textId="77777777" w:rsidR="00CF785D" w:rsidRDefault="0015350D">
      <w:pPr>
        <w:pStyle w:val="CodeBlock"/>
        <w:keepLines/>
        <w:shd w:val="clear" w:color="auto" w:fill="F2F2F2"/>
        <w:ind w:left="72"/>
      </w:pPr>
      <w:r>
        <w:t># Copy to .env and fill in. Never commit .env.</w:t>
      </w:r>
    </w:p>
    <w:p w14:paraId="09278BAD" w14:textId="77777777" w:rsidR="00CF785D" w:rsidRDefault="0015350D">
      <w:pPr>
        <w:pStyle w:val="CodeBlock"/>
        <w:keepLines/>
        <w:shd w:val="clear" w:color="auto" w:fill="F2F2F2"/>
        <w:ind w:left="72"/>
      </w:pPr>
      <w:r>
        <w:t># All values below are placeholders or safe local defaults.</w:t>
      </w:r>
    </w:p>
    <w:p w14:paraId="4D261356" w14:textId="77777777" w:rsidR="00CF785D" w:rsidRDefault="0015350D">
      <w:pPr>
        <w:pStyle w:val="CodeBlock"/>
        <w:keepLines/>
        <w:shd w:val="clear" w:color="auto" w:fill="F2F2F2"/>
        <w:ind w:left="72"/>
      </w:pPr>
      <w:r>
        <w:t># --- Application -------------------------------------------------------------</w:t>
      </w:r>
    </w:p>
    <w:p w14:paraId="48C09984" w14:textId="77777777" w:rsidR="00CF785D" w:rsidRDefault="0015350D">
      <w:pPr>
        <w:pStyle w:val="CodeBlock"/>
        <w:keepLines/>
        <w:shd w:val="clear" w:color="auto" w:fill="F2F2F2"/>
        <w:ind w:left="72"/>
      </w:pPr>
      <w:r>
        <w:t>APP_ENV=development</w:t>
      </w:r>
    </w:p>
    <w:p w14:paraId="1FCE3D8A" w14:textId="77777777" w:rsidR="00CF785D" w:rsidRDefault="0015350D">
      <w:pPr>
        <w:pStyle w:val="CodeBlock"/>
        <w:keepLines/>
        <w:shd w:val="clear" w:color="auto" w:fill="F2F2F2"/>
        <w:ind w:left="72"/>
      </w:pPr>
      <w:r>
        <w:t>LOG_LEVEL=INFO</w:t>
      </w:r>
    </w:p>
    <w:p w14:paraId="461B8FC7" w14:textId="77777777" w:rsidR="00CF785D" w:rsidRDefault="0015350D">
      <w:pPr>
        <w:pStyle w:val="CodeBlock"/>
        <w:keepLines/>
        <w:shd w:val="clear" w:color="auto" w:fill="F2F2F2"/>
        <w:ind w:left="72"/>
      </w:pPr>
      <w:r>
        <w:t>BACKEND_PORT=8000</w:t>
      </w:r>
    </w:p>
    <w:p w14:paraId="2A67AB6C" w14:textId="77777777" w:rsidR="00CF785D" w:rsidRDefault="0015350D">
      <w:pPr>
        <w:pStyle w:val="CodeBlock"/>
        <w:keepLines/>
        <w:shd w:val="clear" w:color="auto" w:fill="F2F2F2"/>
        <w:ind w:left="72"/>
      </w:pPr>
      <w:r>
        <w:t>FRONTEND_PORT=5173</w:t>
      </w:r>
    </w:p>
    <w:p w14:paraId="662817D0" w14:textId="77777777" w:rsidR="00CF785D" w:rsidRDefault="0015350D">
      <w:pPr>
        <w:pStyle w:val="CodeBlock"/>
        <w:keepLines/>
        <w:shd w:val="clear" w:color="auto" w:fill="F2F2F2"/>
        <w:ind w:left="72"/>
      </w:pPr>
      <w:r>
        <w:t># Dashboard -&gt; API base URL (baked into the frontend at build time)</w:t>
      </w:r>
    </w:p>
    <w:p w14:paraId="2B266EA4" w14:textId="77777777" w:rsidR="00CF785D" w:rsidRDefault="0015350D">
      <w:pPr>
        <w:pStyle w:val="CodeBlock"/>
        <w:keepLines/>
        <w:shd w:val="clear" w:color="auto" w:fill="F2F2F2"/>
        <w:ind w:left="72"/>
      </w:pPr>
      <w:r>
        <w:t>VITE_API_BASE_URL=http://localhost:8000</w:t>
      </w:r>
    </w:p>
    <w:p w14:paraId="7C6F4884" w14:textId="77777777" w:rsidR="00CF785D" w:rsidRDefault="0015350D">
      <w:pPr>
        <w:pStyle w:val="CodeBlock"/>
        <w:keepLines/>
        <w:shd w:val="clear" w:color="auto" w:fill="F2F2F2"/>
        <w:ind w:left="72"/>
      </w:pPr>
      <w:r>
        <w:t># --- Security (REQUIRED) -----------------------------------------------------</w:t>
      </w:r>
    </w:p>
    <w:p w14:paraId="543DDFF8" w14:textId="77777777" w:rsidR="00CF785D" w:rsidRDefault="0015350D">
      <w:pPr>
        <w:pStyle w:val="CodeBlock"/>
        <w:keepLines/>
        <w:shd w:val="clear" w:color="auto" w:fill="F2F2F2"/>
        <w:ind w:left="72"/>
      </w:pPr>
      <w:r>
        <w:t># Generate with: python -c "import secrets; print(secrets.token_urlsafe(48))"</w:t>
      </w:r>
    </w:p>
    <w:p w14:paraId="64C61C36" w14:textId="77777777" w:rsidR="00CF785D" w:rsidRDefault="0015350D">
      <w:pPr>
        <w:pStyle w:val="CodeBlock"/>
        <w:keepLines/>
        <w:shd w:val="clear" w:color="auto" w:fill="F2F2F2"/>
        <w:ind w:left="72"/>
      </w:pPr>
      <w:r>
        <w:t>JWT_SECRET_KEY=change-me</w:t>
      </w:r>
    </w:p>
    <w:p w14:paraId="1F352BC5" w14:textId="77777777" w:rsidR="00CF785D" w:rsidRDefault="0015350D">
      <w:pPr>
        <w:pStyle w:val="CodeBlock"/>
        <w:keepLines/>
        <w:shd w:val="clear" w:color="auto" w:fill="F2F2F2"/>
        <w:ind w:left="72"/>
      </w:pPr>
      <w:r>
        <w:t>JWT_ALGORITHM=HS256</w:t>
      </w:r>
    </w:p>
    <w:p w14:paraId="55DCEA79" w14:textId="77777777" w:rsidR="00CF785D" w:rsidRDefault="0015350D">
      <w:pPr>
        <w:pStyle w:val="CodeBlock"/>
        <w:keepLines/>
        <w:shd w:val="clear" w:color="auto" w:fill="F2F2F2"/>
        <w:ind w:left="72"/>
      </w:pPr>
      <w:r>
        <w:t>JWT_ACCESS_TOKEN_EXPIRE_MINUTES=30</w:t>
      </w:r>
    </w:p>
    <w:p w14:paraId="171C0FDB" w14:textId="77777777" w:rsidR="00CF785D" w:rsidRDefault="0015350D">
      <w:pPr>
        <w:pStyle w:val="CodeBlock"/>
        <w:keepLines/>
        <w:shd w:val="clear" w:color="auto" w:fill="F2F2F2"/>
        <w:ind w:left="72"/>
      </w:pPr>
      <w:r>
        <w:t>AUTH_LOGIN_RATE_LIMIT_ATTEMPTS=5</w:t>
      </w:r>
    </w:p>
    <w:p w14:paraId="2A990D9E" w14:textId="77777777" w:rsidR="00CF785D" w:rsidRDefault="0015350D">
      <w:pPr>
        <w:pStyle w:val="CodeBlock"/>
        <w:keepLines/>
        <w:shd w:val="clear" w:color="auto" w:fill="F2F2F2"/>
        <w:ind w:left="72"/>
      </w:pPr>
      <w:r>
        <w:t>AUTH_LOGIN_RATE_LIMIT_WINDOW_SECONDS=60</w:t>
      </w:r>
    </w:p>
    <w:p w14:paraId="4CAC1DB2" w14:textId="77777777" w:rsidR="00CF785D" w:rsidRDefault="0015350D">
      <w:pPr>
        <w:pStyle w:val="CodeBlock"/>
        <w:keepLines/>
        <w:shd w:val="clear" w:color="auto" w:fill="F2F2F2"/>
        <w:ind w:left="72"/>
      </w:pPr>
      <w:r>
        <w:t># Comma-separated dashboard origins allowed by CORS. The browser extension does</w:t>
      </w:r>
    </w:p>
    <w:p w14:paraId="01FC1175" w14:textId="77777777" w:rsidR="00CF785D" w:rsidRDefault="0015350D">
      <w:pPr>
        <w:pStyle w:val="CodeBlock"/>
        <w:keepLines/>
        <w:shd w:val="clear" w:color="auto" w:fill="F2F2F2"/>
        <w:ind w:left="72"/>
      </w:pPr>
      <w:r>
        <w:t># not need an entry: it calls the API through its host permission.</w:t>
      </w:r>
    </w:p>
    <w:p w14:paraId="3E36562C" w14:textId="77777777" w:rsidR="00CF785D" w:rsidRDefault="0015350D">
      <w:pPr>
        <w:pStyle w:val="CodeBlock"/>
        <w:keepLines/>
        <w:shd w:val="clear" w:color="auto" w:fill="F2F2F2"/>
        <w:ind w:left="72"/>
      </w:pPr>
      <w:r>
        <w:t>CORS_ORIGINS=http://localhost:5173</w:t>
      </w:r>
    </w:p>
    <w:p w14:paraId="4594B752" w14:textId="77777777" w:rsidR="00CF785D" w:rsidRDefault="0015350D">
      <w:pPr>
        <w:pStyle w:val="CodeBlock"/>
        <w:keepLines/>
        <w:shd w:val="clear" w:color="auto" w:fill="F2F2F2"/>
        <w:ind w:left="72"/>
      </w:pPr>
      <w:r>
        <w:t># --- MongoDB (structured data, source of truth) ------------------------------</w:t>
      </w:r>
    </w:p>
    <w:p w14:paraId="75498D64" w14:textId="77777777" w:rsidR="00CF785D" w:rsidRDefault="0015350D">
      <w:pPr>
        <w:pStyle w:val="CodeBlock"/>
        <w:keepLines/>
        <w:shd w:val="clear" w:color="auto" w:fill="F2F2F2"/>
        <w:ind w:left="72"/>
      </w:pPr>
      <w:r>
        <w:t>MONGODB_URL=mongodb://localhost:27017</w:t>
      </w:r>
    </w:p>
    <w:p w14:paraId="21C235E8" w14:textId="77777777" w:rsidR="00CF785D" w:rsidRDefault="0015350D">
      <w:pPr>
        <w:pStyle w:val="CodeBlock"/>
        <w:keepLines/>
        <w:shd w:val="clear" w:color="auto" w:fill="F2F2F2"/>
        <w:ind w:left="72"/>
      </w:pPr>
      <w:r>
        <w:t>MONGODB_DATABASE=smart_form_db</w:t>
      </w:r>
    </w:p>
    <w:p w14:paraId="329AD36F" w14:textId="77777777" w:rsidR="00CF785D" w:rsidRDefault="0015350D">
      <w:pPr>
        <w:pStyle w:val="CodeBlock"/>
        <w:keepLines/>
        <w:shd w:val="clear" w:color="auto" w:fill="F2F2F2"/>
        <w:ind w:left="72"/>
      </w:pPr>
      <w:r>
        <w:t>MONGODB_SERVER_SELECTION_TIMEOUT_MS=1500</w:t>
      </w:r>
    </w:p>
    <w:p w14:paraId="78AE0E1B" w14:textId="77777777" w:rsidR="00CF785D" w:rsidRDefault="0015350D">
      <w:pPr>
        <w:pStyle w:val="CodeBlock"/>
        <w:keepLines/>
        <w:shd w:val="clear" w:color="auto" w:fill="F2F2F2"/>
        <w:ind w:left="72"/>
      </w:pPr>
      <w:r>
        <w:t># Only used by docker-compose to initialise the MongoDB container</w:t>
      </w:r>
    </w:p>
    <w:p w14:paraId="48601845" w14:textId="77777777" w:rsidR="00CF785D" w:rsidRDefault="0015350D">
      <w:pPr>
        <w:pStyle w:val="CodeBlock"/>
        <w:keepLines/>
        <w:shd w:val="clear" w:color="auto" w:fill="F2F2F2"/>
        <w:ind w:left="72"/>
      </w:pPr>
      <w:r>
        <w:t>MONGODB_ROOT_USERNAME=smartform</w:t>
      </w:r>
    </w:p>
    <w:p w14:paraId="298FEFA7" w14:textId="77777777" w:rsidR="00CF785D" w:rsidRDefault="0015350D">
      <w:pPr>
        <w:pStyle w:val="CodeBlock"/>
        <w:keepLines/>
        <w:shd w:val="clear" w:color="auto" w:fill="F2F2F2"/>
        <w:ind w:left="72"/>
      </w:pPr>
      <w:r>
        <w:t>MONGODB_ROOT_PASSWORD=</w:t>
      </w:r>
    </w:p>
    <w:p w14:paraId="11E99251" w14:textId="77777777" w:rsidR="00CF785D" w:rsidRDefault="0015350D">
      <w:pPr>
        <w:pStyle w:val="CodeBlock"/>
        <w:keepLines/>
        <w:shd w:val="clear" w:color="auto" w:fill="F2F2F2"/>
        <w:ind w:left="72"/>
      </w:pPr>
      <w:r>
        <w:t># --- ChromaDB (document chunk vectors) ----------------------------------------</w:t>
      </w:r>
    </w:p>
    <w:p w14:paraId="489EED31" w14:textId="77777777" w:rsidR="00CF785D" w:rsidRDefault="0015350D">
      <w:pPr>
        <w:pStyle w:val="CodeBlock"/>
        <w:keepLines/>
        <w:shd w:val="clear" w:color="auto" w:fill="F2F2F2"/>
        <w:ind w:left="72"/>
      </w:pPr>
      <w:r>
        <w:t>CHROMADB_PORT=8001</w:t>
      </w:r>
    </w:p>
    <w:p w14:paraId="13FE3A62" w14:textId="77777777" w:rsidR="00CF785D" w:rsidRDefault="0015350D">
      <w:pPr>
        <w:pStyle w:val="CodeBlock"/>
        <w:keepLines/>
        <w:shd w:val="clear" w:color="auto" w:fill="F2F2F2"/>
        <w:ind w:left="72"/>
      </w:pPr>
      <w:r>
        <w:t>CHROMADB_URL=http://localhost:8001</w:t>
      </w:r>
    </w:p>
    <w:p w14:paraId="1B128351" w14:textId="77777777" w:rsidR="00CF785D" w:rsidRDefault="0015350D">
      <w:pPr>
        <w:pStyle w:val="CodeBlock"/>
        <w:keepLines/>
        <w:shd w:val="clear" w:color="auto" w:fill="F2F2F2"/>
        <w:ind w:left="72"/>
      </w:pPr>
      <w:r>
        <w:t>CHROMADB_COLLECTION=user_document_chunks_v2</w:t>
      </w:r>
    </w:p>
    <w:p w14:paraId="3044795E" w14:textId="77777777" w:rsidR="00CF785D" w:rsidRDefault="0015350D">
      <w:pPr>
        <w:pStyle w:val="CodeBlock"/>
        <w:keepLines/>
        <w:shd w:val="clear" w:color="auto" w:fill="F2F2F2"/>
        <w:ind w:left="72"/>
      </w:pPr>
      <w:r>
        <w:t>CHROMADB_TENANT=default_tenant</w:t>
      </w:r>
    </w:p>
    <w:p w14:paraId="4DF0D4CD" w14:textId="77777777" w:rsidR="00CF785D" w:rsidRDefault="0015350D">
      <w:pPr>
        <w:pStyle w:val="CodeBlock"/>
        <w:keepLines/>
        <w:shd w:val="clear" w:color="auto" w:fill="F2F2F2"/>
        <w:ind w:left="72"/>
      </w:pPr>
      <w:r>
        <w:t>CHROMADB_DATABASE=default_database</w:t>
      </w:r>
    </w:p>
    <w:p w14:paraId="2B20AB85" w14:textId="77777777" w:rsidR="00CF785D" w:rsidRDefault="0015350D">
      <w:pPr>
        <w:pStyle w:val="CodeBlock"/>
        <w:keepLines/>
        <w:shd w:val="clear" w:color="auto" w:fill="F2F2F2"/>
        <w:ind w:left="72"/>
      </w:pPr>
      <w:r>
        <w:t>CHROMADB_TIMEOUT_SECONDS=30</w:t>
      </w:r>
    </w:p>
    <w:p w14:paraId="1F60C823" w14:textId="77777777" w:rsidR="00CF785D" w:rsidRDefault="0015350D">
      <w:pPr>
        <w:pStyle w:val="CodeBlock"/>
        <w:keepLines/>
        <w:shd w:val="clear" w:color="auto" w:fill="F2F2F2"/>
        <w:ind w:left="72"/>
      </w:pPr>
      <w:r>
        <w:t># --- LLM provider -------------------------------------------------------------</w:t>
      </w:r>
    </w:p>
    <w:p w14:paraId="5EEAB0BE" w14:textId="77777777" w:rsidR="00CF785D" w:rsidRDefault="0015350D">
      <w:pPr>
        <w:pStyle w:val="CodeBlock"/>
        <w:keepLines/>
        <w:shd w:val="clear" w:color="auto" w:fill="F2F2F2"/>
        <w:ind w:left="72"/>
      </w:pPr>
      <w:r>
        <w:t># One of: google | openai | anthropic | mock</w:t>
      </w:r>
    </w:p>
    <w:p w14:paraId="6C8B548B" w14:textId="77777777" w:rsidR="00CF785D" w:rsidRDefault="0015350D">
      <w:pPr>
        <w:pStyle w:val="CodeBlock"/>
        <w:keepLines/>
        <w:shd w:val="clear" w:color="auto" w:fill="F2F2F2"/>
        <w:ind w:left="72"/>
      </w:pPr>
      <w:r>
        <w:t># "mock" makes no network calls and returns empty AI results (pattern-based</w:t>
      </w:r>
    </w:p>
    <w:p w14:paraId="38374B70" w14:textId="77777777" w:rsidR="00CF785D" w:rsidRDefault="0015350D">
      <w:pPr>
        <w:pStyle w:val="CodeBlock"/>
        <w:keepLines/>
        <w:shd w:val="clear" w:color="auto" w:fill="F2F2F2"/>
        <w:ind w:left="72"/>
      </w:pPr>
      <w:r>
        <w:t># extraction and deterministic field matching still work).</w:t>
      </w:r>
    </w:p>
    <w:p w14:paraId="3C55D3BE" w14:textId="77777777" w:rsidR="00CF785D" w:rsidRDefault="0015350D">
      <w:pPr>
        <w:pStyle w:val="CodeBlock"/>
        <w:keepLines/>
        <w:shd w:val="clear" w:color="auto" w:fill="F2F2F2"/>
        <w:ind w:left="72"/>
      </w:pPr>
      <w:r>
        <w:t>LLM_PROVIDER=mock</w:t>
      </w:r>
    </w:p>
    <w:p w14:paraId="43A8E183" w14:textId="77777777" w:rsidR="00CF785D" w:rsidRDefault="0015350D">
      <w:pPr>
        <w:pStyle w:val="CodeBlock"/>
        <w:keepLines/>
        <w:shd w:val="clear" w:color="auto" w:fill="F2F2F2"/>
        <w:ind w:left="72"/>
      </w:pPr>
      <w:r>
        <w:t># Exact model id for the chosen provider, e.g. a Gemini, GPT or Claude model id.</w:t>
      </w:r>
    </w:p>
    <w:p w14:paraId="40E02EFD" w14:textId="77777777" w:rsidR="00CF785D" w:rsidRDefault="0015350D">
      <w:pPr>
        <w:pStyle w:val="CodeBlock"/>
        <w:keepLines/>
        <w:shd w:val="clear" w:color="auto" w:fill="F2F2F2"/>
        <w:ind w:left="72"/>
      </w:pPr>
      <w:r>
        <w:t>LLM_MODEL=</w:t>
      </w:r>
    </w:p>
    <w:p w14:paraId="737775ED" w14:textId="77777777" w:rsidR="00CF785D" w:rsidRDefault="0015350D">
      <w:pPr>
        <w:pStyle w:val="CodeBlock"/>
        <w:keepLines/>
        <w:shd w:val="clear" w:color="auto" w:fill="F2F2F2"/>
        <w:ind w:left="72"/>
      </w:pPr>
      <w:r>
        <w:t>LLM_API_KEY=</w:t>
      </w:r>
    </w:p>
    <w:p w14:paraId="48F3F304" w14:textId="77777777" w:rsidR="00CF785D" w:rsidRDefault="0015350D">
      <w:pPr>
        <w:pStyle w:val="CodeBlock"/>
        <w:keepLines/>
        <w:shd w:val="clear" w:color="auto" w:fill="F2F2F2"/>
        <w:ind w:left="72"/>
      </w:pPr>
      <w:r>
        <w:t>LLM_TIMEOUT_SECONDS=60</w:t>
      </w:r>
    </w:p>
    <w:p w14:paraId="51BECC46" w14:textId="77777777" w:rsidR="00CF785D" w:rsidRDefault="0015350D">
      <w:pPr>
        <w:pStyle w:val="CodeBlock"/>
        <w:keepLines/>
        <w:shd w:val="clear" w:color="auto" w:fill="F2F2F2"/>
        <w:ind w:left="72"/>
      </w:pPr>
      <w:r>
        <w:t>LLM_MAX_OUTPUT_TOKENS=4096</w:t>
      </w:r>
    </w:p>
    <w:p w14:paraId="1FAF81E2" w14:textId="77777777" w:rsidR="00CF785D" w:rsidRDefault="0015350D">
      <w:pPr>
        <w:pStyle w:val="CodeBlock"/>
        <w:keepLines/>
        <w:shd w:val="clear" w:color="auto" w:fill="F2F2F2"/>
        <w:ind w:left="72"/>
      </w:pPr>
      <w:r>
        <w:t>LLM_MAX_RETRIES=2</w:t>
      </w:r>
    </w:p>
    <w:p w14:paraId="2B167685" w14:textId="77777777" w:rsidR="00CF785D" w:rsidRDefault="0015350D">
      <w:pPr>
        <w:pStyle w:val="CodeBlock"/>
        <w:keepLines/>
        <w:shd w:val="clear" w:color="auto" w:fill="F2F2F2"/>
        <w:ind w:left="72"/>
      </w:pPr>
      <w:r>
        <w:t># --- Embeddings ---------------------------------------------------------------</w:t>
      </w:r>
    </w:p>
    <w:p w14:paraId="17CDA7BB" w14:textId="77777777" w:rsidR="00CF785D" w:rsidRDefault="0015350D">
      <w:pPr>
        <w:pStyle w:val="CodeBlock"/>
        <w:keepLines/>
        <w:shd w:val="clear" w:color="auto" w:fill="F2F2F2"/>
        <w:ind w:left="72"/>
      </w:pPr>
      <w:r>
        <w:t># Any sentence-transformers model id. Downloaded on first use (~90 MB for the</w:t>
      </w:r>
    </w:p>
    <w:p w14:paraId="47A87B7D" w14:textId="77777777" w:rsidR="00CF785D" w:rsidRDefault="0015350D">
      <w:pPr>
        <w:pStyle w:val="CodeBlock"/>
        <w:keepLines/>
        <w:shd w:val="clear" w:color="auto" w:fill="F2F2F2"/>
        <w:ind w:left="72"/>
      </w:pPr>
      <w:r>
        <w:t># default). Changing it requires a new CHROMADB_COLLECTION and a reindex.</w:t>
      </w:r>
    </w:p>
    <w:p w14:paraId="259639FC" w14:textId="77777777" w:rsidR="00CF785D" w:rsidRDefault="0015350D">
      <w:pPr>
        <w:pStyle w:val="CodeBlock"/>
        <w:keepLines/>
        <w:shd w:val="clear" w:color="auto" w:fill="F2F2F2"/>
        <w:ind w:left="72"/>
      </w:pPr>
      <w:r>
        <w:t>EMBEDDING_MODEL_NAME=all-MiniLM-L6-v2</w:t>
      </w:r>
    </w:p>
    <w:p w14:paraId="0F3B4EA5" w14:textId="77777777" w:rsidR="00CF785D" w:rsidRDefault="0015350D">
      <w:pPr>
        <w:pStyle w:val="CodeBlock"/>
        <w:keepLines/>
        <w:shd w:val="clear" w:color="auto" w:fill="F2F2F2"/>
        <w:ind w:left="72"/>
      </w:pPr>
      <w:r>
        <w:t>EMBEDDING_DIMENSION=384</w:t>
      </w:r>
    </w:p>
    <w:p w14:paraId="7144B81A" w14:textId="77777777" w:rsidR="00CF785D" w:rsidRDefault="0015350D">
      <w:pPr>
        <w:pStyle w:val="CodeBlock"/>
        <w:keepLines/>
        <w:shd w:val="clear" w:color="auto" w:fill="F2F2F2"/>
        <w:ind w:left="72"/>
      </w:pPr>
      <w:r>
        <w:t># --- File storage -------------------------------------------------------------</w:t>
      </w:r>
    </w:p>
    <w:p w14:paraId="7457A511" w14:textId="77777777" w:rsidR="00CF785D" w:rsidRDefault="0015350D">
      <w:pPr>
        <w:pStyle w:val="CodeBlock"/>
        <w:keepLines/>
        <w:shd w:val="clear" w:color="auto" w:fill="F2F2F2"/>
        <w:ind w:left="72"/>
      </w:pPr>
      <w:r>
        <w:t># local | cloudinary</w:t>
      </w:r>
    </w:p>
    <w:p w14:paraId="61648578" w14:textId="77777777" w:rsidR="00CF785D" w:rsidRDefault="0015350D">
      <w:pPr>
        <w:pStyle w:val="CodeBlock"/>
        <w:keepLines/>
        <w:shd w:val="clear" w:color="auto" w:fill="F2F2F2"/>
        <w:ind w:left="72"/>
      </w:pPr>
      <w:r>
        <w:t>STORAGE_PROVIDER=local</w:t>
      </w:r>
    </w:p>
    <w:p w14:paraId="68613604" w14:textId="77777777" w:rsidR="00CF785D" w:rsidRDefault="0015350D">
      <w:pPr>
        <w:pStyle w:val="CodeBlock"/>
        <w:keepLines/>
        <w:shd w:val="clear" w:color="auto" w:fill="F2F2F2"/>
        <w:ind w:left="72"/>
      </w:pPr>
      <w:r>
        <w:t>STORAGE_ROOT=./uploads</w:t>
      </w:r>
    </w:p>
    <w:p w14:paraId="74622718" w14:textId="77777777" w:rsidR="00CF785D" w:rsidRDefault="0015350D">
      <w:pPr>
        <w:pStyle w:val="CodeBlock"/>
        <w:keepLines/>
        <w:shd w:val="clear" w:color="auto" w:fill="F2F2F2"/>
        <w:ind w:left="72"/>
      </w:pPr>
      <w:r>
        <w:t>MAX_UPLOAD_SIZE_MB=10</w:t>
      </w:r>
    </w:p>
    <w:p w14:paraId="7482B648" w14:textId="77777777" w:rsidR="00CF785D" w:rsidRDefault="0015350D">
      <w:pPr>
        <w:pStyle w:val="CodeBlock"/>
        <w:keepLines/>
        <w:shd w:val="clear" w:color="auto" w:fill="F2F2F2"/>
        <w:ind w:left="72"/>
      </w:pPr>
      <w:r>
        <w:t>CLOUDINARY_CLOUD_NAME=</w:t>
      </w:r>
    </w:p>
    <w:p w14:paraId="5597DE04" w14:textId="77777777" w:rsidR="00CF785D" w:rsidRDefault="0015350D">
      <w:pPr>
        <w:pStyle w:val="CodeBlock"/>
        <w:keepLines/>
        <w:shd w:val="clear" w:color="auto" w:fill="F2F2F2"/>
        <w:ind w:left="72"/>
      </w:pPr>
      <w:r>
        <w:t>CLOUDINARY_API_KEY=</w:t>
      </w:r>
    </w:p>
    <w:p w14:paraId="3E2D3504" w14:textId="77777777" w:rsidR="00CF785D" w:rsidRDefault="0015350D">
      <w:pPr>
        <w:pStyle w:val="CodeBlock"/>
        <w:keepLines/>
        <w:shd w:val="clear" w:color="auto" w:fill="F2F2F2"/>
        <w:ind w:left="72"/>
      </w:pPr>
      <w:r>
        <w:t>CLOUDINARY_API_SECRET=</w:t>
      </w:r>
    </w:p>
    <w:p w14:paraId="6757B411" w14:textId="77777777" w:rsidR="00CF785D" w:rsidRDefault="0015350D">
      <w:pPr>
        <w:pStyle w:val="CodeBlock"/>
        <w:keepLines/>
        <w:shd w:val="clear" w:color="auto" w:fill="F2F2F2"/>
        <w:ind w:left="72"/>
      </w:pPr>
      <w:r>
        <w:lastRenderedPageBreak/>
        <w:t># --- Document processing -------------------------------------------------------</w:t>
      </w:r>
    </w:p>
    <w:p w14:paraId="2AA3D34F" w14:textId="77777777" w:rsidR="00CF785D" w:rsidRDefault="0015350D">
      <w:pPr>
        <w:pStyle w:val="CodeBlock"/>
        <w:keepLines/>
        <w:shd w:val="clear" w:color="auto" w:fill="F2F2F2"/>
        <w:ind w:left="72"/>
      </w:pPr>
      <w:r>
        <w:t># inline: process inside the API process (no Redis needed)</w:t>
      </w:r>
    </w:p>
    <w:p w14:paraId="69EE3D16" w14:textId="77777777" w:rsidR="00CF785D" w:rsidRDefault="0015350D">
      <w:pPr>
        <w:pStyle w:val="CodeBlock"/>
        <w:keepLines/>
        <w:shd w:val="clear" w:color="auto" w:fill="F2F2F2"/>
        <w:ind w:left="72"/>
      </w:pPr>
      <w:r>
        <w:t># celery: queue to a Celery worker through Redis (used by docker-compose)</w:t>
      </w:r>
    </w:p>
    <w:p w14:paraId="73AA6874" w14:textId="77777777" w:rsidR="00CF785D" w:rsidRDefault="0015350D">
      <w:pPr>
        <w:pStyle w:val="CodeBlock"/>
        <w:keepLines/>
        <w:shd w:val="clear" w:color="auto" w:fill="F2F2F2"/>
        <w:ind w:left="72"/>
      </w:pPr>
      <w:r>
        <w:t>PROCESSING_MODE=inline</w:t>
      </w:r>
    </w:p>
    <w:p w14:paraId="6B7626D2" w14:textId="77777777" w:rsidR="00CF785D" w:rsidRDefault="0015350D">
      <w:pPr>
        <w:pStyle w:val="CodeBlock"/>
        <w:keepLines/>
        <w:shd w:val="clear" w:color="auto" w:fill="F2F2F2"/>
        <w:ind w:left="72"/>
      </w:pPr>
      <w:r>
        <w:t>REDIS_URL=redis://localhost:6379/0</w:t>
      </w:r>
    </w:p>
    <w:p w14:paraId="2EBC29B8" w14:textId="77777777" w:rsidR="00CF785D" w:rsidRDefault="0015350D">
      <w:pPr>
        <w:pStyle w:val="CodeBlock"/>
        <w:keepLines/>
        <w:shd w:val="clear" w:color="auto" w:fill="F2F2F2"/>
        <w:ind w:left="72"/>
      </w:pPr>
      <w:r>
        <w:t>PROCESSING_STALE_AFTER_MINUTES=15</w:t>
      </w:r>
    </w:p>
    <w:p w14:paraId="0399532F" w14:textId="77777777" w:rsidR="00CF785D" w:rsidRDefault="0015350D">
      <w:pPr>
        <w:pStyle w:val="CodeBlock"/>
        <w:keepLines/>
        <w:shd w:val="clear" w:color="auto" w:fill="F2F2F2"/>
        <w:ind w:left="72"/>
      </w:pPr>
      <w:r>
        <w:t># Set to true to add PaddleOCR to the backend and worker images (large download).</w:t>
      </w:r>
    </w:p>
    <w:p w14:paraId="2C18F5A9" w14:textId="77777777" w:rsidR="00CF785D" w:rsidRDefault="0015350D">
      <w:pPr>
        <w:pStyle w:val="CodeBlock"/>
        <w:keepLines/>
        <w:shd w:val="clear" w:color="auto" w:fill="F2F2F2"/>
        <w:ind w:left="72"/>
      </w:pPr>
      <w:r>
        <w:t>INSTALL_OCR=false</w:t>
      </w:r>
    </w:p>
    <w:p w14:paraId="54952817" w14:textId="77777777" w:rsidR="00CF785D" w:rsidRDefault="0015350D">
      <w:pPr>
        <w:pStyle w:val="CodeBlock"/>
        <w:keepLines/>
        <w:shd w:val="clear" w:color="auto" w:fill="F2F2F2"/>
        <w:ind w:left="72"/>
      </w:pPr>
      <w:r>
        <w:t>CELERY_WORKER_CONCURRENCY=2</w:t>
      </w:r>
    </w:p>
    <w:p w14:paraId="792FD012" w14:textId="77777777" w:rsidR="00CF785D" w:rsidRDefault="0015350D">
      <w:pPr>
        <w:pStyle w:val="CodeBlock"/>
        <w:keepLines/>
        <w:shd w:val="clear" w:color="auto" w:fill="F2F2F2"/>
        <w:ind w:left="72"/>
      </w:pPr>
      <w:r>
        <w:t>OCR_LANGUAGE=en</w:t>
      </w:r>
    </w:p>
    <w:p w14:paraId="3A4E3AF3" w14:textId="77777777" w:rsidR="00CF785D" w:rsidRDefault="0015350D">
      <w:pPr>
        <w:pStyle w:val="CodeBlock"/>
        <w:keepLines/>
        <w:shd w:val="clear" w:color="auto" w:fill="F2F2F2"/>
        <w:ind w:left="72"/>
      </w:pPr>
      <w:r>
        <w:t>OCR_RESOLUTION=150</w:t>
      </w:r>
    </w:p>
    <w:p w14:paraId="66385238" w14:textId="77777777" w:rsidR="00CF785D" w:rsidRDefault="0015350D">
      <w:pPr>
        <w:pStyle w:val="CodeBlock"/>
        <w:keepLines/>
        <w:shd w:val="clear" w:color="auto" w:fill="F2F2F2"/>
        <w:ind w:left="72"/>
      </w:pPr>
      <w:r>
        <w:t>OCR_CPU_THREADS=2</w:t>
      </w:r>
    </w:p>
    <w:p w14:paraId="19B7154C" w14:textId="77777777" w:rsidR="00CF785D" w:rsidRDefault="0015350D">
      <w:pPr>
        <w:pStyle w:val="CodeBlock"/>
        <w:keepLines/>
        <w:shd w:val="clear" w:color="auto" w:fill="F2F2F2"/>
        <w:ind w:left="72"/>
      </w:pPr>
      <w:r>
        <w:t>LLM_EXTRACTION_MAX_CHARS=18000</w:t>
      </w:r>
    </w:p>
    <w:p w14:paraId="1FB8CE1E" w14:textId="77777777" w:rsidR="00CF785D" w:rsidRDefault="0015350D">
      <w:pPr>
        <w:pStyle w:val="CodeBlock"/>
        <w:keepLines/>
        <w:shd w:val="clear" w:color="auto" w:fill="F2F2F2"/>
        <w:ind w:left="72"/>
      </w:pPr>
      <w:r>
        <w:t># --- Retrieval (RAG) ----------------------------------------------------------</w:t>
      </w:r>
    </w:p>
    <w:p w14:paraId="0FC80FA5" w14:textId="77777777" w:rsidR="00CF785D" w:rsidRDefault="0015350D">
      <w:pPr>
        <w:pStyle w:val="CodeBlock"/>
        <w:keepLines/>
        <w:shd w:val="clear" w:color="auto" w:fill="F2F2F2"/>
        <w:ind w:left="72"/>
      </w:pPr>
      <w:r>
        <w:t>RAG_CHUNK_SIZE=500</w:t>
      </w:r>
    </w:p>
    <w:p w14:paraId="090CF002" w14:textId="77777777" w:rsidR="00CF785D" w:rsidRDefault="0015350D">
      <w:pPr>
        <w:pStyle w:val="CodeBlock"/>
        <w:keepLines/>
        <w:shd w:val="clear" w:color="auto" w:fill="F2F2F2"/>
        <w:ind w:left="72"/>
      </w:pPr>
      <w:r>
        <w:t>RAG_CHUNK_OVERLAP=50</w:t>
      </w:r>
    </w:p>
    <w:p w14:paraId="50601FA4" w14:textId="77777777" w:rsidR="00CF785D" w:rsidRDefault="0015350D">
      <w:pPr>
        <w:pStyle w:val="CodeBlock"/>
        <w:keepLines/>
        <w:shd w:val="clear" w:color="auto" w:fill="F2F2F2"/>
        <w:ind w:left="72"/>
      </w:pPr>
      <w:r>
        <w:t>RAG_TOP_K=4</w:t>
      </w:r>
    </w:p>
    <w:p w14:paraId="12AAC926" w14:textId="77777777" w:rsidR="00CF785D" w:rsidRDefault="0015350D">
      <w:pPr>
        <w:pStyle w:val="CodeBlock"/>
        <w:keepLines/>
        <w:shd w:val="clear" w:color="auto" w:fill="F2F2F2"/>
        <w:ind w:left="72"/>
      </w:pPr>
      <w:r>
        <w:t># Chunks below this cosine similarity are ignored</w:t>
      </w:r>
    </w:p>
    <w:p w14:paraId="3CF35FDE" w14:textId="77777777" w:rsidR="00CF785D" w:rsidRDefault="0015350D">
      <w:pPr>
        <w:pStyle w:val="CodeBlock"/>
        <w:keepLines/>
        <w:shd w:val="clear" w:color="auto" w:fill="F2F2F2"/>
        <w:ind w:left="72"/>
      </w:pPr>
      <w:r>
        <w:t>RAG_MIN_SIMILARITY=0.35</w:t>
      </w:r>
    </w:p>
    <w:p w14:paraId="5FB18FCE" w14:textId="77777777" w:rsidR="00CF785D" w:rsidRDefault="0015350D">
      <w:pPr>
        <w:pStyle w:val="CodeBlock"/>
        <w:keepLines/>
        <w:shd w:val="clear" w:color="auto" w:fill="F2F2F2"/>
        <w:ind w:left="72"/>
      </w:pPr>
      <w:r>
        <w:t># --- Form filling -------------------------------------------------------------</w:t>
      </w:r>
    </w:p>
    <w:p w14:paraId="39E6A89B" w14:textId="77777777" w:rsidR="00CF785D" w:rsidRDefault="0015350D">
      <w:pPr>
        <w:pStyle w:val="CodeBlock"/>
        <w:keepLines/>
        <w:shd w:val="clear" w:color="auto" w:fill="F2F2F2"/>
        <w:ind w:left="72"/>
      </w:pPr>
      <w:r>
        <w:t># Deterministic matches below this confidence are sent to the LLM classifier</w:t>
      </w:r>
    </w:p>
    <w:p w14:paraId="60DF02D2" w14:textId="77777777" w:rsidR="00CF785D" w:rsidRDefault="0015350D">
      <w:pPr>
        <w:pStyle w:val="CodeBlock"/>
        <w:keepLines/>
        <w:shd w:val="clear" w:color="auto" w:fill="F2F2F2"/>
        <w:ind w:left="72"/>
      </w:pPr>
      <w:r>
        <w:t>CLASSIFIER_CONFIDENCE_THRESHOLD=0.75</w:t>
      </w:r>
    </w:p>
    <w:p w14:paraId="667C1B30" w14:textId="77777777" w:rsidR="00CF785D" w:rsidRDefault="0015350D">
      <w:pPr>
        <w:pStyle w:val="CodeBlock"/>
        <w:keepLines/>
        <w:shd w:val="clear" w:color="auto" w:fill="F2F2F2"/>
        <w:ind w:left="72"/>
      </w:pPr>
      <w:r>
        <w:t># Recommendations below this confidence always need user review</w:t>
      </w:r>
    </w:p>
    <w:p w14:paraId="422BE5AA" w14:textId="77777777" w:rsidR="00CF785D" w:rsidRDefault="0015350D">
      <w:pPr>
        <w:pStyle w:val="CodeBlock"/>
        <w:keepLines/>
        <w:shd w:val="clear" w:color="auto" w:fill="F2F2F2"/>
        <w:ind w:left="72"/>
      </w:pPr>
      <w:r>
        <w:t>AUTOFILL_MIN_CONFIDENCE=0.85</w:t>
      </w:r>
    </w:p>
    <w:p w14:paraId="291693CF" w14:textId="77777777" w:rsidR="00CF785D" w:rsidRDefault="0015350D">
      <w:pPr>
        <w:pStyle w:val="CodeBlock"/>
        <w:keepLines/>
        <w:shd w:val="clear" w:color="auto" w:fill="F2F2F2"/>
        <w:ind w:left="72"/>
      </w:pPr>
      <w:r>
        <w:t># Extra concepts that always need confirmation (ontology "sensitive" concepts are included automatically)</w:t>
      </w:r>
    </w:p>
    <w:p w14:paraId="62313900" w14:textId="77777777" w:rsidR="00CF785D" w:rsidRDefault="0015350D">
      <w:pPr>
        <w:pStyle w:val="CodeBlock"/>
        <w:keepLines/>
        <w:shd w:val="clear" w:color="auto" w:fill="F2F2F2"/>
        <w:ind w:left="72"/>
      </w:pPr>
      <w:r>
        <w:t>SENSITIVE_FIELD_CONCEPTS=identity.passport_number,identity.pan_number,identity.aadhaar_number,identity.national_id,financial.account_number,financial.routing_number,financial.tax_id,financial.cif_number</w:t>
      </w:r>
    </w:p>
    <w:p w14:paraId="156495CF" w14:textId="77777777" w:rsidR="00CF785D" w:rsidRDefault="00CF785D">
      <w:pPr>
        <w:spacing w:after="80"/>
      </w:pPr>
    </w:p>
    <w:p w14:paraId="4ED3F3C0" w14:textId="77777777" w:rsidR="00CF785D" w:rsidRDefault="0015350D">
      <w:pPr>
        <w:pStyle w:val="Heading1"/>
      </w:pPr>
      <w:bookmarkStart w:id="170" w:name="_Toc242914355"/>
      <w:r>
        <w:lastRenderedPageBreak/>
        <w:t>Appendix IV: List of Technical Components</w:t>
      </w:r>
      <w:bookmarkEnd w:id="170"/>
    </w:p>
    <w:p w14:paraId="343AE684" w14:textId="77777777" w:rsidR="00CF785D" w:rsidRDefault="0015350D">
      <w:pPr>
        <w:pStyle w:val="Heading3"/>
      </w:pPr>
      <w:bookmarkStart w:id="171" w:name="_Toc242914356"/>
      <w:r>
        <w:t>Backend (Python 3.11)</w:t>
      </w:r>
      <w:bookmarkEnd w:id="171"/>
    </w:p>
    <w:p w14:paraId="52AA20A8" w14:textId="77777777" w:rsidR="00CF785D" w:rsidRDefault="0015350D">
      <w:r>
        <w:t>Table IV.1 lists the backend packages and their version constraints from requirements.txt, requirements-ocr.txt and requirements-dev.txt.</w:t>
      </w:r>
    </w:p>
    <w:p w14:paraId="63B3AA8A" w14:textId="77777777" w:rsidR="00CF785D" w:rsidRDefault="0015350D">
      <w:pPr>
        <w:pStyle w:val="TableCaption"/>
      </w:pPr>
      <w:bookmarkStart w:id="172" w:name="_Toc242914420"/>
      <w:r>
        <w:rPr>
          <w:b/>
        </w:rPr>
        <w:t xml:space="preserve">Table IV.1: </w:t>
      </w:r>
      <w:r>
        <w:t>Backend dependencies</w:t>
      </w:r>
      <w:bookmarkEnd w:id="172"/>
    </w:p>
    <w:tbl>
      <w:tblPr>
        <w:tblStyle w:val="TableGrid"/>
        <w:tblW w:w="0" w:type="auto"/>
        <w:jc w:val="center"/>
        <w:tblLayout w:type="fixed"/>
        <w:tblLook w:val="04A0" w:firstRow="1" w:lastRow="0" w:firstColumn="1" w:lastColumn="0" w:noHBand="0" w:noVBand="1"/>
      </w:tblPr>
      <w:tblGrid>
        <w:gridCol w:w="3168"/>
        <w:gridCol w:w="2736"/>
        <w:gridCol w:w="2376"/>
      </w:tblGrid>
      <w:tr w:rsidR="00CF785D" w14:paraId="46523C94" w14:textId="77777777">
        <w:trPr>
          <w:cantSplit/>
          <w:tblHeader/>
          <w:jc w:val="center"/>
        </w:trPr>
        <w:tc>
          <w:tcPr>
            <w:tcW w:w="3168" w:type="dxa"/>
            <w:shd w:val="clear" w:color="auto" w:fill="D9E2F3"/>
          </w:tcPr>
          <w:p w14:paraId="7EA26458" w14:textId="77777777" w:rsidR="00CF785D" w:rsidRDefault="0015350D">
            <w:pPr>
              <w:pStyle w:val="TableText"/>
              <w:spacing w:before="40" w:after="40"/>
            </w:pPr>
            <w:r>
              <w:rPr>
                <w:b/>
                <w:sz w:val="19"/>
              </w:rPr>
              <w:t>Package</w:t>
            </w:r>
          </w:p>
        </w:tc>
        <w:tc>
          <w:tcPr>
            <w:tcW w:w="2736" w:type="dxa"/>
            <w:shd w:val="clear" w:color="auto" w:fill="D9E2F3"/>
          </w:tcPr>
          <w:p w14:paraId="36F0799B" w14:textId="77777777" w:rsidR="00CF785D" w:rsidRDefault="0015350D">
            <w:pPr>
              <w:pStyle w:val="TableText"/>
              <w:spacing w:before="40" w:after="40"/>
            </w:pPr>
            <w:r>
              <w:rPr>
                <w:b/>
                <w:sz w:val="19"/>
              </w:rPr>
              <w:t>Version constraint</w:t>
            </w:r>
          </w:p>
        </w:tc>
        <w:tc>
          <w:tcPr>
            <w:tcW w:w="2376" w:type="dxa"/>
            <w:shd w:val="clear" w:color="auto" w:fill="D9E2F3"/>
          </w:tcPr>
          <w:p w14:paraId="4276100B" w14:textId="77777777" w:rsidR="00CF785D" w:rsidRDefault="0015350D">
            <w:pPr>
              <w:pStyle w:val="TableText"/>
              <w:spacing w:before="40" w:after="40"/>
            </w:pPr>
            <w:r>
              <w:rPr>
                <w:b/>
                <w:sz w:val="19"/>
              </w:rPr>
              <w:t>Role</w:t>
            </w:r>
          </w:p>
        </w:tc>
      </w:tr>
      <w:tr w:rsidR="00CF785D" w14:paraId="75EE6093" w14:textId="77777777">
        <w:trPr>
          <w:cantSplit/>
          <w:jc w:val="center"/>
        </w:trPr>
        <w:tc>
          <w:tcPr>
            <w:tcW w:w="3168" w:type="dxa"/>
          </w:tcPr>
          <w:p w14:paraId="5BEAD7A6" w14:textId="77777777" w:rsidR="00CF785D" w:rsidRDefault="0015350D">
            <w:pPr>
              <w:pStyle w:val="TableText"/>
              <w:spacing w:before="40" w:after="40"/>
            </w:pPr>
            <w:r>
              <w:rPr>
                <w:sz w:val="19"/>
              </w:rPr>
              <w:t>fastapi, uvicorn[standard]</w:t>
            </w:r>
          </w:p>
        </w:tc>
        <w:tc>
          <w:tcPr>
            <w:tcW w:w="2736" w:type="dxa"/>
          </w:tcPr>
          <w:p w14:paraId="5B5FEBFF" w14:textId="77777777" w:rsidR="00CF785D" w:rsidRDefault="0015350D">
            <w:pPr>
              <w:pStyle w:val="TableText"/>
              <w:spacing w:before="40" w:after="40"/>
            </w:pPr>
            <w:r>
              <w:rPr>
                <w:sz w:val="19"/>
              </w:rPr>
              <w:t>&gt;=0.115,&lt;1.0; &gt;=0.30,&lt;1.0</w:t>
            </w:r>
          </w:p>
        </w:tc>
        <w:tc>
          <w:tcPr>
            <w:tcW w:w="2376" w:type="dxa"/>
          </w:tcPr>
          <w:p w14:paraId="09ED76AC" w14:textId="77777777" w:rsidR="00CF785D" w:rsidRDefault="0015350D">
            <w:pPr>
              <w:pStyle w:val="TableText"/>
              <w:spacing w:before="40" w:after="40"/>
            </w:pPr>
            <w:r>
              <w:rPr>
                <w:sz w:val="19"/>
              </w:rPr>
              <w:t>Web framework and ASGI server</w:t>
            </w:r>
          </w:p>
        </w:tc>
      </w:tr>
      <w:tr w:rsidR="00CF785D" w14:paraId="3F9541DC" w14:textId="77777777">
        <w:trPr>
          <w:cantSplit/>
          <w:jc w:val="center"/>
        </w:trPr>
        <w:tc>
          <w:tcPr>
            <w:tcW w:w="3168" w:type="dxa"/>
          </w:tcPr>
          <w:p w14:paraId="54FBDB2A" w14:textId="77777777" w:rsidR="00CF785D" w:rsidRDefault="0015350D">
            <w:pPr>
              <w:pStyle w:val="TableText"/>
              <w:spacing w:before="40" w:after="40"/>
            </w:pPr>
            <w:r>
              <w:rPr>
                <w:sz w:val="19"/>
              </w:rPr>
              <w:t>pydantic, pydantic-settings, email-validator</w:t>
            </w:r>
          </w:p>
        </w:tc>
        <w:tc>
          <w:tcPr>
            <w:tcW w:w="2736" w:type="dxa"/>
          </w:tcPr>
          <w:p w14:paraId="5D13CC86" w14:textId="77777777" w:rsidR="00CF785D" w:rsidRDefault="0015350D">
            <w:pPr>
              <w:pStyle w:val="TableText"/>
              <w:spacing w:before="40" w:after="40"/>
            </w:pPr>
            <w:r>
              <w:rPr>
                <w:sz w:val="19"/>
              </w:rPr>
              <w:t>&gt;=2.8,&lt;3.0; &gt;=2.6,&lt;3.0; &gt;=2.2,&lt;3.0</w:t>
            </w:r>
          </w:p>
        </w:tc>
        <w:tc>
          <w:tcPr>
            <w:tcW w:w="2376" w:type="dxa"/>
          </w:tcPr>
          <w:p w14:paraId="5B9A0A98" w14:textId="77777777" w:rsidR="00CF785D" w:rsidRDefault="0015350D">
            <w:pPr>
              <w:pStyle w:val="TableText"/>
              <w:spacing w:before="40" w:after="40"/>
            </w:pPr>
            <w:r>
              <w:rPr>
                <w:sz w:val="19"/>
              </w:rPr>
              <w:t>Models, settings, e-mail validation</w:t>
            </w:r>
          </w:p>
        </w:tc>
      </w:tr>
      <w:tr w:rsidR="00CF785D" w14:paraId="7E7DA109" w14:textId="77777777">
        <w:trPr>
          <w:cantSplit/>
          <w:jc w:val="center"/>
        </w:trPr>
        <w:tc>
          <w:tcPr>
            <w:tcW w:w="3168" w:type="dxa"/>
          </w:tcPr>
          <w:p w14:paraId="5C0C6A30" w14:textId="77777777" w:rsidR="00CF785D" w:rsidRDefault="0015350D">
            <w:pPr>
              <w:pStyle w:val="TableText"/>
              <w:spacing w:before="40" w:after="40"/>
            </w:pPr>
            <w:r>
              <w:rPr>
                <w:sz w:val="19"/>
              </w:rPr>
              <w:t>bcrypt, PyJWT</w:t>
            </w:r>
          </w:p>
        </w:tc>
        <w:tc>
          <w:tcPr>
            <w:tcW w:w="2736" w:type="dxa"/>
          </w:tcPr>
          <w:p w14:paraId="6352A866" w14:textId="77777777" w:rsidR="00CF785D" w:rsidRDefault="0015350D">
            <w:pPr>
              <w:pStyle w:val="TableText"/>
              <w:spacing w:before="40" w:after="40"/>
            </w:pPr>
            <w:r>
              <w:rPr>
                <w:sz w:val="19"/>
              </w:rPr>
              <w:t>&gt;=4.2,&lt;5.0; &gt;=2.9,&lt;3.0</w:t>
            </w:r>
          </w:p>
        </w:tc>
        <w:tc>
          <w:tcPr>
            <w:tcW w:w="2376" w:type="dxa"/>
          </w:tcPr>
          <w:p w14:paraId="75133FA5" w14:textId="77777777" w:rsidR="00CF785D" w:rsidRDefault="0015350D">
            <w:pPr>
              <w:pStyle w:val="TableText"/>
              <w:spacing w:before="40" w:after="40"/>
            </w:pPr>
            <w:r>
              <w:rPr>
                <w:sz w:val="19"/>
              </w:rPr>
              <w:t>Password hashing; tokens</w:t>
            </w:r>
          </w:p>
        </w:tc>
      </w:tr>
      <w:tr w:rsidR="00CF785D" w14:paraId="6879F62F" w14:textId="77777777">
        <w:trPr>
          <w:cantSplit/>
          <w:jc w:val="center"/>
        </w:trPr>
        <w:tc>
          <w:tcPr>
            <w:tcW w:w="3168" w:type="dxa"/>
          </w:tcPr>
          <w:p w14:paraId="3497DF77" w14:textId="77777777" w:rsidR="00CF785D" w:rsidRDefault="0015350D">
            <w:pPr>
              <w:pStyle w:val="TableText"/>
              <w:spacing w:before="40" w:after="40"/>
            </w:pPr>
            <w:r>
              <w:rPr>
                <w:sz w:val="19"/>
              </w:rPr>
              <w:t>slowapi</w:t>
            </w:r>
          </w:p>
        </w:tc>
        <w:tc>
          <w:tcPr>
            <w:tcW w:w="2736" w:type="dxa"/>
          </w:tcPr>
          <w:p w14:paraId="4164A22F" w14:textId="77777777" w:rsidR="00CF785D" w:rsidRDefault="0015350D">
            <w:pPr>
              <w:pStyle w:val="TableText"/>
              <w:spacing w:before="40" w:after="40"/>
            </w:pPr>
            <w:r>
              <w:rPr>
                <w:sz w:val="19"/>
              </w:rPr>
              <w:t>&gt;=0.1.9,&lt;0.2.0</w:t>
            </w:r>
          </w:p>
        </w:tc>
        <w:tc>
          <w:tcPr>
            <w:tcW w:w="2376" w:type="dxa"/>
          </w:tcPr>
          <w:p w14:paraId="4CAEC9A1" w14:textId="77777777" w:rsidR="00CF785D" w:rsidRDefault="0015350D">
            <w:pPr>
              <w:pStyle w:val="TableText"/>
              <w:spacing w:before="40" w:after="40"/>
            </w:pPr>
            <w:r>
              <w:rPr>
                <w:sz w:val="19"/>
              </w:rPr>
              <w:t>Rate limiting</w:t>
            </w:r>
          </w:p>
        </w:tc>
      </w:tr>
      <w:tr w:rsidR="00CF785D" w14:paraId="4D81EB42" w14:textId="77777777">
        <w:trPr>
          <w:cantSplit/>
          <w:jc w:val="center"/>
        </w:trPr>
        <w:tc>
          <w:tcPr>
            <w:tcW w:w="3168" w:type="dxa"/>
          </w:tcPr>
          <w:p w14:paraId="29E65AF8" w14:textId="77777777" w:rsidR="00CF785D" w:rsidRDefault="0015350D">
            <w:pPr>
              <w:pStyle w:val="TableText"/>
              <w:spacing w:before="40" w:after="40"/>
            </w:pPr>
            <w:r>
              <w:rPr>
                <w:sz w:val="19"/>
              </w:rPr>
              <w:t>httpx</w:t>
            </w:r>
          </w:p>
        </w:tc>
        <w:tc>
          <w:tcPr>
            <w:tcW w:w="2736" w:type="dxa"/>
          </w:tcPr>
          <w:p w14:paraId="053C932C" w14:textId="77777777" w:rsidR="00CF785D" w:rsidRDefault="0015350D">
            <w:pPr>
              <w:pStyle w:val="TableText"/>
              <w:spacing w:before="40" w:after="40"/>
            </w:pPr>
            <w:r>
              <w:rPr>
                <w:sz w:val="19"/>
              </w:rPr>
              <w:t>&gt;=0.27,&lt;1.0</w:t>
            </w:r>
          </w:p>
        </w:tc>
        <w:tc>
          <w:tcPr>
            <w:tcW w:w="2376" w:type="dxa"/>
          </w:tcPr>
          <w:p w14:paraId="7FE69F80" w14:textId="77777777" w:rsidR="00CF785D" w:rsidRDefault="0015350D">
            <w:pPr>
              <w:pStyle w:val="TableText"/>
              <w:spacing w:before="40" w:after="40"/>
            </w:pPr>
            <w:r>
              <w:rPr>
                <w:sz w:val="19"/>
              </w:rPr>
              <w:t>HTTP client for LLM providers and ChromaDB</w:t>
            </w:r>
          </w:p>
        </w:tc>
      </w:tr>
      <w:tr w:rsidR="00CF785D" w14:paraId="696E0531" w14:textId="77777777">
        <w:trPr>
          <w:cantSplit/>
          <w:jc w:val="center"/>
        </w:trPr>
        <w:tc>
          <w:tcPr>
            <w:tcW w:w="3168" w:type="dxa"/>
          </w:tcPr>
          <w:p w14:paraId="0C2B2343" w14:textId="77777777" w:rsidR="00CF785D" w:rsidRDefault="0015350D">
            <w:pPr>
              <w:pStyle w:val="TableText"/>
              <w:spacing w:before="40" w:after="40"/>
            </w:pPr>
            <w:r>
              <w:rPr>
                <w:sz w:val="19"/>
              </w:rPr>
              <w:t>motor, pymongo</w:t>
            </w:r>
          </w:p>
        </w:tc>
        <w:tc>
          <w:tcPr>
            <w:tcW w:w="2736" w:type="dxa"/>
          </w:tcPr>
          <w:p w14:paraId="6DF48479" w14:textId="77777777" w:rsidR="00CF785D" w:rsidRDefault="0015350D">
            <w:pPr>
              <w:pStyle w:val="TableText"/>
              <w:spacing w:before="40" w:after="40"/>
            </w:pPr>
            <w:r>
              <w:rPr>
                <w:sz w:val="19"/>
              </w:rPr>
              <w:t>&gt;=3.6,&lt;4.0; &gt;=4.9,&lt;5.0</w:t>
            </w:r>
          </w:p>
        </w:tc>
        <w:tc>
          <w:tcPr>
            <w:tcW w:w="2376" w:type="dxa"/>
          </w:tcPr>
          <w:p w14:paraId="588B0C91" w14:textId="77777777" w:rsidR="00CF785D" w:rsidRDefault="0015350D">
            <w:pPr>
              <w:pStyle w:val="TableText"/>
              <w:spacing w:before="40" w:after="40"/>
            </w:pPr>
            <w:r>
              <w:rPr>
                <w:sz w:val="19"/>
              </w:rPr>
              <w:t>MongoDB access</w:t>
            </w:r>
          </w:p>
        </w:tc>
      </w:tr>
      <w:tr w:rsidR="00CF785D" w14:paraId="46C2F84E" w14:textId="77777777">
        <w:trPr>
          <w:cantSplit/>
          <w:jc w:val="center"/>
        </w:trPr>
        <w:tc>
          <w:tcPr>
            <w:tcW w:w="3168" w:type="dxa"/>
          </w:tcPr>
          <w:p w14:paraId="3CCA25EE" w14:textId="77777777" w:rsidR="00CF785D" w:rsidRDefault="0015350D">
            <w:pPr>
              <w:pStyle w:val="TableText"/>
              <w:spacing w:before="40" w:after="40"/>
            </w:pPr>
            <w:r>
              <w:rPr>
                <w:sz w:val="19"/>
              </w:rPr>
              <w:t>langgraph</w:t>
            </w:r>
          </w:p>
        </w:tc>
        <w:tc>
          <w:tcPr>
            <w:tcW w:w="2736" w:type="dxa"/>
          </w:tcPr>
          <w:p w14:paraId="321E0257" w14:textId="77777777" w:rsidR="00CF785D" w:rsidRDefault="0015350D">
            <w:pPr>
              <w:pStyle w:val="TableText"/>
              <w:spacing w:before="40" w:after="40"/>
            </w:pPr>
            <w:r>
              <w:rPr>
                <w:sz w:val="19"/>
              </w:rPr>
              <w:t>&gt;=1.0,&lt;2.0</w:t>
            </w:r>
          </w:p>
        </w:tc>
        <w:tc>
          <w:tcPr>
            <w:tcW w:w="2376" w:type="dxa"/>
          </w:tcPr>
          <w:p w14:paraId="444C8624" w14:textId="77777777" w:rsidR="00CF785D" w:rsidRDefault="0015350D">
            <w:pPr>
              <w:pStyle w:val="TableText"/>
              <w:spacing w:before="40" w:after="40"/>
            </w:pPr>
            <w:r>
              <w:rPr>
                <w:sz w:val="19"/>
              </w:rPr>
              <w:t>Form-fill state graph</w:t>
            </w:r>
          </w:p>
        </w:tc>
      </w:tr>
      <w:tr w:rsidR="00CF785D" w14:paraId="5D2A27A4" w14:textId="77777777">
        <w:trPr>
          <w:cantSplit/>
          <w:jc w:val="center"/>
        </w:trPr>
        <w:tc>
          <w:tcPr>
            <w:tcW w:w="3168" w:type="dxa"/>
          </w:tcPr>
          <w:p w14:paraId="40BCB163" w14:textId="77777777" w:rsidR="00CF785D" w:rsidRDefault="0015350D">
            <w:pPr>
              <w:pStyle w:val="TableText"/>
              <w:spacing w:before="40" w:after="40"/>
            </w:pPr>
            <w:r>
              <w:rPr>
                <w:sz w:val="19"/>
              </w:rPr>
              <w:t>pdfplumber, pypdfium2, python-docx, Pillow, opencv-python-headless</w:t>
            </w:r>
          </w:p>
        </w:tc>
        <w:tc>
          <w:tcPr>
            <w:tcW w:w="2736" w:type="dxa"/>
          </w:tcPr>
          <w:p w14:paraId="21EDEFC5" w14:textId="77777777" w:rsidR="00CF785D" w:rsidRDefault="0015350D">
            <w:pPr>
              <w:pStyle w:val="TableText"/>
              <w:spacing w:before="40" w:after="40"/>
            </w:pPr>
            <w:r>
              <w:rPr>
                <w:sz w:val="19"/>
              </w:rPr>
              <w:t>see requirements.txt</w:t>
            </w:r>
          </w:p>
        </w:tc>
        <w:tc>
          <w:tcPr>
            <w:tcW w:w="2376" w:type="dxa"/>
          </w:tcPr>
          <w:p w14:paraId="40141303" w14:textId="77777777" w:rsidR="00CF785D" w:rsidRDefault="0015350D">
            <w:pPr>
              <w:pStyle w:val="TableText"/>
              <w:spacing w:before="40" w:after="40"/>
            </w:pPr>
            <w:r>
              <w:rPr>
                <w:sz w:val="19"/>
              </w:rPr>
              <w:t>Document parsing and image pre-processing</w:t>
            </w:r>
          </w:p>
        </w:tc>
      </w:tr>
      <w:tr w:rsidR="00CF785D" w14:paraId="30637D7D" w14:textId="77777777">
        <w:trPr>
          <w:cantSplit/>
          <w:jc w:val="center"/>
        </w:trPr>
        <w:tc>
          <w:tcPr>
            <w:tcW w:w="3168" w:type="dxa"/>
          </w:tcPr>
          <w:p w14:paraId="353F9858" w14:textId="77777777" w:rsidR="00CF785D" w:rsidRDefault="0015350D">
            <w:pPr>
              <w:pStyle w:val="TableText"/>
              <w:spacing w:before="40" w:after="40"/>
            </w:pPr>
            <w:r>
              <w:rPr>
                <w:sz w:val="19"/>
              </w:rPr>
              <w:t>sentence-transformers</w:t>
            </w:r>
          </w:p>
        </w:tc>
        <w:tc>
          <w:tcPr>
            <w:tcW w:w="2736" w:type="dxa"/>
          </w:tcPr>
          <w:p w14:paraId="63C432AC" w14:textId="77777777" w:rsidR="00CF785D" w:rsidRDefault="0015350D">
            <w:pPr>
              <w:pStyle w:val="TableText"/>
              <w:spacing w:before="40" w:after="40"/>
            </w:pPr>
            <w:r>
              <w:rPr>
                <w:sz w:val="19"/>
              </w:rPr>
              <w:t>&gt;=3.0,&lt;6.0</w:t>
            </w:r>
          </w:p>
        </w:tc>
        <w:tc>
          <w:tcPr>
            <w:tcW w:w="2376" w:type="dxa"/>
          </w:tcPr>
          <w:p w14:paraId="78D8CDFE" w14:textId="77777777" w:rsidR="00CF785D" w:rsidRDefault="0015350D">
            <w:pPr>
              <w:pStyle w:val="TableText"/>
              <w:spacing w:before="40" w:after="40"/>
            </w:pPr>
            <w:r>
              <w:rPr>
                <w:sz w:val="19"/>
              </w:rPr>
              <w:t>Embeddings (all-MiniLM-L6-v2)</w:t>
            </w:r>
          </w:p>
        </w:tc>
      </w:tr>
      <w:tr w:rsidR="00CF785D" w14:paraId="68F31634" w14:textId="77777777">
        <w:trPr>
          <w:cantSplit/>
          <w:jc w:val="center"/>
        </w:trPr>
        <w:tc>
          <w:tcPr>
            <w:tcW w:w="3168" w:type="dxa"/>
          </w:tcPr>
          <w:p w14:paraId="73D1F3C2" w14:textId="77777777" w:rsidR="00CF785D" w:rsidRDefault="0015350D">
            <w:pPr>
              <w:pStyle w:val="TableText"/>
              <w:spacing w:before="40" w:after="40"/>
            </w:pPr>
            <w:r>
              <w:rPr>
                <w:sz w:val="19"/>
              </w:rPr>
              <w:t>celery[redis]</w:t>
            </w:r>
          </w:p>
        </w:tc>
        <w:tc>
          <w:tcPr>
            <w:tcW w:w="2736" w:type="dxa"/>
          </w:tcPr>
          <w:p w14:paraId="58814107" w14:textId="77777777" w:rsidR="00CF785D" w:rsidRDefault="0015350D">
            <w:pPr>
              <w:pStyle w:val="TableText"/>
              <w:spacing w:before="40" w:after="40"/>
            </w:pPr>
            <w:r>
              <w:rPr>
                <w:sz w:val="19"/>
              </w:rPr>
              <w:t>&gt;=5.4,&lt;6.0</w:t>
            </w:r>
          </w:p>
        </w:tc>
        <w:tc>
          <w:tcPr>
            <w:tcW w:w="2376" w:type="dxa"/>
          </w:tcPr>
          <w:p w14:paraId="71A88494" w14:textId="77777777" w:rsidR="00CF785D" w:rsidRDefault="0015350D">
            <w:pPr>
              <w:pStyle w:val="TableText"/>
              <w:spacing w:before="40" w:after="40"/>
            </w:pPr>
            <w:r>
              <w:rPr>
                <w:sz w:val="19"/>
              </w:rPr>
              <w:t>Background jobs in Compose</w:t>
            </w:r>
          </w:p>
        </w:tc>
      </w:tr>
      <w:tr w:rsidR="00CF785D" w14:paraId="12725DA5" w14:textId="77777777">
        <w:trPr>
          <w:cantSplit/>
          <w:jc w:val="center"/>
        </w:trPr>
        <w:tc>
          <w:tcPr>
            <w:tcW w:w="3168" w:type="dxa"/>
          </w:tcPr>
          <w:p w14:paraId="50A7AD38" w14:textId="77777777" w:rsidR="00CF785D" w:rsidRDefault="0015350D">
            <w:pPr>
              <w:pStyle w:val="TableText"/>
              <w:spacing w:before="40" w:after="40"/>
            </w:pPr>
            <w:r>
              <w:rPr>
                <w:sz w:val="19"/>
              </w:rPr>
              <w:t>cloudinary</w:t>
            </w:r>
          </w:p>
        </w:tc>
        <w:tc>
          <w:tcPr>
            <w:tcW w:w="2736" w:type="dxa"/>
          </w:tcPr>
          <w:p w14:paraId="4BAD1F80" w14:textId="77777777" w:rsidR="00CF785D" w:rsidRDefault="0015350D">
            <w:pPr>
              <w:pStyle w:val="TableText"/>
              <w:spacing w:before="40" w:after="40"/>
            </w:pPr>
            <w:r>
              <w:rPr>
                <w:sz w:val="19"/>
              </w:rPr>
              <w:t>&gt;=1.41.0,&lt;2.0.0</w:t>
            </w:r>
          </w:p>
        </w:tc>
        <w:tc>
          <w:tcPr>
            <w:tcW w:w="2376" w:type="dxa"/>
          </w:tcPr>
          <w:p w14:paraId="4B9E4964" w14:textId="77777777" w:rsidR="00CF785D" w:rsidRDefault="0015350D">
            <w:pPr>
              <w:pStyle w:val="TableText"/>
              <w:spacing w:before="40" w:after="40"/>
            </w:pPr>
            <w:r>
              <w:rPr>
                <w:sz w:val="19"/>
              </w:rPr>
              <w:t>Optional file storage</w:t>
            </w:r>
          </w:p>
        </w:tc>
      </w:tr>
      <w:tr w:rsidR="00CF785D" w14:paraId="0FFACCFC" w14:textId="77777777">
        <w:trPr>
          <w:cantSplit/>
          <w:jc w:val="center"/>
        </w:trPr>
        <w:tc>
          <w:tcPr>
            <w:tcW w:w="3168" w:type="dxa"/>
          </w:tcPr>
          <w:p w14:paraId="487F2E06" w14:textId="77777777" w:rsidR="00CF785D" w:rsidRDefault="0015350D">
            <w:pPr>
              <w:pStyle w:val="TableText"/>
              <w:spacing w:before="40" w:after="40"/>
            </w:pPr>
            <w:r>
              <w:rPr>
                <w:sz w:val="19"/>
              </w:rPr>
              <w:t>paddleocr, paddlepaddle</w:t>
            </w:r>
          </w:p>
        </w:tc>
        <w:tc>
          <w:tcPr>
            <w:tcW w:w="2736" w:type="dxa"/>
          </w:tcPr>
          <w:p w14:paraId="52158707" w14:textId="77777777" w:rsidR="00CF785D" w:rsidRDefault="0015350D">
            <w:pPr>
              <w:pStyle w:val="TableText"/>
              <w:spacing w:before="40" w:after="40"/>
            </w:pPr>
            <w:r>
              <w:rPr>
                <w:sz w:val="19"/>
              </w:rPr>
              <w:t>&gt;=2.7,&lt;3.0; &gt;=2.6,&lt;3.0</w:t>
            </w:r>
          </w:p>
        </w:tc>
        <w:tc>
          <w:tcPr>
            <w:tcW w:w="2376" w:type="dxa"/>
          </w:tcPr>
          <w:p w14:paraId="1EE9F222" w14:textId="77777777" w:rsidR="00CF785D" w:rsidRDefault="0015350D">
            <w:pPr>
              <w:pStyle w:val="TableText"/>
              <w:spacing w:before="40" w:after="40"/>
            </w:pPr>
            <w:r>
              <w:rPr>
                <w:sz w:val="19"/>
              </w:rPr>
              <w:t>Optional OCR (requirements-ocr.txt)</w:t>
            </w:r>
          </w:p>
        </w:tc>
      </w:tr>
      <w:tr w:rsidR="00CF785D" w14:paraId="0FCF01CD" w14:textId="77777777">
        <w:trPr>
          <w:cantSplit/>
          <w:jc w:val="center"/>
        </w:trPr>
        <w:tc>
          <w:tcPr>
            <w:tcW w:w="3168" w:type="dxa"/>
          </w:tcPr>
          <w:p w14:paraId="23968FBA" w14:textId="77777777" w:rsidR="00CF785D" w:rsidRDefault="0015350D">
            <w:pPr>
              <w:pStyle w:val="TableText"/>
              <w:spacing w:before="40" w:after="40"/>
            </w:pPr>
            <w:r>
              <w:rPr>
                <w:sz w:val="19"/>
              </w:rPr>
              <w:t>pytest, pytest-cov, ruff, black, pip-audit, reportlab</w:t>
            </w:r>
          </w:p>
        </w:tc>
        <w:tc>
          <w:tcPr>
            <w:tcW w:w="2736" w:type="dxa"/>
          </w:tcPr>
          <w:p w14:paraId="6214A48A" w14:textId="77777777" w:rsidR="00CF785D" w:rsidRDefault="0015350D">
            <w:pPr>
              <w:pStyle w:val="TableText"/>
              <w:spacing w:before="40" w:after="40"/>
            </w:pPr>
            <w:r>
              <w:rPr>
                <w:sz w:val="19"/>
              </w:rPr>
              <w:t>see requirements-dev.txt</w:t>
            </w:r>
          </w:p>
        </w:tc>
        <w:tc>
          <w:tcPr>
            <w:tcW w:w="2376" w:type="dxa"/>
          </w:tcPr>
          <w:p w14:paraId="4CF93765" w14:textId="77777777" w:rsidR="00CF785D" w:rsidRDefault="0015350D">
            <w:pPr>
              <w:pStyle w:val="TableText"/>
              <w:spacing w:before="40" w:after="40"/>
            </w:pPr>
            <w:r>
              <w:rPr>
                <w:sz w:val="19"/>
              </w:rPr>
              <w:t>Tests, lint, format, dependency audit, synthetic PDFs</w:t>
            </w:r>
          </w:p>
        </w:tc>
      </w:tr>
    </w:tbl>
    <w:p w14:paraId="1384BC5D" w14:textId="77777777" w:rsidR="00CF785D" w:rsidRDefault="00CF785D">
      <w:pPr>
        <w:spacing w:line="144" w:lineRule="auto"/>
      </w:pPr>
    </w:p>
    <w:p w14:paraId="663AF9AD" w14:textId="77777777" w:rsidR="00CF785D" w:rsidRDefault="0015350D">
      <w:pPr>
        <w:pStyle w:val="Heading3"/>
      </w:pPr>
      <w:bookmarkStart w:id="173" w:name="_Toc242914357"/>
      <w:r>
        <w:t>Dashboard and extension</w:t>
      </w:r>
      <w:bookmarkEnd w:id="173"/>
    </w:p>
    <w:p w14:paraId="7F893D08" w14:textId="77777777" w:rsidR="00CF785D" w:rsidRDefault="0015350D">
      <w:r>
        <w:t>Table IV.2 lists the framework versions declared in the two package manifests.</w:t>
      </w:r>
    </w:p>
    <w:p w14:paraId="4EF75E48" w14:textId="77777777" w:rsidR="00CF785D" w:rsidRDefault="0015350D">
      <w:pPr>
        <w:pStyle w:val="TableCaption"/>
      </w:pPr>
      <w:bookmarkStart w:id="174" w:name="_Toc242914421"/>
      <w:r>
        <w:rPr>
          <w:b/>
        </w:rPr>
        <w:t xml:space="preserve">Table IV.2: </w:t>
      </w:r>
      <w:r>
        <w:t>Dashboard and extension framework versions</w:t>
      </w:r>
      <w:bookmarkEnd w:id="174"/>
    </w:p>
    <w:tbl>
      <w:tblPr>
        <w:tblStyle w:val="TableGrid"/>
        <w:tblW w:w="0" w:type="auto"/>
        <w:jc w:val="center"/>
        <w:tblLayout w:type="fixed"/>
        <w:tblLook w:val="04A0" w:firstRow="1" w:lastRow="0" w:firstColumn="1" w:lastColumn="0" w:noHBand="0" w:noVBand="1"/>
      </w:tblPr>
      <w:tblGrid>
        <w:gridCol w:w="2160"/>
        <w:gridCol w:w="3024"/>
        <w:gridCol w:w="3096"/>
      </w:tblGrid>
      <w:tr w:rsidR="00CF785D" w14:paraId="100E4244" w14:textId="77777777">
        <w:trPr>
          <w:cantSplit/>
          <w:tblHeader/>
          <w:jc w:val="center"/>
        </w:trPr>
        <w:tc>
          <w:tcPr>
            <w:tcW w:w="2160" w:type="dxa"/>
            <w:shd w:val="clear" w:color="auto" w:fill="D9E2F3"/>
          </w:tcPr>
          <w:p w14:paraId="02E8CC19" w14:textId="77777777" w:rsidR="00CF785D" w:rsidRDefault="0015350D">
            <w:pPr>
              <w:pStyle w:val="TableText"/>
              <w:spacing w:before="40" w:after="40"/>
            </w:pPr>
            <w:r>
              <w:rPr>
                <w:b/>
                <w:sz w:val="20"/>
              </w:rPr>
              <w:t>Component</w:t>
            </w:r>
          </w:p>
        </w:tc>
        <w:tc>
          <w:tcPr>
            <w:tcW w:w="3024" w:type="dxa"/>
            <w:shd w:val="clear" w:color="auto" w:fill="D9E2F3"/>
          </w:tcPr>
          <w:p w14:paraId="37EA89B0" w14:textId="77777777" w:rsidR="00CF785D" w:rsidRDefault="0015350D">
            <w:pPr>
              <w:pStyle w:val="TableText"/>
              <w:spacing w:before="40" w:after="40"/>
            </w:pPr>
            <w:r>
              <w:rPr>
                <w:b/>
                <w:sz w:val="20"/>
              </w:rPr>
              <w:t>Dashboard</w:t>
            </w:r>
          </w:p>
        </w:tc>
        <w:tc>
          <w:tcPr>
            <w:tcW w:w="3096" w:type="dxa"/>
            <w:shd w:val="clear" w:color="auto" w:fill="D9E2F3"/>
          </w:tcPr>
          <w:p w14:paraId="3BB0FE08" w14:textId="77777777" w:rsidR="00CF785D" w:rsidRDefault="0015350D">
            <w:pPr>
              <w:pStyle w:val="TableText"/>
              <w:spacing w:before="40" w:after="40"/>
            </w:pPr>
            <w:r>
              <w:rPr>
                <w:b/>
                <w:sz w:val="20"/>
              </w:rPr>
              <w:t>Extension</w:t>
            </w:r>
          </w:p>
        </w:tc>
      </w:tr>
      <w:tr w:rsidR="00CF785D" w14:paraId="6C77A073" w14:textId="77777777">
        <w:trPr>
          <w:cantSplit/>
          <w:jc w:val="center"/>
        </w:trPr>
        <w:tc>
          <w:tcPr>
            <w:tcW w:w="2160" w:type="dxa"/>
          </w:tcPr>
          <w:p w14:paraId="0E10D783" w14:textId="77777777" w:rsidR="00CF785D" w:rsidRDefault="0015350D">
            <w:pPr>
              <w:pStyle w:val="TableText"/>
              <w:spacing w:before="40" w:after="40"/>
            </w:pPr>
            <w:r>
              <w:rPr>
                <w:sz w:val="20"/>
              </w:rPr>
              <w:t>React</w:t>
            </w:r>
          </w:p>
        </w:tc>
        <w:tc>
          <w:tcPr>
            <w:tcW w:w="3024" w:type="dxa"/>
          </w:tcPr>
          <w:p w14:paraId="372887E5" w14:textId="77777777" w:rsidR="00CF785D" w:rsidRDefault="0015350D">
            <w:pPr>
              <w:pStyle w:val="TableText"/>
              <w:spacing w:before="40" w:after="40"/>
            </w:pPr>
            <w:r>
              <w:rPr>
                <w:sz w:val="20"/>
              </w:rPr>
              <w:t>19.2</w:t>
            </w:r>
          </w:p>
        </w:tc>
        <w:tc>
          <w:tcPr>
            <w:tcW w:w="3096" w:type="dxa"/>
          </w:tcPr>
          <w:p w14:paraId="28F224B9" w14:textId="77777777" w:rsidR="00CF785D" w:rsidRDefault="0015350D">
            <w:pPr>
              <w:pStyle w:val="TableText"/>
              <w:spacing w:before="40" w:after="40"/>
            </w:pPr>
            <w:r>
              <w:rPr>
                <w:sz w:val="20"/>
              </w:rPr>
              <w:t>18.3</w:t>
            </w:r>
          </w:p>
        </w:tc>
      </w:tr>
      <w:tr w:rsidR="00CF785D" w14:paraId="6EFC4ECD" w14:textId="77777777">
        <w:trPr>
          <w:cantSplit/>
          <w:jc w:val="center"/>
        </w:trPr>
        <w:tc>
          <w:tcPr>
            <w:tcW w:w="2160" w:type="dxa"/>
          </w:tcPr>
          <w:p w14:paraId="44535469" w14:textId="77777777" w:rsidR="00CF785D" w:rsidRDefault="0015350D">
            <w:pPr>
              <w:pStyle w:val="TableText"/>
              <w:spacing w:before="40" w:after="40"/>
            </w:pPr>
            <w:r>
              <w:rPr>
                <w:sz w:val="20"/>
              </w:rPr>
              <w:t>TypeScript</w:t>
            </w:r>
          </w:p>
        </w:tc>
        <w:tc>
          <w:tcPr>
            <w:tcW w:w="3024" w:type="dxa"/>
          </w:tcPr>
          <w:p w14:paraId="4BDA2B11" w14:textId="77777777" w:rsidR="00CF785D" w:rsidRDefault="0015350D">
            <w:pPr>
              <w:pStyle w:val="TableText"/>
              <w:spacing w:before="40" w:after="40"/>
            </w:pPr>
            <w:r>
              <w:rPr>
                <w:sz w:val="20"/>
              </w:rPr>
              <w:t>6.0</w:t>
            </w:r>
          </w:p>
        </w:tc>
        <w:tc>
          <w:tcPr>
            <w:tcW w:w="3096" w:type="dxa"/>
          </w:tcPr>
          <w:p w14:paraId="0BB30CBC" w14:textId="77777777" w:rsidR="00CF785D" w:rsidRDefault="0015350D">
            <w:pPr>
              <w:pStyle w:val="TableText"/>
              <w:spacing w:before="40" w:after="40"/>
            </w:pPr>
            <w:r>
              <w:rPr>
                <w:sz w:val="20"/>
              </w:rPr>
              <w:t>5.5</w:t>
            </w:r>
          </w:p>
        </w:tc>
      </w:tr>
      <w:tr w:rsidR="00CF785D" w14:paraId="37A37512" w14:textId="77777777">
        <w:trPr>
          <w:cantSplit/>
          <w:jc w:val="center"/>
        </w:trPr>
        <w:tc>
          <w:tcPr>
            <w:tcW w:w="2160" w:type="dxa"/>
          </w:tcPr>
          <w:p w14:paraId="60680BC0" w14:textId="77777777" w:rsidR="00CF785D" w:rsidRDefault="0015350D">
            <w:pPr>
              <w:pStyle w:val="TableText"/>
              <w:spacing w:before="40" w:after="40"/>
            </w:pPr>
            <w:r>
              <w:rPr>
                <w:sz w:val="20"/>
              </w:rPr>
              <w:lastRenderedPageBreak/>
              <w:t>Vite</w:t>
            </w:r>
          </w:p>
        </w:tc>
        <w:tc>
          <w:tcPr>
            <w:tcW w:w="3024" w:type="dxa"/>
          </w:tcPr>
          <w:p w14:paraId="1297B991" w14:textId="77777777" w:rsidR="00CF785D" w:rsidRDefault="0015350D">
            <w:pPr>
              <w:pStyle w:val="TableText"/>
              <w:spacing w:before="40" w:after="40"/>
            </w:pPr>
            <w:r>
              <w:rPr>
                <w:sz w:val="20"/>
              </w:rPr>
              <w:t>8.3</w:t>
            </w:r>
          </w:p>
        </w:tc>
        <w:tc>
          <w:tcPr>
            <w:tcW w:w="3096" w:type="dxa"/>
          </w:tcPr>
          <w:p w14:paraId="61B6A9F8" w14:textId="77777777" w:rsidR="00CF785D" w:rsidRDefault="0015350D">
            <w:pPr>
              <w:pStyle w:val="TableText"/>
              <w:spacing w:before="40" w:after="40"/>
            </w:pPr>
            <w:r>
              <w:rPr>
                <w:sz w:val="20"/>
              </w:rPr>
              <w:t>5.4</w:t>
            </w:r>
          </w:p>
        </w:tc>
      </w:tr>
      <w:tr w:rsidR="00CF785D" w14:paraId="7B1D6C98" w14:textId="77777777">
        <w:trPr>
          <w:cantSplit/>
          <w:jc w:val="center"/>
        </w:trPr>
        <w:tc>
          <w:tcPr>
            <w:tcW w:w="2160" w:type="dxa"/>
          </w:tcPr>
          <w:p w14:paraId="14CF158C" w14:textId="77777777" w:rsidR="00CF785D" w:rsidRDefault="0015350D">
            <w:pPr>
              <w:pStyle w:val="TableText"/>
              <w:spacing w:before="40" w:after="40"/>
            </w:pPr>
            <w:r>
              <w:rPr>
                <w:sz w:val="20"/>
              </w:rPr>
              <w:t>Vitest</w:t>
            </w:r>
          </w:p>
        </w:tc>
        <w:tc>
          <w:tcPr>
            <w:tcW w:w="3024" w:type="dxa"/>
          </w:tcPr>
          <w:p w14:paraId="677A65D0" w14:textId="77777777" w:rsidR="00CF785D" w:rsidRDefault="0015350D">
            <w:pPr>
              <w:pStyle w:val="TableText"/>
              <w:spacing w:before="40" w:after="40"/>
            </w:pPr>
            <w:r>
              <w:rPr>
                <w:sz w:val="20"/>
              </w:rPr>
              <w:t>5.0</w:t>
            </w:r>
          </w:p>
        </w:tc>
        <w:tc>
          <w:tcPr>
            <w:tcW w:w="3096" w:type="dxa"/>
          </w:tcPr>
          <w:p w14:paraId="5DA0C11D" w14:textId="77777777" w:rsidR="00CF785D" w:rsidRDefault="0015350D">
            <w:pPr>
              <w:pStyle w:val="TableText"/>
              <w:spacing w:before="40" w:after="40"/>
            </w:pPr>
            <w:r>
              <w:rPr>
                <w:sz w:val="20"/>
              </w:rPr>
              <w:t>2.0</w:t>
            </w:r>
          </w:p>
        </w:tc>
      </w:tr>
      <w:tr w:rsidR="00CF785D" w14:paraId="2339D5FC" w14:textId="77777777">
        <w:trPr>
          <w:cantSplit/>
          <w:jc w:val="center"/>
        </w:trPr>
        <w:tc>
          <w:tcPr>
            <w:tcW w:w="2160" w:type="dxa"/>
          </w:tcPr>
          <w:p w14:paraId="32DBF51C" w14:textId="77777777" w:rsidR="00CF785D" w:rsidRDefault="0015350D">
            <w:pPr>
              <w:pStyle w:val="TableText"/>
              <w:spacing w:before="40" w:after="40"/>
            </w:pPr>
            <w:r>
              <w:rPr>
                <w:sz w:val="20"/>
              </w:rPr>
              <w:t>jsdom</w:t>
            </w:r>
          </w:p>
        </w:tc>
        <w:tc>
          <w:tcPr>
            <w:tcW w:w="3024" w:type="dxa"/>
          </w:tcPr>
          <w:p w14:paraId="3B57109C" w14:textId="77777777" w:rsidR="00CF785D" w:rsidRDefault="0015350D">
            <w:pPr>
              <w:pStyle w:val="TableText"/>
              <w:spacing w:before="40" w:after="40"/>
            </w:pPr>
            <w:r>
              <w:rPr>
                <w:sz w:val="20"/>
              </w:rPr>
              <w:t>29</w:t>
            </w:r>
          </w:p>
        </w:tc>
        <w:tc>
          <w:tcPr>
            <w:tcW w:w="3096" w:type="dxa"/>
          </w:tcPr>
          <w:p w14:paraId="1624F78F" w14:textId="77777777" w:rsidR="00CF785D" w:rsidRDefault="0015350D">
            <w:pPr>
              <w:pStyle w:val="TableText"/>
              <w:spacing w:before="40" w:after="40"/>
            </w:pPr>
            <w:r>
              <w:rPr>
                <w:sz w:val="20"/>
              </w:rPr>
              <w:t>25</w:t>
            </w:r>
          </w:p>
        </w:tc>
      </w:tr>
      <w:tr w:rsidR="00CF785D" w14:paraId="6C5BA4D2" w14:textId="77777777">
        <w:trPr>
          <w:cantSplit/>
          <w:jc w:val="center"/>
        </w:trPr>
        <w:tc>
          <w:tcPr>
            <w:tcW w:w="2160" w:type="dxa"/>
          </w:tcPr>
          <w:p w14:paraId="7CD2DE63" w14:textId="77777777" w:rsidR="00CF785D" w:rsidRDefault="0015350D">
            <w:pPr>
              <w:pStyle w:val="TableText"/>
              <w:spacing w:before="40" w:after="40"/>
            </w:pPr>
            <w:r>
              <w:rPr>
                <w:sz w:val="20"/>
              </w:rPr>
              <w:t>Other</w:t>
            </w:r>
          </w:p>
        </w:tc>
        <w:tc>
          <w:tcPr>
            <w:tcW w:w="3024" w:type="dxa"/>
          </w:tcPr>
          <w:p w14:paraId="40AA84DC" w14:textId="77777777" w:rsidR="00CF785D" w:rsidRDefault="0015350D">
            <w:pPr>
              <w:pStyle w:val="TableText"/>
              <w:spacing w:before="40" w:after="40"/>
            </w:pPr>
            <w:r>
              <w:rPr>
                <w:sz w:val="20"/>
              </w:rPr>
              <w:t>React Router 7, lucide-react, Testing Library</w:t>
            </w:r>
          </w:p>
        </w:tc>
        <w:tc>
          <w:tcPr>
            <w:tcW w:w="3096" w:type="dxa"/>
          </w:tcPr>
          <w:p w14:paraId="68B7C05D" w14:textId="77777777" w:rsidR="00CF785D" w:rsidRDefault="0015350D">
            <w:pPr>
              <w:pStyle w:val="TableText"/>
              <w:spacing w:before="40" w:after="40"/>
            </w:pPr>
            <w:r>
              <w:rPr>
                <w:sz w:val="20"/>
              </w:rPr>
              <w:t>lucide-react, Playwright 1.63</w:t>
            </w:r>
          </w:p>
        </w:tc>
      </w:tr>
    </w:tbl>
    <w:p w14:paraId="12CF01DB" w14:textId="77777777" w:rsidR="00CF785D" w:rsidRDefault="00CF785D">
      <w:pPr>
        <w:spacing w:line="144" w:lineRule="auto"/>
      </w:pPr>
    </w:p>
    <w:p w14:paraId="2A86E1E3" w14:textId="77777777" w:rsidR="00CF785D" w:rsidRDefault="0015350D">
      <w:pPr>
        <w:pStyle w:val="Heading3"/>
      </w:pPr>
      <w:bookmarkStart w:id="175" w:name="_Toc242914358"/>
      <w:r>
        <w:t>Services and tools</w:t>
      </w:r>
      <w:bookmarkEnd w:id="175"/>
    </w:p>
    <w:p w14:paraId="13948534" w14:textId="77777777" w:rsidR="00CF785D" w:rsidRDefault="0015350D">
      <w:pPr>
        <w:pStyle w:val="ListBullet"/>
      </w:pPr>
      <w:r>
        <w:t>MongoDB 8.0, ChromaDB (chromadb/chroma image), Redis 7 (alpine), Nginx (dashboard image), Docker Compose.</w:t>
      </w:r>
    </w:p>
    <w:p w14:paraId="43C6D729" w14:textId="77777777" w:rsidR="00CF785D" w:rsidRDefault="0015350D">
      <w:pPr>
        <w:pStyle w:val="ListBullet"/>
      </w:pPr>
      <w:r>
        <w:t>Playwright with Chromium for the end-to-end test; GitHub Actions for continuous integration.</w:t>
      </w:r>
    </w:p>
    <w:p w14:paraId="3E390D5F" w14:textId="77777777" w:rsidR="00CF785D" w:rsidRDefault="0015350D">
      <w:pPr>
        <w:pStyle w:val="ListBullet"/>
      </w:pPr>
      <w:r>
        <w:t>Graphviz 16.1 and Pillow were used to draw the diagrams of this report from scripts kept with the report sources.</w:t>
      </w:r>
    </w:p>
    <w:p w14:paraId="2DC2C84F" w14:textId="77777777" w:rsidR="00CF785D" w:rsidRDefault="0015350D">
      <w:pPr>
        <w:pStyle w:val="Heading1"/>
      </w:pPr>
      <w:bookmarkStart w:id="176" w:name="_Toc242914359"/>
      <w:r>
        <w:lastRenderedPageBreak/>
        <w:t>Appendix V: Installation and Test Commands</w:t>
      </w:r>
      <w:bookmarkEnd w:id="176"/>
    </w:p>
    <w:p w14:paraId="248B4D87" w14:textId="77777777" w:rsidR="00CF785D" w:rsidRDefault="0015350D">
      <w:r>
        <w:t>Commands from the repository README, for a Windows PowerShell session. Docker Desktop with Compose v2 is required for the stack.</w:t>
      </w:r>
    </w:p>
    <w:p w14:paraId="0F29EAD2" w14:textId="77777777" w:rsidR="00CF785D" w:rsidRDefault="0015350D">
      <w:pPr>
        <w:pStyle w:val="CodeBlock"/>
        <w:keepLines/>
        <w:shd w:val="clear" w:color="auto" w:fill="F2F2F2"/>
        <w:ind w:left="72"/>
      </w:pPr>
      <w:r>
        <w:t># 1. configuration</w:t>
      </w:r>
    </w:p>
    <w:p w14:paraId="5622254C" w14:textId="77777777" w:rsidR="00CF785D" w:rsidRDefault="0015350D">
      <w:pPr>
        <w:pStyle w:val="CodeBlock"/>
        <w:keepLines/>
        <w:shd w:val="clear" w:color="auto" w:fill="F2F2F2"/>
        <w:ind w:left="72"/>
      </w:pPr>
      <w:r>
        <w:t>Copy-Item .env.example .env</w:t>
      </w:r>
    </w:p>
    <w:p w14:paraId="76FDB87C" w14:textId="77777777" w:rsidR="00CF785D" w:rsidRDefault="0015350D">
      <w:pPr>
        <w:pStyle w:val="CodeBlock"/>
        <w:keepLines/>
        <w:shd w:val="clear" w:color="auto" w:fill="F2F2F2"/>
        <w:ind w:left="72"/>
      </w:pPr>
      <w:r>
        <w:t># set JWT_SECRET_KEY to a random value of at least 32 characters, e.g.</w:t>
      </w:r>
    </w:p>
    <w:p w14:paraId="7E9B721E" w14:textId="77777777" w:rsidR="00CF785D" w:rsidRDefault="0015350D">
      <w:pPr>
        <w:pStyle w:val="CodeBlock"/>
        <w:keepLines/>
        <w:shd w:val="clear" w:color="auto" w:fill="F2F2F2"/>
        <w:ind w:left="72"/>
      </w:pPr>
      <w:r>
        <w:t>python -c "import secrets; print(secrets.token_urlsafe(48))"</w:t>
      </w:r>
    </w:p>
    <w:p w14:paraId="2C75D984" w14:textId="77777777" w:rsidR="00CF785D" w:rsidRDefault="0015350D">
      <w:pPr>
        <w:pStyle w:val="CodeBlock"/>
        <w:keepLines/>
        <w:shd w:val="clear" w:color="auto" w:fill="F2F2F2"/>
        <w:ind w:left="72"/>
      </w:pPr>
      <w:r>
        <w:t xml:space="preserve"> </w:t>
      </w:r>
    </w:p>
    <w:p w14:paraId="40267718" w14:textId="77777777" w:rsidR="00CF785D" w:rsidRDefault="0015350D">
      <w:pPr>
        <w:pStyle w:val="CodeBlock"/>
        <w:keepLines/>
        <w:shd w:val="clear" w:color="auto" w:fill="F2F2F2"/>
        <w:ind w:left="72"/>
      </w:pPr>
      <w:r>
        <w:t># 2. start the stack (MongoDB, ChromaDB, Redis, API, worker, dashboard, extension builder)</w:t>
      </w:r>
    </w:p>
    <w:p w14:paraId="1EB39AE7" w14:textId="77777777" w:rsidR="00CF785D" w:rsidRDefault="0015350D">
      <w:pPr>
        <w:pStyle w:val="CodeBlock"/>
        <w:keepLines/>
        <w:shd w:val="clear" w:color="auto" w:fill="F2F2F2"/>
        <w:ind w:left="72"/>
      </w:pPr>
      <w:r>
        <w:t>docker compose up --build</w:t>
      </w:r>
    </w:p>
    <w:p w14:paraId="6B4A58D2" w14:textId="77777777" w:rsidR="00CF785D" w:rsidRDefault="0015350D">
      <w:pPr>
        <w:pStyle w:val="CodeBlock"/>
        <w:keepLines/>
        <w:shd w:val="clear" w:color="auto" w:fill="F2F2F2"/>
        <w:ind w:left="72"/>
      </w:pPr>
      <w:r>
        <w:t># dashboard: http://localhost:5173   API: http://localhost:8000   docs: /docs</w:t>
      </w:r>
    </w:p>
    <w:p w14:paraId="1E3E6661" w14:textId="77777777" w:rsidR="00CF785D" w:rsidRDefault="0015350D">
      <w:pPr>
        <w:pStyle w:val="CodeBlock"/>
        <w:keepLines/>
        <w:shd w:val="clear" w:color="auto" w:fill="F2F2F2"/>
        <w:ind w:left="72"/>
      </w:pPr>
      <w:r>
        <w:t xml:space="preserve"> </w:t>
      </w:r>
    </w:p>
    <w:p w14:paraId="5AEA54E7" w14:textId="77777777" w:rsidR="00CF785D" w:rsidRDefault="0015350D">
      <w:pPr>
        <w:pStyle w:val="CodeBlock"/>
        <w:keepLines/>
        <w:shd w:val="clear" w:color="auto" w:fill="F2F2F2"/>
        <w:ind w:left="72"/>
      </w:pPr>
      <w:r>
        <w:t># 3. development environment and checks</w:t>
      </w:r>
    </w:p>
    <w:p w14:paraId="6AC80E90" w14:textId="77777777" w:rsidR="00CF785D" w:rsidRDefault="0015350D">
      <w:pPr>
        <w:pStyle w:val="CodeBlock"/>
        <w:keepLines/>
        <w:shd w:val="clear" w:color="auto" w:fill="F2F2F2"/>
        <w:ind w:left="72"/>
      </w:pPr>
      <w:r>
        <w:t>python -m venv .venv ; .venv\Scripts\Activate.ps1</w:t>
      </w:r>
    </w:p>
    <w:p w14:paraId="17E392B1" w14:textId="77777777" w:rsidR="00CF785D" w:rsidRDefault="0015350D">
      <w:pPr>
        <w:pStyle w:val="CodeBlock"/>
        <w:keepLines/>
        <w:shd w:val="clear" w:color="auto" w:fill="F2F2F2"/>
        <w:ind w:left="72"/>
      </w:pPr>
      <w:r>
        <w:t>python -m pip install -r backend/requirements-dev.txt</w:t>
      </w:r>
    </w:p>
    <w:p w14:paraId="107F44D4" w14:textId="77777777" w:rsidR="00CF785D" w:rsidRDefault="0015350D">
      <w:pPr>
        <w:pStyle w:val="CodeBlock"/>
        <w:keepLines/>
        <w:shd w:val="clear" w:color="auto" w:fill="F2F2F2"/>
        <w:ind w:left="72"/>
      </w:pPr>
      <w:r>
        <w:t>npm ci</w:t>
      </w:r>
    </w:p>
    <w:p w14:paraId="7D803927" w14:textId="77777777" w:rsidR="00CF785D" w:rsidRDefault="0015350D">
      <w:pPr>
        <w:pStyle w:val="CodeBlock"/>
        <w:keepLines/>
        <w:shd w:val="clear" w:color="auto" w:fill="F2F2F2"/>
        <w:ind w:left="72"/>
      </w:pPr>
      <w:r>
        <w:t>python -m pytest</w:t>
      </w:r>
    </w:p>
    <w:p w14:paraId="3B1D7997" w14:textId="77777777" w:rsidR="00CF785D" w:rsidRDefault="0015350D">
      <w:pPr>
        <w:pStyle w:val="CodeBlock"/>
        <w:keepLines/>
        <w:shd w:val="clear" w:color="auto" w:fill="F2F2F2"/>
        <w:ind w:left="72"/>
      </w:pPr>
      <w:r>
        <w:t>npm run typecheck ; npm test ; npm run build</w:t>
      </w:r>
    </w:p>
    <w:p w14:paraId="74CE6966" w14:textId="77777777" w:rsidR="00CF785D" w:rsidRDefault="0015350D">
      <w:pPr>
        <w:pStyle w:val="CodeBlock"/>
        <w:keepLines/>
        <w:shd w:val="clear" w:color="auto" w:fill="F2F2F2"/>
        <w:ind w:left="72"/>
      </w:pPr>
      <w:r>
        <w:t xml:space="preserve"> </w:t>
      </w:r>
    </w:p>
    <w:p w14:paraId="2DAE5C33" w14:textId="77777777" w:rsidR="00CF785D" w:rsidRDefault="0015350D">
      <w:pPr>
        <w:pStyle w:val="CodeBlock"/>
        <w:keepLines/>
        <w:shd w:val="clear" w:color="auto" w:fill="F2F2F2"/>
        <w:ind w:left="72"/>
      </w:pPr>
      <w:r>
        <w:t># 4. isolated browser end-to-end test</w:t>
      </w:r>
    </w:p>
    <w:p w14:paraId="1513EAF8" w14:textId="77777777" w:rsidR="00CF785D" w:rsidRDefault="0015350D">
      <w:pPr>
        <w:pStyle w:val="CodeBlock"/>
        <w:keepLines/>
        <w:shd w:val="clear" w:color="auto" w:fill="F2F2F2"/>
        <w:ind w:left="72"/>
      </w:pPr>
      <w:r>
        <w:t>.\scripts\test-e2e.ps1</w:t>
      </w:r>
    </w:p>
    <w:p w14:paraId="3829E8C9" w14:textId="77777777" w:rsidR="00CF785D" w:rsidRDefault="00CF785D">
      <w:pPr>
        <w:spacing w:after="80"/>
      </w:pPr>
    </w:p>
    <w:p w14:paraId="3AD445CE" w14:textId="77777777" w:rsidR="00CF785D" w:rsidRDefault="0015350D">
      <w:r>
        <w:t>To use the extension, build it (the Compose stack does this) and load the extension/dist folder as an unpacked extension in Chrome, open a form, click the extension icon, choose Scan this page and then Suggest values, review the list and choose Fill. To read scanned documents, set INSTALL_OCR=true and rebuild, then choose Process again on the document.</w:t>
      </w:r>
    </w:p>
    <w:p w14:paraId="7C86C10E" w14:textId="77777777" w:rsidR="00CF785D" w:rsidRDefault="0015350D">
      <w:pPr>
        <w:pStyle w:val="Heading1"/>
      </w:pPr>
      <w:bookmarkStart w:id="177" w:name="_Toc242914360"/>
      <w:r>
        <w:lastRenderedPageBreak/>
        <w:t>Appendix VI: List of Papers Presented and Published</w:t>
      </w:r>
      <w:bookmarkEnd w:id="177"/>
    </w:p>
    <w:p w14:paraId="58A93264" w14:textId="77777777" w:rsidR="00CF785D" w:rsidRDefault="0015350D">
      <w:r>
        <w:t>No paper presented or published from this project is recorded in the project repository. If the team has presented or published work, the details are to be entered here before submission.</w:t>
      </w:r>
    </w:p>
    <w:sectPr w:rsidR="00CF785D" w:rsidSect="00034616">
      <w:footerReference w:type="default" r:id="rId49"/>
      <w:pgSz w:w="11909" w:h="16834"/>
      <w:pgMar w:top="1440" w:right="1440" w:bottom="1440" w:left="2160" w:header="720"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B41B" w14:textId="77777777" w:rsidR="0015350D" w:rsidRDefault="0015350D">
      <w:pPr>
        <w:spacing w:after="0" w:line="240" w:lineRule="auto"/>
      </w:pPr>
      <w:r>
        <w:separator/>
      </w:r>
    </w:p>
  </w:endnote>
  <w:endnote w:type="continuationSeparator" w:id="0">
    <w:p w14:paraId="097D9240" w14:textId="77777777" w:rsidR="0015350D" w:rsidRDefault="00153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3AC4D" w14:textId="77777777" w:rsidR="00CF785D" w:rsidRDefault="00CF785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515F6" w14:textId="77777777" w:rsidR="00CF785D" w:rsidRDefault="0015350D">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07899" w14:textId="77777777" w:rsidR="00CF785D" w:rsidRDefault="0015350D">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7DAC7" w14:textId="77777777" w:rsidR="0015350D" w:rsidRDefault="0015350D">
      <w:pPr>
        <w:spacing w:after="0" w:line="240" w:lineRule="auto"/>
      </w:pPr>
      <w:r>
        <w:separator/>
      </w:r>
    </w:p>
  </w:footnote>
  <w:footnote w:type="continuationSeparator" w:id="0">
    <w:p w14:paraId="324384A5" w14:textId="77777777" w:rsidR="0015350D" w:rsidRDefault="00153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169656">
    <w:abstractNumId w:val="8"/>
  </w:num>
  <w:num w:numId="2" w16cid:durableId="1774588344">
    <w:abstractNumId w:val="6"/>
  </w:num>
  <w:num w:numId="3" w16cid:durableId="1172987999">
    <w:abstractNumId w:val="5"/>
  </w:num>
  <w:num w:numId="4" w16cid:durableId="1216087039">
    <w:abstractNumId w:val="4"/>
  </w:num>
  <w:num w:numId="5" w16cid:durableId="1042830253">
    <w:abstractNumId w:val="7"/>
  </w:num>
  <w:num w:numId="6" w16cid:durableId="1648582934">
    <w:abstractNumId w:val="3"/>
  </w:num>
  <w:num w:numId="7" w16cid:durableId="1864202709">
    <w:abstractNumId w:val="2"/>
  </w:num>
  <w:num w:numId="8" w16cid:durableId="2109499993">
    <w:abstractNumId w:val="1"/>
  </w:num>
  <w:num w:numId="9" w16cid:durableId="190861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50D"/>
    <w:rsid w:val="0029639D"/>
    <w:rsid w:val="00326F90"/>
    <w:rsid w:val="00A66864"/>
    <w:rsid w:val="00AA1D8D"/>
    <w:rsid w:val="00B47730"/>
    <w:rsid w:val="00CB0664"/>
    <w:rsid w:val="00CF785D"/>
    <w:rsid w:val="00E174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41ED72"/>
  <w14:defaultImageDpi w14:val="300"/>
  <w15:docId w15:val="{1B629776-D834-4273-8D09-174B348E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1200" w:after="480" w:line="276" w:lineRule="auto"/>
      <w:jc w:val="center"/>
      <w:outlineLvl w:val="0"/>
    </w:pPr>
    <w:rPr>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80"/>
      <w:jc w:val="left"/>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keepNext/>
      <w:pageBreakBefore/>
      <w:spacing w:after="360" w:line="276" w:lineRule="auto"/>
      <w:jc w:val="center"/>
    </w:pPr>
    <w:rPr>
      <w:b/>
      <w:color w:val="000000"/>
      <w:sz w:val="32"/>
    </w:rPr>
  </w:style>
  <w:style w:type="paragraph" w:customStyle="1" w:styleId="FigureCaption">
    <w:name w:val="FigureCaption"/>
    <w:basedOn w:val="Normal"/>
    <w:pPr>
      <w:spacing w:before="80" w:after="280" w:line="276" w:lineRule="auto"/>
      <w:jc w:val="center"/>
    </w:pPr>
    <w:rPr>
      <w:color w:val="000000"/>
    </w:rPr>
  </w:style>
  <w:style w:type="paragraph" w:customStyle="1" w:styleId="TableCaption">
    <w:name w:val="TableCaption"/>
    <w:basedOn w:val="Normal"/>
    <w:pPr>
      <w:keepNext/>
      <w:spacing w:before="200" w:after="80" w:line="276" w:lineRule="auto"/>
      <w:jc w:val="center"/>
    </w:pPr>
    <w:rPr>
      <w:color w:val="000000"/>
    </w:rPr>
  </w:style>
  <w:style w:type="paragraph" w:customStyle="1" w:styleId="TableText">
    <w:name w:val="TableText"/>
    <w:basedOn w:val="Normal"/>
    <w:pPr>
      <w:spacing w:after="0" w:line="240" w:lineRule="auto"/>
      <w:jc w:val="left"/>
    </w:pPr>
    <w:rPr>
      <w:color w:val="000000"/>
      <w:sz w:val="21"/>
    </w:rPr>
  </w:style>
  <w:style w:type="paragraph" w:customStyle="1" w:styleId="Centered">
    <w:name w:val="Centered"/>
    <w:basedOn w:val="Normal"/>
    <w:pPr>
      <w:jc w:val="center"/>
    </w:pPr>
    <w:rPr>
      <w:color w:val="000000"/>
    </w:rPr>
  </w:style>
  <w:style w:type="paragraph" w:customStyle="1" w:styleId="IntroPara">
    <w:name w:val="IntroPara"/>
    <w:basedOn w:val="Normal"/>
    <w:rPr>
      <w:color w:val="000000"/>
    </w:rPr>
  </w:style>
  <w:style w:type="paragraph" w:customStyle="1" w:styleId="CodeBlock">
    <w:name w:val="CodeBlock"/>
    <w:basedOn w:val="Normal"/>
    <w:pPr>
      <w:spacing w:after="0" w:line="240" w:lineRule="auto"/>
      <w:jc w:val="left"/>
    </w:pPr>
    <w:rPr>
      <w:rFonts w:ascii="Courier New" w:eastAsia="Courier New" w:hAnsi="Courier New" w:cs="Courier New"/>
      <w:color w:val="000000"/>
      <w:sz w:val="16"/>
    </w:rPr>
  </w:style>
  <w:style w:type="paragraph" w:customStyle="1" w:styleId="TOC11">
    <w:name w:val="TOC 11"/>
    <w:basedOn w:val="Normal"/>
    <w:pPr>
      <w:spacing w:after="60" w:line="276" w:lineRule="auto"/>
      <w:jc w:val="left"/>
    </w:pPr>
    <w:rPr>
      <w:b/>
      <w:color w:val="000000"/>
    </w:rPr>
  </w:style>
  <w:style w:type="paragraph" w:customStyle="1" w:styleId="TOC21">
    <w:name w:val="TOC 21"/>
    <w:basedOn w:val="Normal"/>
    <w:pPr>
      <w:spacing w:after="60" w:line="276" w:lineRule="auto"/>
      <w:ind w:left="432"/>
      <w:jc w:val="left"/>
    </w:pPr>
    <w:rPr>
      <w:color w:val="000000"/>
    </w:rPr>
  </w:style>
  <w:style w:type="paragraph" w:customStyle="1" w:styleId="TOC31">
    <w:name w:val="TOC 31"/>
    <w:basedOn w:val="Normal"/>
    <w:pPr>
      <w:spacing w:after="60" w:line="276" w:lineRule="auto"/>
      <w:ind w:left="864"/>
      <w:jc w:val="left"/>
    </w:pPr>
    <w:rPr>
      <w:color w:val="000000"/>
      <w:sz w:val="22"/>
    </w:rPr>
  </w:style>
  <w:style w:type="paragraph" w:styleId="TOC1">
    <w:name w:val="toc 1"/>
    <w:basedOn w:val="Normal"/>
    <w:next w:val="Normal"/>
    <w:autoRedefine/>
    <w:uiPriority w:val="39"/>
    <w:unhideWhenUsed/>
    <w:rsid w:val="00E17406"/>
    <w:pPr>
      <w:spacing w:after="100" w:line="240" w:lineRule="auto"/>
    </w:pPr>
    <w:rPr>
      <w:b/>
    </w:rPr>
  </w:style>
  <w:style w:type="paragraph" w:styleId="TOC2">
    <w:name w:val="toc 2"/>
    <w:basedOn w:val="Normal"/>
    <w:next w:val="Normal"/>
    <w:autoRedefine/>
    <w:uiPriority w:val="39"/>
    <w:unhideWhenUsed/>
    <w:rsid w:val="00E17406"/>
    <w:pPr>
      <w:spacing w:after="100" w:line="240" w:lineRule="auto"/>
      <w:ind w:left="240"/>
    </w:pPr>
  </w:style>
  <w:style w:type="paragraph" w:styleId="TOC3">
    <w:name w:val="toc 3"/>
    <w:basedOn w:val="Normal"/>
    <w:next w:val="Normal"/>
    <w:autoRedefine/>
    <w:uiPriority w:val="39"/>
    <w:unhideWhenUsed/>
    <w:rsid w:val="00E17406"/>
    <w:pPr>
      <w:spacing w:after="100" w:line="240" w:lineRule="auto"/>
      <w:ind w:left="480"/>
    </w:pPr>
    <w:rPr>
      <w:sz w:val="22"/>
    </w:rPr>
  </w:style>
  <w:style w:type="paragraph" w:styleId="TOC4">
    <w:name w:val="toc 4"/>
    <w:basedOn w:val="Normal"/>
    <w:next w:val="Normal"/>
    <w:autoRedefine/>
    <w:uiPriority w:val="39"/>
    <w:unhideWhenUsed/>
    <w:rsid w:val="00E17406"/>
    <w:pPr>
      <w:spacing w:after="100" w:line="278" w:lineRule="auto"/>
      <w:ind w:left="720"/>
      <w:jc w:val="left"/>
    </w:pPr>
    <w:rPr>
      <w:rFonts w:asciiTheme="minorHAnsi" w:eastAsiaTheme="minorEastAsia" w:hAnsiTheme="minorHAnsi" w:cstheme="minorBidi"/>
      <w:kern w:val="2"/>
      <w:szCs w:val="24"/>
      <w:lang w:val="en-IN" w:eastAsia="en-IN"/>
      <w14:ligatures w14:val="standardContextual"/>
    </w:rPr>
  </w:style>
  <w:style w:type="paragraph" w:styleId="TOC5">
    <w:name w:val="toc 5"/>
    <w:basedOn w:val="Normal"/>
    <w:next w:val="Normal"/>
    <w:autoRedefine/>
    <w:uiPriority w:val="39"/>
    <w:unhideWhenUsed/>
    <w:rsid w:val="00E17406"/>
    <w:pPr>
      <w:spacing w:after="100" w:line="278" w:lineRule="auto"/>
      <w:ind w:left="960"/>
      <w:jc w:val="left"/>
    </w:pPr>
    <w:rPr>
      <w:rFonts w:asciiTheme="minorHAnsi" w:eastAsiaTheme="minorEastAsia" w:hAnsiTheme="minorHAnsi" w:cstheme="minorBidi"/>
      <w:kern w:val="2"/>
      <w:szCs w:val="24"/>
      <w:lang w:val="en-IN" w:eastAsia="en-IN"/>
      <w14:ligatures w14:val="standardContextual"/>
    </w:rPr>
  </w:style>
  <w:style w:type="paragraph" w:styleId="TOC6">
    <w:name w:val="toc 6"/>
    <w:basedOn w:val="Normal"/>
    <w:next w:val="Normal"/>
    <w:autoRedefine/>
    <w:uiPriority w:val="39"/>
    <w:unhideWhenUsed/>
    <w:rsid w:val="00E17406"/>
    <w:pPr>
      <w:spacing w:after="100" w:line="278" w:lineRule="auto"/>
      <w:ind w:left="1200"/>
      <w:jc w:val="left"/>
    </w:pPr>
    <w:rPr>
      <w:rFonts w:asciiTheme="minorHAnsi" w:eastAsiaTheme="minorEastAsia" w:hAnsiTheme="minorHAnsi" w:cstheme="minorBidi"/>
      <w:kern w:val="2"/>
      <w:szCs w:val="24"/>
      <w:lang w:val="en-IN" w:eastAsia="en-IN"/>
      <w14:ligatures w14:val="standardContextual"/>
    </w:rPr>
  </w:style>
  <w:style w:type="paragraph" w:styleId="TOC7">
    <w:name w:val="toc 7"/>
    <w:basedOn w:val="Normal"/>
    <w:next w:val="Normal"/>
    <w:autoRedefine/>
    <w:uiPriority w:val="39"/>
    <w:unhideWhenUsed/>
    <w:rsid w:val="00E17406"/>
    <w:pPr>
      <w:spacing w:after="100" w:line="278" w:lineRule="auto"/>
      <w:ind w:left="1440"/>
      <w:jc w:val="left"/>
    </w:pPr>
    <w:rPr>
      <w:rFonts w:asciiTheme="minorHAnsi" w:eastAsiaTheme="minorEastAsia" w:hAnsiTheme="minorHAnsi" w:cstheme="minorBidi"/>
      <w:kern w:val="2"/>
      <w:szCs w:val="24"/>
      <w:lang w:val="en-IN" w:eastAsia="en-IN"/>
      <w14:ligatures w14:val="standardContextual"/>
    </w:rPr>
  </w:style>
  <w:style w:type="paragraph" w:styleId="TOC8">
    <w:name w:val="toc 8"/>
    <w:basedOn w:val="Normal"/>
    <w:next w:val="Normal"/>
    <w:autoRedefine/>
    <w:uiPriority w:val="39"/>
    <w:unhideWhenUsed/>
    <w:rsid w:val="00E17406"/>
    <w:pPr>
      <w:spacing w:after="100" w:line="278" w:lineRule="auto"/>
      <w:ind w:left="1680"/>
      <w:jc w:val="left"/>
    </w:pPr>
    <w:rPr>
      <w:rFonts w:asciiTheme="minorHAnsi" w:eastAsiaTheme="minorEastAsia" w:hAnsiTheme="minorHAnsi" w:cstheme="minorBidi"/>
      <w:kern w:val="2"/>
      <w:szCs w:val="24"/>
      <w:lang w:val="en-IN" w:eastAsia="en-IN"/>
      <w14:ligatures w14:val="standardContextual"/>
    </w:rPr>
  </w:style>
  <w:style w:type="paragraph" w:styleId="TOC9">
    <w:name w:val="toc 9"/>
    <w:basedOn w:val="Normal"/>
    <w:next w:val="Normal"/>
    <w:autoRedefine/>
    <w:uiPriority w:val="39"/>
    <w:unhideWhenUsed/>
    <w:rsid w:val="00E17406"/>
    <w:pPr>
      <w:spacing w:after="100" w:line="278" w:lineRule="auto"/>
      <w:ind w:left="1920"/>
      <w:jc w:val="left"/>
    </w:pPr>
    <w:rPr>
      <w:rFonts w:asciiTheme="minorHAnsi" w:eastAsiaTheme="minorEastAsia" w:hAnsiTheme="minorHAnsi" w:cstheme="minorBidi"/>
      <w:kern w:val="2"/>
      <w:szCs w:val="24"/>
      <w:lang w:val="en-IN" w:eastAsia="en-IN"/>
      <w14:ligatures w14:val="standardContextual"/>
    </w:rPr>
  </w:style>
  <w:style w:type="character" w:styleId="Hyperlink">
    <w:name w:val="Hyperlink"/>
    <w:basedOn w:val="DefaultParagraphFont"/>
    <w:uiPriority w:val="99"/>
    <w:unhideWhenUsed/>
    <w:rsid w:val="00E17406"/>
    <w:rPr>
      <w:color w:val="0000FF" w:themeColor="hyperlink"/>
      <w:u w:val="single"/>
    </w:rPr>
  </w:style>
  <w:style w:type="character" w:styleId="UnresolvedMention">
    <w:name w:val="Unresolved Mention"/>
    <w:basedOn w:val="DefaultParagraphFont"/>
    <w:uiPriority w:val="99"/>
    <w:semiHidden/>
    <w:unhideWhenUsed/>
    <w:rsid w:val="00E17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113</Pages>
  <Words>21238</Words>
  <Characters>129165</Characters>
  <Application>Microsoft Office Word</Application>
  <DocSecurity>0</DocSecurity>
  <Lines>3606</Lines>
  <Paragraphs>2075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Sanket Mali</cp:lastModifiedBy>
  <cp:revision>2</cp:revision>
  <dcterms:created xsi:type="dcterms:W3CDTF">2013-12-23T23:15:00Z</dcterms:created>
  <dcterms:modified xsi:type="dcterms:W3CDTF">2026-10-14T18:14:00Z</dcterms:modified>
  <cp:category/>
</cp:coreProperties>
</file>